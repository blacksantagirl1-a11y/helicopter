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816D45" w14:textId="77777777" w:rsidR="00264566" w:rsidRPr="0014767C" w:rsidRDefault="0008628F" w:rsidP="0014767C">
      <w:pPr>
        <w:spacing w:after="0" w:line="360" w:lineRule="auto"/>
        <w:jc w:val="center"/>
        <w:rPr>
          <w:rFonts w:cs="Times New Roman"/>
          <w:color w:val="000000" w:themeColor="text1"/>
        </w:rPr>
      </w:pPr>
      <w:r>
        <w:rPr>
          <w:rFonts w:cs="Times New Roman"/>
          <w:b/>
          <w:noProof/>
          <w:color w:val="000000" w:themeColor="text1"/>
          <w:sz w:val="28"/>
        </w:rPr>
        <mc:AlternateContent>
          <mc:Choice Requires="wps">
            <w:drawing>
              <wp:anchor distT="0" distB="0" distL="114300" distR="114300" simplePos="0" relativeHeight="251659264" behindDoc="0" locked="0" layoutInCell="1" allowOverlap="1" wp14:anchorId="2F192ADA" wp14:editId="738DC994">
                <wp:simplePos x="0" y="0"/>
                <wp:positionH relativeFrom="column">
                  <wp:posOffset>-254635</wp:posOffset>
                </wp:positionH>
                <wp:positionV relativeFrom="paragraph">
                  <wp:posOffset>-168910</wp:posOffset>
                </wp:positionV>
                <wp:extent cx="6126480" cy="8534400"/>
                <wp:effectExtent l="57150" t="38100" r="83820" b="95250"/>
                <wp:wrapNone/>
                <wp:docPr id="12" name="Rectangle 12"/>
                <wp:cNvGraphicFramePr/>
                <a:graphic xmlns:a="http://schemas.openxmlformats.org/drawingml/2006/main">
                  <a:graphicData uri="http://schemas.microsoft.com/office/word/2010/wordprocessingShape">
                    <wps:wsp>
                      <wps:cNvSpPr/>
                      <wps:spPr>
                        <a:xfrm>
                          <a:off x="0" y="0"/>
                          <a:ext cx="6126480" cy="8534400"/>
                        </a:xfrm>
                        <a:prstGeom prst="rect">
                          <a:avLst/>
                        </a:prstGeom>
                        <a:noFill/>
                        <a:ln w="285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17426A6" id="Rectangle 12" o:spid="_x0000_s1026" style="position:absolute;margin-left:-20.05pt;margin-top:-13.3pt;width:482.4pt;height:67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" filled="f" strokecolor="black [3213]" strokeweight="2.25pt">
                <v:shadow on="t" color="black" opacity="22937f" origin=",.5" offset="0,.63889mm"/>
              </v:rect>
            </w:pict>
          </mc:Fallback>
        </mc:AlternateContent>
      </w:r>
      <w:r w:rsidR="0014767C" w:rsidRPr="0014767C">
        <w:rPr>
          <w:rFonts w:cs="Times New Roman"/>
          <w:b/>
          <w:color w:val="000000" w:themeColor="text1"/>
          <w:sz w:val="28"/>
        </w:rPr>
        <w:t>BỘ GIÁO DỤC VÀ ĐÀO TẠO</w:t>
      </w:r>
    </w:p>
    <w:p w14:paraId="6349C303"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28"/>
        </w:rPr>
        <w:t>TRƯỜNG ĐẠI HỌC MỎ - ĐỊA CHẤT</w:t>
      </w:r>
    </w:p>
    <w:p w14:paraId="1FCB26DA" w14:textId="77777777" w:rsidR="00264566" w:rsidRPr="0014767C" w:rsidRDefault="0014767C" w:rsidP="0014767C">
      <w:pPr>
        <w:spacing w:after="0" w:line="360" w:lineRule="auto"/>
        <w:jc w:val="center"/>
        <w:rPr>
          <w:rFonts w:cs="Times New Roman"/>
          <w:color w:val="000000" w:themeColor="text1"/>
        </w:rPr>
      </w:pPr>
      <w:r w:rsidRPr="0014767C">
        <w:rPr>
          <w:rFonts w:cs="Times New Roman"/>
          <w:color w:val="000000" w:themeColor="text1"/>
          <w:sz w:val="24"/>
        </w:rPr>
        <w:t>---------------------------------------</w:t>
      </w:r>
    </w:p>
    <w:p w14:paraId="4F9E4E17" w14:textId="77777777" w:rsidR="00264566" w:rsidRPr="0014767C" w:rsidRDefault="00264566" w:rsidP="0014767C">
      <w:pPr>
        <w:spacing w:after="0" w:line="360" w:lineRule="auto"/>
        <w:rPr>
          <w:rFonts w:cs="Times New Roman"/>
          <w:color w:val="000000" w:themeColor="text1"/>
          <w:lang w:val="vi-VN"/>
        </w:rPr>
      </w:pPr>
    </w:p>
    <w:p w14:paraId="07269A7B" w14:textId="75EFA63F" w:rsidR="00264566" w:rsidRPr="0014767C" w:rsidRDefault="004E3251" w:rsidP="0014767C">
      <w:pPr>
        <w:spacing w:after="0" w:line="360" w:lineRule="auto"/>
        <w:rPr>
          <w:rFonts w:cs="Times New Roman"/>
          <w:color w:val="000000" w:themeColor="text1"/>
        </w:rPr>
      </w:pPr>
      <w:r w:rsidRPr="00C359EC">
        <w:rPr>
          <w:rFonts w:cs="Times New Roman"/>
          <w:b/>
          <w:bCs/>
          <w:noProof/>
          <w:sz w:val="32"/>
          <w:szCs w:val="32"/>
        </w:rPr>
        <w:drawing>
          <wp:anchor distT="0" distB="0" distL="114300" distR="114300" simplePos="0" relativeHeight="251661312" behindDoc="0" locked="0" layoutInCell="1" allowOverlap="1" wp14:anchorId="05C9B92C" wp14:editId="26D1913F">
            <wp:simplePos x="0" y="0"/>
            <wp:positionH relativeFrom="column">
              <wp:posOffset>2197735</wp:posOffset>
            </wp:positionH>
            <wp:positionV relativeFrom="paragraph">
              <wp:posOffset>118110</wp:posOffset>
            </wp:positionV>
            <wp:extent cx="1687195" cy="1687195"/>
            <wp:effectExtent l="0" t="0" r="8255" b="8255"/>
            <wp:wrapTopAndBottom/>
            <wp:docPr id="1535528737" name="Picture 36"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28737" name="Picture 36" descr="A blue circle with white text and a glob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7195" cy="1687195"/>
                    </a:xfrm>
                    <a:prstGeom prst="rect">
                      <a:avLst/>
                    </a:prstGeom>
                  </pic:spPr>
                </pic:pic>
              </a:graphicData>
            </a:graphic>
            <wp14:sizeRelH relativeFrom="margin">
              <wp14:pctWidth>0</wp14:pctWidth>
            </wp14:sizeRelH>
            <wp14:sizeRelV relativeFrom="margin">
              <wp14:pctHeight>0</wp14:pctHeight>
            </wp14:sizeRelV>
          </wp:anchor>
        </w:drawing>
      </w:r>
    </w:p>
    <w:p w14:paraId="6F011727" w14:textId="77777777" w:rsidR="00264566" w:rsidRPr="0014767C" w:rsidRDefault="00264566" w:rsidP="0014767C">
      <w:pPr>
        <w:spacing w:after="0" w:line="360" w:lineRule="auto"/>
        <w:rPr>
          <w:rFonts w:cs="Times New Roman"/>
          <w:color w:val="000000" w:themeColor="text1"/>
        </w:rPr>
      </w:pPr>
    </w:p>
    <w:p w14:paraId="17E23565"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44"/>
        </w:rPr>
        <w:t>BÁO CÁO ĐỒ ÁN TỐT NGHIỆP</w:t>
      </w:r>
    </w:p>
    <w:p w14:paraId="5C2731D7"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32"/>
        </w:rPr>
        <w:t>NGÀNH CÔNG NGHỆ THÔNG TIN</w:t>
      </w:r>
    </w:p>
    <w:p w14:paraId="66AFF040" w14:textId="77777777" w:rsidR="00264566" w:rsidRPr="0014767C" w:rsidRDefault="00264566" w:rsidP="0014767C">
      <w:pPr>
        <w:spacing w:after="0" w:line="360" w:lineRule="auto"/>
        <w:rPr>
          <w:rFonts w:cs="Times New Roman"/>
          <w:color w:val="000000" w:themeColor="text1"/>
        </w:rPr>
      </w:pPr>
    </w:p>
    <w:p w14:paraId="06A0BDB7" w14:textId="77777777" w:rsidR="00264566" w:rsidRPr="0014767C" w:rsidRDefault="00264566" w:rsidP="0014767C">
      <w:pPr>
        <w:spacing w:after="0" w:line="360" w:lineRule="auto"/>
        <w:rPr>
          <w:rFonts w:cs="Times New Roman"/>
          <w:color w:val="000000" w:themeColor="text1"/>
        </w:rPr>
      </w:pPr>
    </w:p>
    <w:p w14:paraId="5F9ACFA0" w14:textId="77777777" w:rsidR="00264566" w:rsidRPr="0014767C" w:rsidRDefault="00264566" w:rsidP="0014767C">
      <w:pPr>
        <w:spacing w:after="0" w:line="360" w:lineRule="auto"/>
        <w:rPr>
          <w:rFonts w:cs="Times New Roman"/>
          <w:color w:val="000000" w:themeColor="text1"/>
        </w:rPr>
      </w:pPr>
    </w:p>
    <w:p w14:paraId="511C052A"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30"/>
        </w:rPr>
        <w:t>ĐỀ TÀI:</w:t>
      </w:r>
    </w:p>
    <w:p w14:paraId="3AFF0682" w14:textId="77777777" w:rsidR="00264566" w:rsidRPr="0014767C" w:rsidRDefault="00430D37" w:rsidP="0014767C">
      <w:pPr>
        <w:spacing w:after="0" w:line="360" w:lineRule="auto"/>
        <w:jc w:val="center"/>
        <w:rPr>
          <w:rFonts w:cs="Times New Roman"/>
          <w:color w:val="000000" w:themeColor="text1"/>
        </w:rPr>
      </w:pPr>
      <w:r>
        <w:rPr>
          <w:rFonts w:cs="Times New Roman"/>
          <w:b/>
          <w:color w:val="000000" w:themeColor="text1"/>
          <w:sz w:val="34"/>
        </w:rPr>
        <w:t>NGHIÊN</w:t>
      </w:r>
      <w:r>
        <w:rPr>
          <w:rFonts w:cs="Times New Roman"/>
          <w:b/>
          <w:color w:val="000000" w:themeColor="text1"/>
          <w:sz w:val="34"/>
          <w:lang w:val="vi-VN"/>
        </w:rPr>
        <w:t xml:space="preserve"> CỨU VÀ XÂY DỰNG GAME NHẬP VAI </w:t>
      </w:r>
      <w:r w:rsidR="0014767C" w:rsidRPr="0014767C">
        <w:rPr>
          <w:rFonts w:cs="Times New Roman"/>
          <w:b/>
          <w:color w:val="000000" w:themeColor="text1"/>
          <w:sz w:val="34"/>
        </w:rPr>
        <w:t>3D</w:t>
      </w:r>
    </w:p>
    <w:p w14:paraId="64A9726E" w14:textId="77777777" w:rsidR="00264566" w:rsidRPr="0014767C" w:rsidRDefault="00264566" w:rsidP="0014767C">
      <w:pPr>
        <w:spacing w:after="0" w:line="360" w:lineRule="auto"/>
        <w:rPr>
          <w:rFonts w:cs="Times New Roman"/>
          <w:color w:val="000000" w:themeColor="text1"/>
          <w:lang w:val="vi-VN"/>
        </w:rPr>
      </w:pPr>
    </w:p>
    <w:p w14:paraId="5397D18F" w14:textId="77777777" w:rsidR="00264566" w:rsidRPr="0014767C" w:rsidRDefault="00264566" w:rsidP="0014767C">
      <w:pPr>
        <w:spacing w:after="0" w:line="360" w:lineRule="auto"/>
        <w:rPr>
          <w:rFonts w:cs="Times New Roman"/>
          <w:color w:val="000000" w:themeColor="text1"/>
        </w:rPr>
      </w:pPr>
    </w:p>
    <w:p w14:paraId="024F2E80" w14:textId="77777777" w:rsidR="00264566" w:rsidRPr="0014767C" w:rsidRDefault="00264566" w:rsidP="0014767C">
      <w:pPr>
        <w:spacing w:after="0" w:line="360" w:lineRule="auto"/>
        <w:rPr>
          <w:rFonts w:cs="Times New Roman"/>
          <w:color w:val="000000" w:themeColor="text1"/>
        </w:rPr>
      </w:pPr>
    </w:p>
    <w:p w14:paraId="32B785EB" w14:textId="77777777" w:rsidR="00264566" w:rsidRDefault="0014767C" w:rsidP="0014767C">
      <w:pPr>
        <w:spacing w:after="0" w:line="360" w:lineRule="auto"/>
        <w:rPr>
          <w:rFonts w:cs="Times New Roman"/>
          <w:color w:val="000000" w:themeColor="text1"/>
          <w:lang w:val="vi-VN"/>
        </w:rPr>
      </w:pPr>
      <w:r>
        <w:rPr>
          <w:rFonts w:cs="Times New Roman"/>
          <w:color w:val="000000" w:themeColor="text1"/>
          <w:lang w:val="vi-VN"/>
        </w:rPr>
        <w:br/>
      </w:r>
    </w:p>
    <w:p w14:paraId="5AC63CB9" w14:textId="77777777" w:rsidR="0014767C" w:rsidRPr="0014767C" w:rsidRDefault="0014767C" w:rsidP="0014767C">
      <w:pPr>
        <w:spacing w:after="0" w:line="360" w:lineRule="auto"/>
        <w:rPr>
          <w:rFonts w:cs="Times New Roman"/>
          <w:color w:val="000000" w:themeColor="text1"/>
          <w:lang w:val="vi-VN"/>
        </w:rPr>
      </w:pPr>
      <w:bookmarkStart w:id="0" w:name="_GoBack"/>
      <w:bookmarkEnd w:id="0"/>
    </w:p>
    <w:p w14:paraId="387997A1" w14:textId="77777777" w:rsidR="00691BF5" w:rsidRDefault="00691BF5" w:rsidP="00A86B50">
      <w:pPr>
        <w:spacing w:after="0" w:line="360" w:lineRule="auto"/>
        <w:jc w:val="center"/>
        <w:rPr>
          <w:rFonts w:cs="Times New Roman"/>
          <w:color w:val="000000" w:themeColor="text1"/>
          <w:sz w:val="28"/>
          <w:lang w:val="vi-VN"/>
        </w:rPr>
      </w:pPr>
    </w:p>
    <w:p w14:paraId="021462CC" w14:textId="77777777" w:rsidR="00264566" w:rsidRPr="002C448D" w:rsidRDefault="0014767C" w:rsidP="00A86B50">
      <w:pPr>
        <w:spacing w:after="0" w:line="360" w:lineRule="auto"/>
        <w:jc w:val="center"/>
        <w:rPr>
          <w:rFonts w:cs="Times New Roman"/>
          <w:color w:val="000000" w:themeColor="text1"/>
          <w:lang w:val="vi-VN"/>
        </w:rPr>
      </w:pPr>
      <w:r w:rsidRPr="003E6C5D">
        <w:rPr>
          <w:rFonts w:cs="Times New Roman"/>
          <w:b/>
          <w:color w:val="000000" w:themeColor="text1"/>
          <w:sz w:val="28"/>
          <w:lang w:val="vi-VN"/>
        </w:rPr>
        <w:t>Hà Nội - 2026</w:t>
      </w:r>
      <w:r w:rsidRPr="002C448D">
        <w:rPr>
          <w:rFonts w:cs="Times New Roman"/>
          <w:color w:val="000000" w:themeColor="text1"/>
          <w:lang w:val="vi-VN"/>
        </w:rPr>
        <w:br w:type="page"/>
      </w:r>
      <w:r w:rsidRPr="002C448D">
        <w:rPr>
          <w:rFonts w:cs="Times New Roman"/>
          <w:b/>
          <w:color w:val="000000" w:themeColor="text1"/>
          <w:sz w:val="28"/>
          <w:lang w:val="vi-VN"/>
        </w:rPr>
        <w:lastRenderedPageBreak/>
        <w:t>BỘ GIÁO DỤC VÀ ĐÀO TẠO</w:t>
      </w:r>
    </w:p>
    <w:p w14:paraId="631EDA90" w14:textId="77777777" w:rsidR="00264566" w:rsidRPr="002C448D" w:rsidRDefault="0014767C" w:rsidP="00430D37">
      <w:pPr>
        <w:tabs>
          <w:tab w:val="left" w:pos="1968"/>
          <w:tab w:val="center" w:pos="4418"/>
        </w:tabs>
        <w:spacing w:after="0" w:line="360" w:lineRule="auto"/>
        <w:jc w:val="center"/>
        <w:rPr>
          <w:rFonts w:cs="Times New Roman"/>
          <w:color w:val="000000" w:themeColor="text1"/>
          <w:lang w:val="vi-VN"/>
        </w:rPr>
      </w:pPr>
      <w:r w:rsidRPr="002C448D">
        <w:rPr>
          <w:rFonts w:cs="Times New Roman"/>
          <w:b/>
          <w:color w:val="000000" w:themeColor="text1"/>
          <w:sz w:val="28"/>
          <w:lang w:val="vi-VN"/>
        </w:rPr>
        <w:t>TRƯỜNG ĐẠI HỌC MỎ - ĐỊA CHẤT</w:t>
      </w:r>
    </w:p>
    <w:p w14:paraId="31B3B7D5" w14:textId="77777777" w:rsidR="00264566" w:rsidRPr="002C448D" w:rsidRDefault="0014767C" w:rsidP="0014767C">
      <w:pPr>
        <w:spacing w:after="0" w:line="360" w:lineRule="auto"/>
        <w:jc w:val="center"/>
        <w:rPr>
          <w:rFonts w:cs="Times New Roman"/>
          <w:color w:val="000000" w:themeColor="text1"/>
          <w:lang w:val="vi-VN"/>
        </w:rPr>
      </w:pPr>
      <w:r w:rsidRPr="002C448D">
        <w:rPr>
          <w:rFonts w:cs="Times New Roman"/>
          <w:color w:val="000000" w:themeColor="text1"/>
          <w:sz w:val="24"/>
          <w:lang w:val="vi-VN"/>
        </w:rPr>
        <w:t>---------------------------------------</w:t>
      </w:r>
    </w:p>
    <w:p w14:paraId="56A037FA" w14:textId="77777777" w:rsidR="00264566" w:rsidRPr="002C448D" w:rsidRDefault="00264566" w:rsidP="0014767C">
      <w:pPr>
        <w:spacing w:after="0" w:line="360" w:lineRule="auto"/>
        <w:jc w:val="center"/>
        <w:rPr>
          <w:rFonts w:cs="Times New Roman"/>
          <w:color w:val="000000" w:themeColor="text1"/>
          <w:lang w:val="vi-VN"/>
        </w:rPr>
      </w:pPr>
    </w:p>
    <w:p w14:paraId="5B90443D" w14:textId="77777777" w:rsidR="00264566" w:rsidRPr="002C448D" w:rsidRDefault="0014767C" w:rsidP="0014767C">
      <w:pPr>
        <w:spacing w:after="0" w:line="360" w:lineRule="auto"/>
        <w:jc w:val="center"/>
        <w:rPr>
          <w:rFonts w:cs="Times New Roman"/>
          <w:color w:val="000000" w:themeColor="text1"/>
          <w:lang w:val="vi-VN"/>
        </w:rPr>
      </w:pPr>
      <w:r w:rsidRPr="002C448D">
        <w:rPr>
          <w:rFonts w:cs="Times New Roman"/>
          <w:b/>
          <w:color w:val="000000" w:themeColor="text1"/>
          <w:sz w:val="40"/>
          <w:lang w:val="vi-VN"/>
        </w:rPr>
        <w:t>BÁO CÁO ĐỒ ÁN TỐT NGHIỆP</w:t>
      </w:r>
    </w:p>
    <w:p w14:paraId="4896D0DF" w14:textId="77777777" w:rsidR="00264566" w:rsidRDefault="0014767C" w:rsidP="0014767C">
      <w:pPr>
        <w:spacing w:after="0" w:line="360" w:lineRule="auto"/>
        <w:jc w:val="center"/>
        <w:rPr>
          <w:rFonts w:cs="Times New Roman"/>
          <w:b/>
          <w:color w:val="000000" w:themeColor="text1"/>
          <w:sz w:val="30"/>
          <w:lang w:val="vi-VN"/>
        </w:rPr>
      </w:pPr>
      <w:r w:rsidRPr="002C448D">
        <w:rPr>
          <w:rFonts w:cs="Times New Roman"/>
          <w:b/>
          <w:color w:val="000000" w:themeColor="text1"/>
          <w:sz w:val="30"/>
          <w:lang w:val="vi-VN"/>
        </w:rPr>
        <w:t>CHUYÊN NGÀNH: CÔNG NGHỆ THÔNG TIN</w:t>
      </w:r>
    </w:p>
    <w:p w14:paraId="05151A5C" w14:textId="77777777" w:rsidR="00824626" w:rsidRDefault="00824626" w:rsidP="0014767C">
      <w:pPr>
        <w:spacing w:after="0" w:line="360" w:lineRule="auto"/>
        <w:jc w:val="center"/>
        <w:rPr>
          <w:rFonts w:cs="Times New Roman"/>
          <w:b/>
          <w:color w:val="000000" w:themeColor="text1"/>
          <w:sz w:val="30"/>
          <w:lang w:val="vi-VN"/>
        </w:rPr>
      </w:pPr>
    </w:p>
    <w:p w14:paraId="15A0E469" w14:textId="77777777" w:rsidR="00824626" w:rsidRDefault="00824626" w:rsidP="0014767C">
      <w:pPr>
        <w:spacing w:after="0" w:line="360" w:lineRule="auto"/>
        <w:jc w:val="center"/>
        <w:rPr>
          <w:rFonts w:cs="Times New Roman"/>
          <w:b/>
          <w:color w:val="000000" w:themeColor="text1"/>
          <w:sz w:val="30"/>
          <w:lang w:val="vi-VN"/>
        </w:rPr>
      </w:pPr>
    </w:p>
    <w:p w14:paraId="58675155" w14:textId="77777777" w:rsidR="00824626" w:rsidRPr="002C448D" w:rsidRDefault="00824626" w:rsidP="0014767C">
      <w:pPr>
        <w:spacing w:after="0" w:line="360" w:lineRule="auto"/>
        <w:jc w:val="center"/>
        <w:rPr>
          <w:rFonts w:cs="Times New Roman"/>
          <w:color w:val="000000" w:themeColor="text1"/>
          <w:lang w:val="vi-VN"/>
        </w:rPr>
      </w:pPr>
    </w:p>
    <w:p w14:paraId="5CD7C663" w14:textId="77777777" w:rsidR="00264566" w:rsidRPr="002C448D" w:rsidRDefault="00264566" w:rsidP="0014767C">
      <w:pPr>
        <w:spacing w:after="0" w:line="360" w:lineRule="auto"/>
        <w:rPr>
          <w:rFonts w:cs="Times New Roman"/>
          <w:color w:val="000000" w:themeColor="text1"/>
          <w:lang w:val="vi-VN"/>
        </w:rPr>
      </w:pPr>
    </w:p>
    <w:tbl>
      <w:tblPr>
        <w:tblStyle w:val="TableGrid"/>
        <w:tblW w:w="9986" w:type="dxa"/>
        <w:tblInd w:w="-3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3"/>
        <w:gridCol w:w="3182"/>
        <w:gridCol w:w="3261"/>
      </w:tblGrid>
      <w:tr w:rsidR="002C737E" w:rsidRPr="0014767C" w14:paraId="6FD43CB9" w14:textId="2FEEBF21" w:rsidTr="00824626">
        <w:tc>
          <w:tcPr>
            <w:tcW w:w="3543" w:type="dxa"/>
            <w:vAlign w:val="center"/>
          </w:tcPr>
          <w:p w14:paraId="5CE2B9D3" w14:textId="77777777" w:rsidR="002C737E" w:rsidRPr="0014767C" w:rsidRDefault="002C737E" w:rsidP="0014767C">
            <w:pPr>
              <w:spacing w:line="360" w:lineRule="auto"/>
              <w:jc w:val="center"/>
              <w:rPr>
                <w:rFonts w:cs="Times New Roman"/>
                <w:color w:val="000000" w:themeColor="text1"/>
              </w:rPr>
            </w:pPr>
            <w:r w:rsidRPr="0014767C">
              <w:rPr>
                <w:rFonts w:cs="Times New Roman"/>
                <w:b/>
                <w:color w:val="000000" w:themeColor="text1"/>
              </w:rPr>
              <w:t>GIÁO VIÊN HƯỚNG DẪN</w:t>
            </w:r>
          </w:p>
        </w:tc>
        <w:tc>
          <w:tcPr>
            <w:tcW w:w="3182" w:type="dxa"/>
            <w:vAlign w:val="center"/>
          </w:tcPr>
          <w:p w14:paraId="00FFC925" w14:textId="77777777" w:rsidR="002C737E" w:rsidRPr="0014767C" w:rsidRDefault="002C737E" w:rsidP="0014767C">
            <w:pPr>
              <w:spacing w:line="360" w:lineRule="auto"/>
              <w:jc w:val="center"/>
              <w:rPr>
                <w:rFonts w:cs="Times New Roman"/>
                <w:color w:val="000000" w:themeColor="text1"/>
              </w:rPr>
            </w:pPr>
            <w:r w:rsidRPr="0014767C">
              <w:rPr>
                <w:rFonts w:cs="Times New Roman"/>
                <w:b/>
                <w:color w:val="000000" w:themeColor="text1"/>
              </w:rPr>
              <w:t>SINH VIÊN THỰC HIỆN</w:t>
            </w:r>
          </w:p>
        </w:tc>
        <w:tc>
          <w:tcPr>
            <w:tcW w:w="3261" w:type="dxa"/>
          </w:tcPr>
          <w:p w14:paraId="75271F04" w14:textId="42050558" w:rsidR="002C737E" w:rsidRPr="002C737E" w:rsidRDefault="002C737E" w:rsidP="0014767C">
            <w:pPr>
              <w:spacing w:line="360" w:lineRule="auto"/>
              <w:jc w:val="center"/>
              <w:rPr>
                <w:rFonts w:cs="Times New Roman"/>
                <w:b/>
                <w:color w:val="000000" w:themeColor="text1"/>
                <w:lang w:val="vi-VN"/>
              </w:rPr>
            </w:pPr>
            <w:r>
              <w:rPr>
                <w:rFonts w:cs="Times New Roman"/>
                <w:b/>
                <w:color w:val="000000" w:themeColor="text1"/>
              </w:rPr>
              <w:t>SINH</w:t>
            </w:r>
            <w:r>
              <w:rPr>
                <w:rFonts w:cs="Times New Roman"/>
                <w:b/>
                <w:color w:val="000000" w:themeColor="text1"/>
                <w:lang w:val="vi-VN"/>
              </w:rPr>
              <w:t xml:space="preserve"> VIÊN THỰC HIỆN</w:t>
            </w:r>
          </w:p>
        </w:tc>
      </w:tr>
      <w:tr w:rsidR="002C737E" w:rsidRPr="0014767C" w14:paraId="1E2FBFD0" w14:textId="78DDD379" w:rsidTr="00824626">
        <w:tc>
          <w:tcPr>
            <w:tcW w:w="3543" w:type="dxa"/>
            <w:vAlign w:val="center"/>
          </w:tcPr>
          <w:p w14:paraId="3C2A6C76" w14:textId="77777777" w:rsidR="002C737E" w:rsidRPr="002C737E" w:rsidRDefault="002C737E" w:rsidP="0014767C">
            <w:pPr>
              <w:spacing w:line="360" w:lineRule="auto"/>
              <w:jc w:val="center"/>
              <w:rPr>
                <w:rFonts w:cs="Times New Roman"/>
                <w:i/>
                <w:color w:val="000000" w:themeColor="text1"/>
              </w:rPr>
            </w:pPr>
            <w:r w:rsidRPr="002C737E">
              <w:rPr>
                <w:rFonts w:cs="Times New Roman"/>
                <w:i/>
                <w:color w:val="000000" w:themeColor="text1"/>
              </w:rPr>
              <w:t>(Chữ ký)</w:t>
            </w:r>
          </w:p>
        </w:tc>
        <w:tc>
          <w:tcPr>
            <w:tcW w:w="3182" w:type="dxa"/>
            <w:vAlign w:val="center"/>
          </w:tcPr>
          <w:p w14:paraId="428FB56C" w14:textId="77777777" w:rsidR="002C737E" w:rsidRPr="002C737E" w:rsidRDefault="002C737E" w:rsidP="0014767C">
            <w:pPr>
              <w:spacing w:line="360" w:lineRule="auto"/>
              <w:jc w:val="center"/>
              <w:rPr>
                <w:rFonts w:cs="Times New Roman"/>
                <w:i/>
                <w:color w:val="000000" w:themeColor="text1"/>
              </w:rPr>
            </w:pPr>
            <w:r w:rsidRPr="002C737E">
              <w:rPr>
                <w:rFonts w:cs="Times New Roman"/>
                <w:i/>
                <w:color w:val="000000" w:themeColor="text1"/>
              </w:rPr>
              <w:t>(Chữ ký)</w:t>
            </w:r>
          </w:p>
        </w:tc>
        <w:tc>
          <w:tcPr>
            <w:tcW w:w="3261" w:type="dxa"/>
          </w:tcPr>
          <w:p w14:paraId="7106CAA8" w14:textId="716CED23" w:rsidR="002C737E" w:rsidRPr="002C737E" w:rsidRDefault="002C737E" w:rsidP="0014767C">
            <w:pPr>
              <w:spacing w:line="360" w:lineRule="auto"/>
              <w:jc w:val="center"/>
              <w:rPr>
                <w:rFonts w:cs="Times New Roman"/>
                <w:i/>
                <w:color w:val="000000" w:themeColor="text1"/>
                <w:lang w:val="vi-VN"/>
              </w:rPr>
            </w:pPr>
            <w:r w:rsidRPr="002C737E">
              <w:rPr>
                <w:rFonts w:cs="Times New Roman"/>
                <w:i/>
                <w:color w:val="000000" w:themeColor="text1"/>
                <w:lang w:val="vi-VN"/>
              </w:rPr>
              <w:t>(Chữ ký)</w:t>
            </w:r>
          </w:p>
        </w:tc>
      </w:tr>
      <w:tr w:rsidR="00824626" w:rsidRPr="0014767C" w14:paraId="4CD18AC5" w14:textId="77777777" w:rsidTr="00824626">
        <w:tc>
          <w:tcPr>
            <w:tcW w:w="3543" w:type="dxa"/>
            <w:vAlign w:val="center"/>
          </w:tcPr>
          <w:p w14:paraId="7EA8F017"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320F9C91" w14:textId="77777777" w:rsidR="00824626" w:rsidRPr="002C737E" w:rsidRDefault="00824626" w:rsidP="0014767C">
            <w:pPr>
              <w:spacing w:line="360" w:lineRule="auto"/>
              <w:jc w:val="center"/>
              <w:rPr>
                <w:rFonts w:cs="Times New Roman"/>
                <w:i/>
                <w:color w:val="000000" w:themeColor="text1"/>
              </w:rPr>
            </w:pPr>
          </w:p>
        </w:tc>
        <w:tc>
          <w:tcPr>
            <w:tcW w:w="3261" w:type="dxa"/>
          </w:tcPr>
          <w:p w14:paraId="1BF6240B"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57878563" w14:textId="77777777" w:rsidTr="00824626">
        <w:tc>
          <w:tcPr>
            <w:tcW w:w="3543" w:type="dxa"/>
            <w:vAlign w:val="center"/>
          </w:tcPr>
          <w:p w14:paraId="4E826054"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AB65E10" w14:textId="77777777" w:rsidR="00824626" w:rsidRPr="002C737E" w:rsidRDefault="00824626" w:rsidP="0014767C">
            <w:pPr>
              <w:spacing w:line="360" w:lineRule="auto"/>
              <w:jc w:val="center"/>
              <w:rPr>
                <w:rFonts w:cs="Times New Roman"/>
                <w:i/>
                <w:color w:val="000000" w:themeColor="text1"/>
              </w:rPr>
            </w:pPr>
          </w:p>
        </w:tc>
        <w:tc>
          <w:tcPr>
            <w:tcW w:w="3261" w:type="dxa"/>
          </w:tcPr>
          <w:p w14:paraId="41438D10"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0A5A7C37" w14:textId="77777777" w:rsidTr="00824626">
        <w:tc>
          <w:tcPr>
            <w:tcW w:w="3543" w:type="dxa"/>
            <w:vAlign w:val="center"/>
          </w:tcPr>
          <w:p w14:paraId="7DA34EC2"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D115A70" w14:textId="77777777" w:rsidR="00824626" w:rsidRPr="002C737E" w:rsidRDefault="00824626" w:rsidP="0014767C">
            <w:pPr>
              <w:spacing w:line="360" w:lineRule="auto"/>
              <w:jc w:val="center"/>
              <w:rPr>
                <w:rFonts w:cs="Times New Roman"/>
                <w:i/>
                <w:color w:val="000000" w:themeColor="text1"/>
              </w:rPr>
            </w:pPr>
          </w:p>
        </w:tc>
        <w:tc>
          <w:tcPr>
            <w:tcW w:w="3261" w:type="dxa"/>
          </w:tcPr>
          <w:p w14:paraId="1DC78588"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22A33270" w14:textId="77777777" w:rsidTr="00824626">
        <w:tc>
          <w:tcPr>
            <w:tcW w:w="3543" w:type="dxa"/>
            <w:vAlign w:val="center"/>
          </w:tcPr>
          <w:p w14:paraId="079A1E52"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3E89E118" w14:textId="77777777" w:rsidR="00824626" w:rsidRPr="002C737E" w:rsidRDefault="00824626" w:rsidP="0014767C">
            <w:pPr>
              <w:spacing w:line="360" w:lineRule="auto"/>
              <w:jc w:val="center"/>
              <w:rPr>
                <w:rFonts w:cs="Times New Roman"/>
                <w:i/>
                <w:color w:val="000000" w:themeColor="text1"/>
              </w:rPr>
            </w:pPr>
          </w:p>
        </w:tc>
        <w:tc>
          <w:tcPr>
            <w:tcW w:w="3261" w:type="dxa"/>
          </w:tcPr>
          <w:p w14:paraId="4A8D1D20"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61688317" w14:textId="77777777" w:rsidTr="00824626">
        <w:tc>
          <w:tcPr>
            <w:tcW w:w="3543" w:type="dxa"/>
            <w:vAlign w:val="center"/>
          </w:tcPr>
          <w:p w14:paraId="20EBB569"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0D9B3738" w14:textId="77777777" w:rsidR="00824626" w:rsidRPr="002C737E" w:rsidRDefault="00824626" w:rsidP="0014767C">
            <w:pPr>
              <w:spacing w:line="360" w:lineRule="auto"/>
              <w:jc w:val="center"/>
              <w:rPr>
                <w:rFonts w:cs="Times New Roman"/>
                <w:i/>
                <w:color w:val="000000" w:themeColor="text1"/>
              </w:rPr>
            </w:pPr>
          </w:p>
        </w:tc>
        <w:tc>
          <w:tcPr>
            <w:tcW w:w="3261" w:type="dxa"/>
          </w:tcPr>
          <w:p w14:paraId="16A20A0E" w14:textId="77777777" w:rsidR="00824626" w:rsidRPr="002C737E" w:rsidRDefault="00824626" w:rsidP="0014767C">
            <w:pPr>
              <w:spacing w:line="360" w:lineRule="auto"/>
              <w:jc w:val="center"/>
              <w:rPr>
                <w:rFonts w:cs="Times New Roman"/>
                <w:i/>
                <w:color w:val="000000" w:themeColor="text1"/>
                <w:lang w:val="vi-VN"/>
              </w:rPr>
            </w:pPr>
          </w:p>
        </w:tc>
      </w:tr>
      <w:tr w:rsidR="00824626" w:rsidRPr="0014767C" w14:paraId="3902B32C" w14:textId="77777777" w:rsidTr="00824626">
        <w:tc>
          <w:tcPr>
            <w:tcW w:w="3543" w:type="dxa"/>
            <w:vAlign w:val="center"/>
          </w:tcPr>
          <w:p w14:paraId="5D3910D4" w14:textId="77777777" w:rsidR="00824626" w:rsidRPr="002C737E" w:rsidRDefault="00824626" w:rsidP="0014767C">
            <w:pPr>
              <w:spacing w:line="360" w:lineRule="auto"/>
              <w:jc w:val="center"/>
              <w:rPr>
                <w:rFonts w:cs="Times New Roman"/>
                <w:i/>
                <w:color w:val="000000" w:themeColor="text1"/>
              </w:rPr>
            </w:pPr>
          </w:p>
        </w:tc>
        <w:tc>
          <w:tcPr>
            <w:tcW w:w="3182" w:type="dxa"/>
            <w:vAlign w:val="center"/>
          </w:tcPr>
          <w:p w14:paraId="714778E4" w14:textId="77777777" w:rsidR="00824626" w:rsidRPr="002C737E" w:rsidRDefault="00824626" w:rsidP="0014767C">
            <w:pPr>
              <w:spacing w:line="360" w:lineRule="auto"/>
              <w:jc w:val="center"/>
              <w:rPr>
                <w:rFonts w:cs="Times New Roman"/>
                <w:i/>
                <w:color w:val="000000" w:themeColor="text1"/>
              </w:rPr>
            </w:pPr>
          </w:p>
        </w:tc>
        <w:tc>
          <w:tcPr>
            <w:tcW w:w="3261" w:type="dxa"/>
          </w:tcPr>
          <w:p w14:paraId="5DF5C7E6" w14:textId="77777777" w:rsidR="00824626" w:rsidRPr="002C737E" w:rsidRDefault="00824626" w:rsidP="0014767C">
            <w:pPr>
              <w:spacing w:line="360" w:lineRule="auto"/>
              <w:jc w:val="center"/>
              <w:rPr>
                <w:rFonts w:cs="Times New Roman"/>
                <w:i/>
                <w:color w:val="000000" w:themeColor="text1"/>
                <w:lang w:val="vi-VN"/>
              </w:rPr>
            </w:pPr>
          </w:p>
        </w:tc>
      </w:tr>
      <w:tr w:rsidR="002C737E" w:rsidRPr="0014767C" w14:paraId="70CD1A31" w14:textId="2C99790E" w:rsidTr="00824626">
        <w:tc>
          <w:tcPr>
            <w:tcW w:w="3543" w:type="dxa"/>
            <w:vAlign w:val="center"/>
          </w:tcPr>
          <w:p w14:paraId="28DE3E4B" w14:textId="6EAA4671" w:rsidR="002C737E" w:rsidRPr="0014767C" w:rsidRDefault="002C737E" w:rsidP="00430D37">
            <w:pPr>
              <w:spacing w:line="360" w:lineRule="auto"/>
              <w:jc w:val="center"/>
              <w:rPr>
                <w:rFonts w:cs="Times New Roman"/>
                <w:color w:val="000000" w:themeColor="text1"/>
              </w:rPr>
            </w:pPr>
            <w:r>
              <w:rPr>
                <w:rFonts w:cs="Times New Roman"/>
                <w:color w:val="000000" w:themeColor="text1"/>
              </w:rPr>
              <w:t>GVC</w:t>
            </w:r>
            <w:r>
              <w:rPr>
                <w:rFonts w:cs="Times New Roman"/>
                <w:color w:val="000000" w:themeColor="text1"/>
                <w:lang w:val="vi-VN"/>
              </w:rPr>
              <w:t xml:space="preserve">.TS. </w:t>
            </w:r>
            <w:r>
              <w:rPr>
                <w:rFonts w:cs="Times New Roman"/>
                <w:color w:val="000000" w:themeColor="text1"/>
              </w:rPr>
              <w:t>Phạm</w:t>
            </w:r>
            <w:r>
              <w:rPr>
                <w:rFonts w:cs="Times New Roman"/>
                <w:color w:val="000000" w:themeColor="text1"/>
                <w:lang w:val="vi-VN"/>
              </w:rPr>
              <w:t xml:space="preserve"> Văn Đồng</w:t>
            </w:r>
          </w:p>
        </w:tc>
        <w:tc>
          <w:tcPr>
            <w:tcW w:w="3182" w:type="dxa"/>
            <w:vAlign w:val="center"/>
          </w:tcPr>
          <w:p w14:paraId="710891C5" w14:textId="77777777" w:rsidR="002C737E" w:rsidRPr="00D1522A" w:rsidRDefault="002C737E" w:rsidP="0014767C">
            <w:pPr>
              <w:spacing w:line="360" w:lineRule="auto"/>
              <w:jc w:val="center"/>
              <w:rPr>
                <w:rFonts w:cs="Times New Roman"/>
                <w:color w:val="000000" w:themeColor="text1"/>
                <w:lang w:val="vi-VN"/>
              </w:rPr>
            </w:pPr>
            <w:r>
              <w:rPr>
                <w:rFonts w:cs="Times New Roman"/>
                <w:color w:val="000000" w:themeColor="text1"/>
              </w:rPr>
              <w:t>Nguyễn</w:t>
            </w:r>
            <w:r>
              <w:rPr>
                <w:rFonts w:cs="Times New Roman"/>
                <w:color w:val="000000" w:themeColor="text1"/>
                <w:lang w:val="vi-VN"/>
              </w:rPr>
              <w:t xml:space="preserve"> Minh Đức</w:t>
            </w:r>
          </w:p>
        </w:tc>
        <w:tc>
          <w:tcPr>
            <w:tcW w:w="3261" w:type="dxa"/>
          </w:tcPr>
          <w:p w14:paraId="16C5E8D4" w14:textId="7C4EBA7D" w:rsidR="002C737E" w:rsidRPr="002C737E" w:rsidRDefault="002C737E" w:rsidP="0014767C">
            <w:pPr>
              <w:spacing w:line="360" w:lineRule="auto"/>
              <w:jc w:val="center"/>
              <w:rPr>
                <w:rFonts w:cs="Times New Roman"/>
                <w:color w:val="000000" w:themeColor="text1"/>
                <w:lang w:val="vi-VN"/>
              </w:rPr>
            </w:pPr>
            <w:r>
              <w:rPr>
                <w:rFonts w:cs="Times New Roman"/>
                <w:color w:val="000000" w:themeColor="text1"/>
              </w:rPr>
              <w:t>Nguyễn</w:t>
            </w:r>
            <w:r>
              <w:rPr>
                <w:rFonts w:cs="Times New Roman"/>
                <w:color w:val="000000" w:themeColor="text1"/>
                <w:lang w:val="vi-VN"/>
              </w:rPr>
              <w:t xml:space="preserve"> Minh Hiển</w:t>
            </w:r>
          </w:p>
        </w:tc>
      </w:tr>
    </w:tbl>
    <w:p w14:paraId="1288E9B6" w14:textId="77777777" w:rsidR="00264566" w:rsidRPr="0014767C" w:rsidRDefault="00264566" w:rsidP="0014767C">
      <w:pPr>
        <w:spacing w:after="0" w:line="360" w:lineRule="auto"/>
        <w:rPr>
          <w:rFonts w:cs="Times New Roman"/>
          <w:color w:val="000000" w:themeColor="text1"/>
        </w:rPr>
      </w:pPr>
    </w:p>
    <w:p w14:paraId="297AADBB" w14:textId="77777777" w:rsidR="00264566" w:rsidRPr="0014767C" w:rsidRDefault="00264566" w:rsidP="0014767C">
      <w:pPr>
        <w:spacing w:after="0" w:line="360" w:lineRule="auto"/>
        <w:rPr>
          <w:rFonts w:cs="Times New Roman"/>
          <w:color w:val="000000" w:themeColor="text1"/>
        </w:rPr>
      </w:pPr>
    </w:p>
    <w:p w14:paraId="6267A4C4" w14:textId="77777777" w:rsidR="008D16A9" w:rsidRDefault="008D16A9" w:rsidP="0014767C">
      <w:pPr>
        <w:spacing w:after="0" w:line="360" w:lineRule="auto"/>
        <w:jc w:val="center"/>
        <w:rPr>
          <w:rFonts w:cs="Times New Roman"/>
          <w:color w:val="000000" w:themeColor="text1"/>
          <w:sz w:val="28"/>
          <w:lang w:val="vi-VN"/>
        </w:rPr>
      </w:pPr>
    </w:p>
    <w:p w14:paraId="3D28D822" w14:textId="77777777" w:rsidR="008D16A9" w:rsidRDefault="008D16A9" w:rsidP="0014767C">
      <w:pPr>
        <w:spacing w:after="0" w:line="360" w:lineRule="auto"/>
        <w:jc w:val="center"/>
        <w:rPr>
          <w:rFonts w:cs="Times New Roman"/>
          <w:color w:val="000000" w:themeColor="text1"/>
          <w:sz w:val="28"/>
          <w:lang w:val="vi-VN"/>
        </w:rPr>
      </w:pPr>
    </w:p>
    <w:p w14:paraId="23251CBF" w14:textId="77777777" w:rsidR="008D16A9" w:rsidRDefault="008D16A9" w:rsidP="00824626">
      <w:pPr>
        <w:spacing w:after="0" w:line="360" w:lineRule="auto"/>
        <w:rPr>
          <w:rFonts w:cs="Times New Roman"/>
          <w:color w:val="000000" w:themeColor="text1"/>
          <w:sz w:val="28"/>
          <w:lang w:val="vi-VN"/>
        </w:rPr>
      </w:pPr>
    </w:p>
    <w:p w14:paraId="1FCB9710" w14:textId="77777777" w:rsidR="007B0754" w:rsidRDefault="007B0754" w:rsidP="007B0754">
      <w:pPr>
        <w:spacing w:after="0" w:line="360" w:lineRule="auto"/>
        <w:jc w:val="center"/>
        <w:rPr>
          <w:rFonts w:cs="Times New Roman"/>
          <w:color w:val="000000" w:themeColor="text1"/>
          <w:sz w:val="28"/>
          <w:lang w:val="vi-VN"/>
        </w:rPr>
      </w:pPr>
    </w:p>
    <w:p w14:paraId="606F1448" w14:textId="77777777" w:rsidR="007B0754" w:rsidRDefault="007B0754" w:rsidP="007B0754">
      <w:pPr>
        <w:spacing w:after="0" w:line="360" w:lineRule="auto"/>
        <w:jc w:val="center"/>
        <w:rPr>
          <w:rFonts w:cs="Times New Roman"/>
          <w:color w:val="000000" w:themeColor="text1"/>
          <w:sz w:val="28"/>
          <w:lang w:val="vi-VN"/>
        </w:rPr>
      </w:pPr>
    </w:p>
    <w:p w14:paraId="786C1D96" w14:textId="5AA69610" w:rsidR="007B0754" w:rsidRPr="003E6C5D" w:rsidRDefault="0014767C" w:rsidP="007B0754">
      <w:pPr>
        <w:spacing w:after="0" w:line="360" w:lineRule="auto"/>
        <w:jc w:val="center"/>
        <w:rPr>
          <w:b/>
          <w:sz w:val="28"/>
        </w:rPr>
        <w:sectPr w:rsidR="007B0754" w:rsidRPr="003E6C5D" w:rsidSect="007A4B96">
          <w:headerReference w:type="default" r:id="rId10"/>
          <w:footerReference w:type="default" r:id="rId11"/>
          <w:footerReference w:type="first" r:id="rId12"/>
          <w:pgSz w:w="12240" w:h="15840"/>
          <w:pgMar w:top="1418" w:right="1418" w:bottom="1418" w:left="1985" w:header="680" w:footer="170" w:gutter="0"/>
          <w:cols w:space="720"/>
          <w:titlePg/>
          <w:docGrid w:linePitch="360"/>
        </w:sectPr>
      </w:pPr>
      <w:r w:rsidRPr="003E6C5D">
        <w:rPr>
          <w:rFonts w:cs="Times New Roman"/>
          <w:b/>
          <w:color w:val="000000" w:themeColor="text1"/>
          <w:sz w:val="28"/>
        </w:rPr>
        <w:t>Hà Nội - 2026</w:t>
      </w:r>
    </w:p>
    <w:p w14:paraId="7F733BB3" w14:textId="2A4A1DF6" w:rsidR="00C3654E" w:rsidRDefault="00A54547">
      <w:pPr>
        <w:jc w:val="center"/>
      </w:pPr>
      <w:r>
        <w:rPr>
          <w:b/>
          <w:sz w:val="28"/>
        </w:rPr>
        <w:lastRenderedPageBreak/>
        <w:t>PHÂN CÔNG THỰC HIỆN ĐỀ TÀI</w:t>
      </w:r>
    </w:p>
    <w:p w14:paraId="02C64934" w14:textId="77777777" w:rsidR="00C3654E" w:rsidRDefault="00C3654E"/>
    <w:p w14:paraId="0BF2F715" w14:textId="77777777" w:rsidR="00C3654E" w:rsidRDefault="00A54547">
      <w:r>
        <w:t>Đề tài được thực hiện bởi nhóm gồm hai sinh viên. Trong quá trình thực hiện, cả hai thành viên cùng tham gia trao đổi ý tưởng, kiểm thử, sửa lỗi và hoàn thiện báo cáo. Nội dung phân công chính như sau:</w:t>
      </w:r>
    </w:p>
    <w:p w14:paraId="72A826D8" w14:textId="77777777" w:rsidR="008D16A9" w:rsidRDefault="008D16A9" w:rsidP="0014767C">
      <w:pPr>
        <w:spacing w:after="0" w:line="360" w:lineRule="auto"/>
      </w:pPr>
    </w:p>
    <w:tbl>
      <w:tblPr>
        <w:tblStyle w:val="TableGrid"/>
        <w:tblW w:w="0" w:type="auto"/>
        <w:tblLook w:val="04A0" w:firstRow="1" w:lastRow="0" w:firstColumn="1" w:lastColumn="0" w:noHBand="0" w:noVBand="1"/>
      </w:tblPr>
      <w:tblGrid>
        <w:gridCol w:w="4526"/>
        <w:gridCol w:w="4527"/>
      </w:tblGrid>
      <w:tr w:rsidR="008E42BB" w14:paraId="4FC70659" w14:textId="77777777" w:rsidTr="008E42BB">
        <w:tc>
          <w:tcPr>
            <w:tcW w:w="4526" w:type="dxa"/>
          </w:tcPr>
          <w:p w14:paraId="6E0C3AA7" w14:textId="339B5976" w:rsidR="008E42BB" w:rsidRDefault="008E42BB" w:rsidP="008E42BB">
            <w:pPr>
              <w:spacing w:line="360" w:lineRule="auto"/>
            </w:pPr>
            <w:r>
              <w:t>Sinh viên</w:t>
            </w:r>
          </w:p>
        </w:tc>
        <w:tc>
          <w:tcPr>
            <w:tcW w:w="4527" w:type="dxa"/>
          </w:tcPr>
          <w:p w14:paraId="66330EAE" w14:textId="0B4D0104" w:rsidR="008E42BB" w:rsidRDefault="008E42BB" w:rsidP="008E42BB">
            <w:pPr>
              <w:spacing w:line="360" w:lineRule="auto"/>
            </w:pPr>
            <w:r>
              <w:t>Công việc đã làm</w:t>
            </w:r>
          </w:p>
        </w:tc>
      </w:tr>
      <w:tr w:rsidR="008E42BB" w14:paraId="10473BC7" w14:textId="77777777" w:rsidTr="008E42BB">
        <w:tc>
          <w:tcPr>
            <w:tcW w:w="4526" w:type="dxa"/>
          </w:tcPr>
          <w:p w14:paraId="214B55B5" w14:textId="5C0BC929" w:rsidR="008E42BB" w:rsidRDefault="00A1187E" w:rsidP="008E42BB">
            <w:pPr>
              <w:spacing w:line="360" w:lineRule="auto"/>
            </w:pPr>
            <w:r>
              <w:t>Nguyễn Minh Hiển</w:t>
            </w:r>
          </w:p>
        </w:tc>
        <w:tc>
          <w:tcPr>
            <w:tcW w:w="4527" w:type="dxa"/>
          </w:tcPr>
          <w:p w14:paraId="66B67721" w14:textId="77777777" w:rsidR="00A1187E" w:rsidRDefault="00A1187E" w:rsidP="00A1187E">
            <w:r>
              <w:t>Phụ trách thiết kế và phát triển các chức năng gameplay và hệ thống tương tác chính của game, bao gồm:</w:t>
            </w:r>
          </w:p>
          <w:p w14:paraId="010525B4" w14:textId="77777777" w:rsidR="00A1187E" w:rsidRDefault="00A1187E" w:rsidP="00A1187E">
            <w:r>
              <w:t>- Hệ thống mini game câu cá.</w:t>
            </w:r>
          </w:p>
          <w:p w14:paraId="3D840F68" w14:textId="77777777" w:rsidR="00A1187E" w:rsidRDefault="00A1187E" w:rsidP="00A1187E">
            <w:r>
              <w:t>- Hệ thống mini game nấu ăn.</w:t>
            </w:r>
          </w:p>
          <w:p w14:paraId="0E4FD849" w14:textId="77777777" w:rsidR="00A1187E" w:rsidRDefault="00A1187E" w:rsidP="00A1187E">
            <w:r>
              <w:t>- Hệ thống thanh thể lực (Stamina).</w:t>
            </w:r>
          </w:p>
          <w:p w14:paraId="28291CBF" w14:textId="77777777" w:rsidR="00A1187E" w:rsidRDefault="00A1187E" w:rsidP="00A1187E">
            <w:r>
              <w:t>- Hệ thống túi đồ (Inventory).</w:t>
            </w:r>
          </w:p>
          <w:p w14:paraId="4C409604" w14:textId="77777777" w:rsidR="00A1187E" w:rsidRDefault="00A1187E" w:rsidP="00A1187E">
            <w:r>
              <w:t>- Giao diện menu và cài đặt.</w:t>
            </w:r>
          </w:p>
          <w:p w14:paraId="64C7EDFE" w14:textId="77777777" w:rsidR="00A1187E" w:rsidRDefault="00A1187E" w:rsidP="00A1187E">
            <w:r>
              <w:t>- Hệ thống âm thanh và hiệu ứng âm thanh trong game.</w:t>
            </w:r>
          </w:p>
          <w:p w14:paraId="6502219B" w14:textId="77777777" w:rsidR="00A1187E" w:rsidRDefault="00A1187E" w:rsidP="00A1187E">
            <w:r>
              <w:t>- Tích hợp UI gameplay liên quan đến các chức năng trên.</w:t>
            </w:r>
          </w:p>
          <w:p w14:paraId="6223BE45" w14:textId="77777777" w:rsidR="008E42BB" w:rsidRDefault="008E42BB" w:rsidP="008E42BB">
            <w:pPr>
              <w:spacing w:line="360" w:lineRule="auto"/>
            </w:pPr>
          </w:p>
        </w:tc>
      </w:tr>
      <w:tr w:rsidR="008E42BB" w14:paraId="420EEB50" w14:textId="77777777" w:rsidTr="008E42BB">
        <w:tc>
          <w:tcPr>
            <w:tcW w:w="4526" w:type="dxa"/>
          </w:tcPr>
          <w:p w14:paraId="17CD0B8D" w14:textId="18E9A68F" w:rsidR="008E42BB" w:rsidRDefault="00A1187E" w:rsidP="008E42BB">
            <w:pPr>
              <w:spacing w:line="360" w:lineRule="auto"/>
            </w:pPr>
            <w:r>
              <w:t>Nguyễn Minh Đức</w:t>
            </w:r>
          </w:p>
        </w:tc>
        <w:tc>
          <w:tcPr>
            <w:tcW w:w="4527" w:type="dxa"/>
          </w:tcPr>
          <w:p w14:paraId="1A459A4F" w14:textId="77777777" w:rsidR="00A1187E" w:rsidRDefault="00A1187E" w:rsidP="00A1187E">
            <w:r>
              <w:t>Phụ trách xây dựng môi trường và các hệ thống gameplay còn lại của game, bao gồm:</w:t>
            </w:r>
          </w:p>
          <w:p w14:paraId="7B3D858A" w14:textId="77777777" w:rsidR="00A1187E" w:rsidRDefault="00A1187E" w:rsidP="00A1187E">
            <w:r>
              <w:t>- Xây dựng scene gameplay và môi trường 3D.</w:t>
            </w:r>
          </w:p>
          <w:p w14:paraId="0238EBDC" w14:textId="77777777" w:rsidR="00A1187E" w:rsidRDefault="00A1187E" w:rsidP="00A1187E">
            <w:r>
              <w:t xml:space="preserve">- </w:t>
            </w:r>
            <w:r w:rsidRPr="000A13EA">
              <w:t xml:space="preserve">Thiết kế nhân vật, chuyển động nhân vật, Các vật phẩm </w:t>
            </w:r>
            <w:r>
              <w:t>cho</w:t>
            </w:r>
            <w:r w:rsidRPr="000A13EA">
              <w:t xml:space="preserve"> môi trường game 3</w:t>
            </w:r>
            <w:r>
              <w:t>D</w:t>
            </w:r>
          </w:p>
          <w:p w14:paraId="5CBCF99D" w14:textId="77777777" w:rsidR="00A1187E" w:rsidRDefault="00A1187E" w:rsidP="00A1187E">
            <w:r>
              <w:t>- Điều khiển nhân vật và camera.</w:t>
            </w:r>
          </w:p>
          <w:p w14:paraId="58C0D9B2" w14:textId="77777777" w:rsidR="00A1187E" w:rsidRDefault="00A1187E" w:rsidP="00A1187E">
            <w:r>
              <w:t>- Hệ thống tương tác môi trường.</w:t>
            </w:r>
          </w:p>
          <w:p w14:paraId="796C7473" w14:textId="77777777" w:rsidR="00A1187E" w:rsidRDefault="00A1187E" w:rsidP="00A1187E">
            <w:r>
              <w:t>- Cơ chế chặt cây và thu thập tài nguyên.</w:t>
            </w:r>
          </w:p>
          <w:p w14:paraId="50BC6A78" w14:textId="77777777" w:rsidR="00A1187E" w:rsidRDefault="00A1187E" w:rsidP="00A1187E">
            <w:r>
              <w:t>- Hệ thống lợn rừng và AI cơ bản.</w:t>
            </w:r>
          </w:p>
          <w:p w14:paraId="674D5FD3" w14:textId="77777777" w:rsidR="00A1187E" w:rsidRDefault="00A1187E" w:rsidP="00A1187E">
            <w:r>
              <w:t>- Hệ thống hội thoại và nhiệm vụ theo ngày.</w:t>
            </w:r>
          </w:p>
          <w:p w14:paraId="1E620084" w14:textId="77777777" w:rsidR="00A1187E" w:rsidRDefault="00A1187E" w:rsidP="00A1187E">
            <w:r>
              <w:t>- Thiết kế sơ đồ hệ thống, tổ chức dữ liệu và tích hợp gameplay tổng thể.</w:t>
            </w:r>
          </w:p>
          <w:p w14:paraId="3040D3ED" w14:textId="77777777" w:rsidR="008E42BB" w:rsidRDefault="008E42BB" w:rsidP="008E42BB">
            <w:pPr>
              <w:spacing w:line="360" w:lineRule="auto"/>
            </w:pPr>
          </w:p>
        </w:tc>
      </w:tr>
    </w:tbl>
    <w:p w14:paraId="3E50BCAD" w14:textId="77777777" w:rsidR="008E42BB" w:rsidRDefault="008E42BB" w:rsidP="008E42BB">
      <w:pPr>
        <w:pBdr>
          <w:bottom w:val="single" w:sz="4" w:space="1" w:color="auto"/>
        </w:pBdr>
        <w:spacing w:after="0" w:line="360" w:lineRule="auto"/>
        <w:sectPr w:rsidR="008E42BB" w:rsidSect="007A4B96">
          <w:pgSz w:w="12240" w:h="15840"/>
          <w:pgMar w:top="1418" w:right="1418" w:bottom="1418" w:left="1985" w:header="680" w:footer="170" w:gutter="0"/>
          <w:cols w:space="720"/>
          <w:titlePg/>
          <w:docGrid w:linePitch="360"/>
        </w:sectPr>
      </w:pPr>
    </w:p>
    <w:sdt>
      <w:sdtPr>
        <w:rPr>
          <w:rFonts w:ascii="Times New Roman" w:eastAsia="Times New Roman" w:hAnsi="Times New Roman" w:cstheme="minorBidi"/>
          <w:b w:val="0"/>
          <w:bCs w:val="0"/>
          <w:color w:val="auto"/>
          <w:sz w:val="26"/>
          <w:szCs w:val="22"/>
        </w:rPr>
        <w:id w:val="-812171282"/>
        <w:docPartObj>
          <w:docPartGallery w:val="Table of Contents"/>
          <w:docPartUnique/>
        </w:docPartObj>
      </w:sdtPr>
      <w:sdtEndPr>
        <w:rPr>
          <w:noProof/>
        </w:rPr>
      </w:sdtEndPr>
      <w:sdtContent>
        <w:p w14:paraId="532C4D35" w14:textId="77777777" w:rsidR="003F0AC6" w:rsidRPr="003F0AC6" w:rsidRDefault="003F0AC6" w:rsidP="003F0AC6">
          <w:pPr>
            <w:pStyle w:val="TOCHeading"/>
            <w:jc w:val="center"/>
            <w:rPr>
              <w:szCs w:val="32"/>
              <w:lang w:val="vi-VN"/>
            </w:rPr>
          </w:pPr>
          <w:r w:rsidRPr="003F0AC6">
            <w:rPr>
              <w:rFonts w:ascii="Times New Roman" w:eastAsia="Times New Roman" w:hAnsi="Times New Roman" w:cstheme="minorBidi"/>
              <w:bCs w:val="0"/>
              <w:color w:val="auto"/>
              <w:szCs w:val="32"/>
              <w:lang w:val="vi-VN"/>
            </w:rPr>
            <w:t>MỤC LỤC</w:t>
          </w:r>
        </w:p>
        <w:p w14:paraId="659AC8D0" w14:textId="77777777" w:rsidR="003F0AC6" w:rsidRDefault="003F0AC6">
          <w:pPr>
            <w:pStyle w:val="TOC1"/>
            <w:tabs>
              <w:tab w:val="right" w:leader="dot" w:pos="8827"/>
            </w:tabs>
            <w:rPr>
              <w:noProof/>
            </w:rPr>
          </w:pPr>
          <w:r>
            <w:fldChar w:fldCharType="begin"/>
          </w:r>
          <w:r>
            <w:instrText xml:space="preserve"> TOC \o "1-3" \h \z \u </w:instrText>
          </w:r>
          <w:r>
            <w:fldChar w:fldCharType="separate"/>
          </w:r>
          <w:hyperlink w:anchor="_Toc229650469" w:history="1">
            <w:r w:rsidRPr="008C1C61">
              <w:rPr>
                <w:rStyle w:val="Hyperlink"/>
                <w:rFonts w:eastAsiaTheme="majorEastAsia" w:cs="Times New Roman"/>
                <w:noProof/>
              </w:rPr>
              <w:t>DANH MỤC BẢNG BIỂU</w:t>
            </w:r>
            <w:r>
              <w:rPr>
                <w:noProof/>
                <w:webHidden/>
              </w:rPr>
              <w:tab/>
            </w:r>
            <w:r>
              <w:rPr>
                <w:noProof/>
                <w:webHidden/>
              </w:rPr>
              <w:fldChar w:fldCharType="begin"/>
            </w:r>
            <w:r>
              <w:rPr>
                <w:noProof/>
                <w:webHidden/>
              </w:rPr>
              <w:instrText xml:space="preserve"> PAGEREF _Toc229650469 \h </w:instrText>
            </w:r>
            <w:r>
              <w:rPr>
                <w:noProof/>
                <w:webHidden/>
              </w:rPr>
            </w:r>
            <w:r>
              <w:rPr>
                <w:noProof/>
                <w:webHidden/>
              </w:rPr>
              <w:fldChar w:fldCharType="separate"/>
            </w:r>
            <w:r w:rsidR="00F128E0">
              <w:rPr>
                <w:noProof/>
                <w:webHidden/>
              </w:rPr>
              <w:t>7</w:t>
            </w:r>
            <w:r>
              <w:rPr>
                <w:noProof/>
                <w:webHidden/>
              </w:rPr>
              <w:fldChar w:fldCharType="end"/>
            </w:r>
          </w:hyperlink>
        </w:p>
        <w:p w14:paraId="7E16B63D" w14:textId="77777777" w:rsidR="003F0AC6" w:rsidRDefault="007B0754">
          <w:pPr>
            <w:pStyle w:val="TOC1"/>
            <w:tabs>
              <w:tab w:val="right" w:leader="dot" w:pos="8827"/>
            </w:tabs>
            <w:rPr>
              <w:noProof/>
            </w:rPr>
          </w:pPr>
          <w:hyperlink w:anchor="_Toc229650470" w:history="1">
            <w:r w:rsidR="003F0AC6" w:rsidRPr="008C1C61">
              <w:rPr>
                <w:rStyle w:val="Hyperlink"/>
                <w:rFonts w:eastAsiaTheme="majorEastAsia" w:cs="Times New Roman"/>
                <w:noProof/>
              </w:rPr>
              <w:t>DANH MỤC HÌNH VẼ</w:t>
            </w:r>
            <w:r w:rsidR="003F0AC6">
              <w:rPr>
                <w:noProof/>
                <w:webHidden/>
              </w:rPr>
              <w:tab/>
            </w:r>
            <w:r w:rsidR="003F0AC6">
              <w:rPr>
                <w:noProof/>
                <w:webHidden/>
              </w:rPr>
              <w:fldChar w:fldCharType="begin"/>
            </w:r>
            <w:r w:rsidR="003F0AC6">
              <w:rPr>
                <w:noProof/>
                <w:webHidden/>
              </w:rPr>
              <w:instrText xml:space="preserve"> PAGEREF _Toc229650470 \h </w:instrText>
            </w:r>
            <w:r w:rsidR="003F0AC6">
              <w:rPr>
                <w:noProof/>
                <w:webHidden/>
              </w:rPr>
            </w:r>
            <w:r w:rsidR="003F0AC6">
              <w:rPr>
                <w:noProof/>
                <w:webHidden/>
              </w:rPr>
              <w:fldChar w:fldCharType="separate"/>
            </w:r>
            <w:r w:rsidR="00F128E0">
              <w:rPr>
                <w:noProof/>
                <w:webHidden/>
              </w:rPr>
              <w:t>8</w:t>
            </w:r>
            <w:r w:rsidR="003F0AC6">
              <w:rPr>
                <w:noProof/>
                <w:webHidden/>
              </w:rPr>
              <w:fldChar w:fldCharType="end"/>
            </w:r>
          </w:hyperlink>
        </w:p>
        <w:p w14:paraId="485A4AD4" w14:textId="77777777" w:rsidR="003F0AC6" w:rsidRDefault="007B0754">
          <w:pPr>
            <w:pStyle w:val="TOC1"/>
            <w:tabs>
              <w:tab w:val="right" w:leader="dot" w:pos="8827"/>
            </w:tabs>
            <w:rPr>
              <w:noProof/>
            </w:rPr>
          </w:pPr>
          <w:hyperlink w:anchor="_Toc229650471" w:history="1">
            <w:r w:rsidR="003F0AC6" w:rsidRPr="008C1C61">
              <w:rPr>
                <w:rStyle w:val="Hyperlink"/>
                <w:rFonts w:eastAsiaTheme="majorEastAsia" w:cs="Times New Roman"/>
                <w:noProof/>
              </w:rPr>
              <w:t>LỜI CẢM ƠN</w:t>
            </w:r>
            <w:r w:rsidR="003F0AC6">
              <w:rPr>
                <w:noProof/>
                <w:webHidden/>
              </w:rPr>
              <w:tab/>
            </w:r>
            <w:r w:rsidR="003F0AC6">
              <w:rPr>
                <w:noProof/>
                <w:webHidden/>
              </w:rPr>
              <w:fldChar w:fldCharType="begin"/>
            </w:r>
            <w:r w:rsidR="003F0AC6">
              <w:rPr>
                <w:noProof/>
                <w:webHidden/>
              </w:rPr>
              <w:instrText xml:space="preserve"> PAGEREF _Toc229650471 \h </w:instrText>
            </w:r>
            <w:r w:rsidR="003F0AC6">
              <w:rPr>
                <w:noProof/>
                <w:webHidden/>
              </w:rPr>
            </w:r>
            <w:r w:rsidR="003F0AC6">
              <w:rPr>
                <w:noProof/>
                <w:webHidden/>
              </w:rPr>
              <w:fldChar w:fldCharType="separate"/>
            </w:r>
            <w:r w:rsidR="00F128E0">
              <w:rPr>
                <w:noProof/>
                <w:webHidden/>
              </w:rPr>
              <w:t>8</w:t>
            </w:r>
            <w:r w:rsidR="003F0AC6">
              <w:rPr>
                <w:noProof/>
                <w:webHidden/>
              </w:rPr>
              <w:fldChar w:fldCharType="end"/>
            </w:r>
          </w:hyperlink>
        </w:p>
        <w:p w14:paraId="4AF58CD8" w14:textId="77777777" w:rsidR="003F0AC6" w:rsidRDefault="007B0754">
          <w:pPr>
            <w:pStyle w:val="TOC1"/>
            <w:tabs>
              <w:tab w:val="right" w:leader="dot" w:pos="8827"/>
            </w:tabs>
            <w:rPr>
              <w:noProof/>
            </w:rPr>
          </w:pPr>
          <w:hyperlink w:anchor="_Toc229650472" w:history="1">
            <w:r w:rsidR="003F0AC6" w:rsidRPr="008C1C61">
              <w:rPr>
                <w:rStyle w:val="Hyperlink"/>
                <w:rFonts w:eastAsiaTheme="majorEastAsia" w:cs="Times New Roman"/>
                <w:noProof/>
              </w:rPr>
              <w:t>LỜI NÓI ĐẦU</w:t>
            </w:r>
            <w:r w:rsidR="003F0AC6">
              <w:rPr>
                <w:noProof/>
                <w:webHidden/>
              </w:rPr>
              <w:tab/>
            </w:r>
            <w:r w:rsidR="003F0AC6">
              <w:rPr>
                <w:noProof/>
                <w:webHidden/>
              </w:rPr>
              <w:fldChar w:fldCharType="begin"/>
            </w:r>
            <w:r w:rsidR="003F0AC6">
              <w:rPr>
                <w:noProof/>
                <w:webHidden/>
              </w:rPr>
              <w:instrText xml:space="preserve"> PAGEREF _Toc229650472 \h </w:instrText>
            </w:r>
            <w:r w:rsidR="003F0AC6">
              <w:rPr>
                <w:noProof/>
                <w:webHidden/>
              </w:rPr>
            </w:r>
            <w:r w:rsidR="003F0AC6">
              <w:rPr>
                <w:noProof/>
                <w:webHidden/>
              </w:rPr>
              <w:fldChar w:fldCharType="separate"/>
            </w:r>
            <w:r w:rsidR="00F128E0">
              <w:rPr>
                <w:noProof/>
                <w:webHidden/>
              </w:rPr>
              <w:t>10</w:t>
            </w:r>
            <w:r w:rsidR="003F0AC6">
              <w:rPr>
                <w:noProof/>
                <w:webHidden/>
              </w:rPr>
              <w:fldChar w:fldCharType="end"/>
            </w:r>
          </w:hyperlink>
        </w:p>
        <w:p w14:paraId="49290E8A" w14:textId="77777777" w:rsidR="003F0AC6" w:rsidRDefault="007B0754">
          <w:pPr>
            <w:pStyle w:val="TOC1"/>
            <w:tabs>
              <w:tab w:val="right" w:leader="dot" w:pos="8827"/>
            </w:tabs>
            <w:rPr>
              <w:noProof/>
            </w:rPr>
          </w:pPr>
          <w:hyperlink w:anchor="_Toc229650473" w:history="1">
            <w:r w:rsidR="003F0AC6" w:rsidRPr="008C1C61">
              <w:rPr>
                <w:rStyle w:val="Hyperlink"/>
                <w:rFonts w:eastAsiaTheme="majorEastAsia" w:cs="Times New Roman"/>
                <w:noProof/>
              </w:rPr>
              <w:t>CHƯƠNG 1: TỔNG QUAN</w:t>
            </w:r>
            <w:r w:rsidR="003F0AC6">
              <w:rPr>
                <w:noProof/>
                <w:webHidden/>
              </w:rPr>
              <w:tab/>
            </w:r>
            <w:r w:rsidR="003F0AC6">
              <w:rPr>
                <w:noProof/>
                <w:webHidden/>
              </w:rPr>
              <w:fldChar w:fldCharType="begin"/>
            </w:r>
            <w:r w:rsidR="003F0AC6">
              <w:rPr>
                <w:noProof/>
                <w:webHidden/>
              </w:rPr>
              <w:instrText xml:space="preserve"> PAGEREF _Toc229650473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471F9654" w14:textId="77777777" w:rsidR="003F0AC6" w:rsidRDefault="007B0754">
          <w:pPr>
            <w:pStyle w:val="TOC2"/>
            <w:tabs>
              <w:tab w:val="right" w:leader="dot" w:pos="8827"/>
            </w:tabs>
            <w:rPr>
              <w:noProof/>
            </w:rPr>
          </w:pPr>
          <w:hyperlink w:anchor="_Toc229650474" w:history="1">
            <w:r w:rsidR="003F0AC6" w:rsidRPr="008C1C61">
              <w:rPr>
                <w:rStyle w:val="Hyperlink"/>
                <w:rFonts w:eastAsiaTheme="majorEastAsia" w:cs="Times New Roman"/>
                <w:noProof/>
              </w:rPr>
              <w:t>1.1. Tổng quan đề tài</w:t>
            </w:r>
            <w:r w:rsidR="003F0AC6">
              <w:rPr>
                <w:noProof/>
                <w:webHidden/>
              </w:rPr>
              <w:tab/>
            </w:r>
            <w:r w:rsidR="003F0AC6">
              <w:rPr>
                <w:noProof/>
                <w:webHidden/>
              </w:rPr>
              <w:fldChar w:fldCharType="begin"/>
            </w:r>
            <w:r w:rsidR="003F0AC6">
              <w:rPr>
                <w:noProof/>
                <w:webHidden/>
              </w:rPr>
              <w:instrText xml:space="preserve"> PAGEREF _Toc229650474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21D6F853" w14:textId="77777777" w:rsidR="003F0AC6" w:rsidRDefault="007B0754">
          <w:pPr>
            <w:pStyle w:val="TOC3"/>
            <w:tabs>
              <w:tab w:val="right" w:leader="dot" w:pos="8827"/>
            </w:tabs>
            <w:rPr>
              <w:noProof/>
            </w:rPr>
          </w:pPr>
          <w:hyperlink w:anchor="_Toc229650475" w:history="1">
            <w:r w:rsidR="003F0AC6" w:rsidRPr="008C1C61">
              <w:rPr>
                <w:rStyle w:val="Hyperlink"/>
                <w:rFonts w:eastAsiaTheme="majorEastAsia" w:cs="Times New Roman"/>
                <w:noProof/>
              </w:rPr>
              <w:t>1.1.1. Lý do chọn đề tài</w:t>
            </w:r>
            <w:r w:rsidR="003F0AC6">
              <w:rPr>
                <w:noProof/>
                <w:webHidden/>
              </w:rPr>
              <w:tab/>
            </w:r>
            <w:r w:rsidR="003F0AC6">
              <w:rPr>
                <w:noProof/>
                <w:webHidden/>
              </w:rPr>
              <w:fldChar w:fldCharType="begin"/>
            </w:r>
            <w:r w:rsidR="003F0AC6">
              <w:rPr>
                <w:noProof/>
                <w:webHidden/>
              </w:rPr>
              <w:instrText xml:space="preserve"> PAGEREF _Toc229650475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4F013988" w14:textId="77777777" w:rsidR="003F0AC6" w:rsidRDefault="007B0754">
          <w:pPr>
            <w:pStyle w:val="TOC3"/>
            <w:tabs>
              <w:tab w:val="right" w:leader="dot" w:pos="8827"/>
            </w:tabs>
            <w:rPr>
              <w:noProof/>
            </w:rPr>
          </w:pPr>
          <w:hyperlink w:anchor="_Toc229650476" w:history="1">
            <w:r w:rsidR="003F0AC6" w:rsidRPr="008C1C61">
              <w:rPr>
                <w:rStyle w:val="Hyperlink"/>
                <w:rFonts w:eastAsiaTheme="majorEastAsia" w:cs="Times New Roman"/>
                <w:noProof/>
              </w:rPr>
              <w:t>1.1.2. Mục tiêu nghiên cứu</w:t>
            </w:r>
            <w:r w:rsidR="003F0AC6">
              <w:rPr>
                <w:noProof/>
                <w:webHidden/>
              </w:rPr>
              <w:tab/>
            </w:r>
            <w:r w:rsidR="003F0AC6">
              <w:rPr>
                <w:noProof/>
                <w:webHidden/>
              </w:rPr>
              <w:fldChar w:fldCharType="begin"/>
            </w:r>
            <w:r w:rsidR="003F0AC6">
              <w:rPr>
                <w:noProof/>
                <w:webHidden/>
              </w:rPr>
              <w:instrText xml:space="preserve"> PAGEREF _Toc229650476 \h </w:instrText>
            </w:r>
            <w:r w:rsidR="003F0AC6">
              <w:rPr>
                <w:noProof/>
                <w:webHidden/>
              </w:rPr>
            </w:r>
            <w:r w:rsidR="003F0AC6">
              <w:rPr>
                <w:noProof/>
                <w:webHidden/>
              </w:rPr>
              <w:fldChar w:fldCharType="separate"/>
            </w:r>
            <w:r w:rsidR="00F128E0">
              <w:rPr>
                <w:noProof/>
                <w:webHidden/>
              </w:rPr>
              <w:t>11</w:t>
            </w:r>
            <w:r w:rsidR="003F0AC6">
              <w:rPr>
                <w:noProof/>
                <w:webHidden/>
              </w:rPr>
              <w:fldChar w:fldCharType="end"/>
            </w:r>
          </w:hyperlink>
        </w:p>
        <w:p w14:paraId="7D08E4C7" w14:textId="77777777" w:rsidR="003F0AC6" w:rsidRDefault="007B0754">
          <w:pPr>
            <w:pStyle w:val="TOC3"/>
            <w:tabs>
              <w:tab w:val="right" w:leader="dot" w:pos="8827"/>
            </w:tabs>
            <w:rPr>
              <w:noProof/>
            </w:rPr>
          </w:pPr>
          <w:hyperlink w:anchor="_Toc229650477" w:history="1">
            <w:r w:rsidR="003F0AC6" w:rsidRPr="008C1C61">
              <w:rPr>
                <w:rStyle w:val="Hyperlink"/>
                <w:rFonts w:eastAsiaTheme="majorEastAsia" w:cs="Times New Roman"/>
                <w:noProof/>
              </w:rPr>
              <w:t>1.1.3. Phạm vi nghiên cứu</w:t>
            </w:r>
            <w:r w:rsidR="003F0AC6">
              <w:rPr>
                <w:noProof/>
                <w:webHidden/>
              </w:rPr>
              <w:tab/>
            </w:r>
            <w:r w:rsidR="003F0AC6">
              <w:rPr>
                <w:noProof/>
                <w:webHidden/>
              </w:rPr>
              <w:fldChar w:fldCharType="begin"/>
            </w:r>
            <w:r w:rsidR="003F0AC6">
              <w:rPr>
                <w:noProof/>
                <w:webHidden/>
              </w:rPr>
              <w:instrText xml:space="preserve"> PAGEREF _Toc229650477 \h </w:instrText>
            </w:r>
            <w:r w:rsidR="003F0AC6">
              <w:rPr>
                <w:noProof/>
                <w:webHidden/>
              </w:rPr>
            </w:r>
            <w:r w:rsidR="003F0AC6">
              <w:rPr>
                <w:noProof/>
                <w:webHidden/>
              </w:rPr>
              <w:fldChar w:fldCharType="separate"/>
            </w:r>
            <w:r w:rsidR="00F128E0">
              <w:rPr>
                <w:noProof/>
                <w:webHidden/>
              </w:rPr>
              <w:t>12</w:t>
            </w:r>
            <w:r w:rsidR="003F0AC6">
              <w:rPr>
                <w:noProof/>
                <w:webHidden/>
              </w:rPr>
              <w:fldChar w:fldCharType="end"/>
            </w:r>
          </w:hyperlink>
        </w:p>
        <w:p w14:paraId="593DA658" w14:textId="77777777" w:rsidR="003F0AC6" w:rsidRDefault="007B0754">
          <w:pPr>
            <w:pStyle w:val="TOC2"/>
            <w:tabs>
              <w:tab w:val="right" w:leader="dot" w:pos="8827"/>
            </w:tabs>
            <w:rPr>
              <w:noProof/>
            </w:rPr>
          </w:pPr>
          <w:hyperlink w:anchor="_Toc229650478" w:history="1">
            <w:r w:rsidR="003F0AC6" w:rsidRPr="008C1C61">
              <w:rPr>
                <w:rStyle w:val="Hyperlink"/>
                <w:rFonts w:eastAsiaTheme="majorEastAsia" w:cs="Times New Roman"/>
                <w:noProof/>
              </w:rPr>
              <w:t>1.2. Khảo sát thực trạng</w:t>
            </w:r>
            <w:r w:rsidR="003F0AC6">
              <w:rPr>
                <w:noProof/>
                <w:webHidden/>
              </w:rPr>
              <w:tab/>
            </w:r>
            <w:r w:rsidR="003F0AC6">
              <w:rPr>
                <w:noProof/>
                <w:webHidden/>
              </w:rPr>
              <w:fldChar w:fldCharType="begin"/>
            </w:r>
            <w:r w:rsidR="003F0AC6">
              <w:rPr>
                <w:noProof/>
                <w:webHidden/>
              </w:rPr>
              <w:instrText xml:space="preserve"> PAGEREF _Toc229650478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2D236825" w14:textId="77777777" w:rsidR="003F0AC6" w:rsidRDefault="007B0754">
          <w:pPr>
            <w:pStyle w:val="TOC3"/>
            <w:tabs>
              <w:tab w:val="right" w:leader="dot" w:pos="8827"/>
            </w:tabs>
            <w:rPr>
              <w:noProof/>
            </w:rPr>
          </w:pPr>
          <w:hyperlink w:anchor="_Toc229650479" w:history="1">
            <w:r w:rsidR="003F0AC6" w:rsidRPr="008C1C61">
              <w:rPr>
                <w:rStyle w:val="Hyperlink"/>
                <w:rFonts w:eastAsiaTheme="majorEastAsia" w:cs="Times New Roman"/>
                <w:noProof/>
              </w:rPr>
              <w:t>1.2.1. Tổng quan dòng game nhập</w:t>
            </w:r>
            <w:r w:rsidR="003F0AC6" w:rsidRPr="008C1C61">
              <w:rPr>
                <w:rStyle w:val="Hyperlink"/>
                <w:rFonts w:eastAsiaTheme="majorEastAsia" w:cs="Times New Roman"/>
                <w:noProof/>
                <w:lang w:val="vi-VN"/>
              </w:rPr>
              <w:t xml:space="preserve"> vai 3D</w:t>
            </w:r>
            <w:r w:rsidR="003F0AC6">
              <w:rPr>
                <w:noProof/>
                <w:webHidden/>
              </w:rPr>
              <w:tab/>
            </w:r>
            <w:r w:rsidR="003F0AC6">
              <w:rPr>
                <w:noProof/>
                <w:webHidden/>
              </w:rPr>
              <w:fldChar w:fldCharType="begin"/>
            </w:r>
            <w:r w:rsidR="003F0AC6">
              <w:rPr>
                <w:noProof/>
                <w:webHidden/>
              </w:rPr>
              <w:instrText xml:space="preserve"> PAGEREF _Toc229650479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425F15AE" w14:textId="77777777" w:rsidR="003F0AC6" w:rsidRDefault="007B0754">
          <w:pPr>
            <w:pStyle w:val="TOC3"/>
            <w:tabs>
              <w:tab w:val="right" w:leader="dot" w:pos="8827"/>
            </w:tabs>
            <w:rPr>
              <w:noProof/>
            </w:rPr>
          </w:pPr>
          <w:hyperlink w:anchor="_Toc229650480" w:history="1">
            <w:r w:rsidR="003F0AC6" w:rsidRPr="008C1C61">
              <w:rPr>
                <w:rStyle w:val="Hyperlink"/>
                <w:rFonts w:eastAsiaTheme="majorEastAsia" w:cs="Times New Roman"/>
                <w:noProof/>
              </w:rPr>
              <w:t>1.2.2. Phân tích một số cơ chế thường gặp</w:t>
            </w:r>
            <w:r w:rsidR="003F0AC6">
              <w:rPr>
                <w:noProof/>
                <w:webHidden/>
              </w:rPr>
              <w:tab/>
            </w:r>
            <w:r w:rsidR="003F0AC6">
              <w:rPr>
                <w:noProof/>
                <w:webHidden/>
              </w:rPr>
              <w:fldChar w:fldCharType="begin"/>
            </w:r>
            <w:r w:rsidR="003F0AC6">
              <w:rPr>
                <w:noProof/>
                <w:webHidden/>
              </w:rPr>
              <w:instrText xml:space="preserve"> PAGEREF _Toc229650480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54CF7D91" w14:textId="77777777" w:rsidR="003F0AC6" w:rsidRDefault="007B0754">
          <w:pPr>
            <w:pStyle w:val="TOC3"/>
            <w:tabs>
              <w:tab w:val="right" w:leader="dot" w:pos="8827"/>
            </w:tabs>
            <w:rPr>
              <w:noProof/>
            </w:rPr>
          </w:pPr>
          <w:hyperlink w:anchor="_Toc229650481" w:history="1">
            <w:r w:rsidR="003F0AC6" w:rsidRPr="008C1C61">
              <w:rPr>
                <w:rStyle w:val="Hyperlink"/>
                <w:rFonts w:eastAsiaTheme="majorEastAsia" w:cs="Times New Roman"/>
                <w:noProof/>
              </w:rPr>
              <w:t>1.2.3. Đánh giá ưu điểm và hạn chế chung</w:t>
            </w:r>
            <w:r w:rsidR="003F0AC6">
              <w:rPr>
                <w:noProof/>
                <w:webHidden/>
              </w:rPr>
              <w:tab/>
            </w:r>
            <w:r w:rsidR="003F0AC6">
              <w:rPr>
                <w:noProof/>
                <w:webHidden/>
              </w:rPr>
              <w:fldChar w:fldCharType="begin"/>
            </w:r>
            <w:r w:rsidR="003F0AC6">
              <w:rPr>
                <w:noProof/>
                <w:webHidden/>
              </w:rPr>
              <w:instrText xml:space="preserve"> PAGEREF _Toc229650481 \h </w:instrText>
            </w:r>
            <w:r w:rsidR="003F0AC6">
              <w:rPr>
                <w:noProof/>
                <w:webHidden/>
              </w:rPr>
            </w:r>
            <w:r w:rsidR="003F0AC6">
              <w:rPr>
                <w:noProof/>
                <w:webHidden/>
              </w:rPr>
              <w:fldChar w:fldCharType="separate"/>
            </w:r>
            <w:r w:rsidR="00F128E0">
              <w:rPr>
                <w:noProof/>
                <w:webHidden/>
              </w:rPr>
              <w:t>13</w:t>
            </w:r>
            <w:r w:rsidR="003F0AC6">
              <w:rPr>
                <w:noProof/>
                <w:webHidden/>
              </w:rPr>
              <w:fldChar w:fldCharType="end"/>
            </w:r>
          </w:hyperlink>
        </w:p>
        <w:p w14:paraId="3710F6D9" w14:textId="77777777" w:rsidR="003F0AC6" w:rsidRDefault="007B0754">
          <w:pPr>
            <w:pStyle w:val="TOC3"/>
            <w:tabs>
              <w:tab w:val="right" w:leader="dot" w:pos="8827"/>
            </w:tabs>
            <w:rPr>
              <w:noProof/>
            </w:rPr>
          </w:pPr>
          <w:hyperlink w:anchor="_Toc229650482" w:history="1">
            <w:r w:rsidR="003F0AC6" w:rsidRPr="008C1C61">
              <w:rPr>
                <w:rStyle w:val="Hyperlink"/>
                <w:rFonts w:eastAsiaTheme="majorEastAsia" w:cs="Times New Roman"/>
                <w:noProof/>
              </w:rPr>
              <w:t>1.2.4. Hướng đi của đề tài</w:t>
            </w:r>
            <w:r w:rsidR="003F0AC6">
              <w:rPr>
                <w:noProof/>
                <w:webHidden/>
              </w:rPr>
              <w:tab/>
            </w:r>
            <w:r w:rsidR="003F0AC6">
              <w:rPr>
                <w:noProof/>
                <w:webHidden/>
              </w:rPr>
              <w:fldChar w:fldCharType="begin"/>
            </w:r>
            <w:r w:rsidR="003F0AC6">
              <w:rPr>
                <w:noProof/>
                <w:webHidden/>
              </w:rPr>
              <w:instrText xml:space="preserve"> PAGEREF _Toc229650482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20DAAE23" w14:textId="77777777" w:rsidR="003F0AC6" w:rsidRDefault="007B0754">
          <w:pPr>
            <w:pStyle w:val="TOC2"/>
            <w:tabs>
              <w:tab w:val="right" w:leader="dot" w:pos="8827"/>
            </w:tabs>
            <w:rPr>
              <w:noProof/>
            </w:rPr>
          </w:pPr>
          <w:hyperlink w:anchor="_Toc229650483" w:history="1">
            <w:r w:rsidR="003F0AC6" w:rsidRPr="008C1C61">
              <w:rPr>
                <w:rStyle w:val="Hyperlink"/>
                <w:rFonts w:eastAsiaTheme="majorEastAsia" w:cs="Times New Roman"/>
                <w:noProof/>
              </w:rPr>
              <w:t>1.3. Đề xuất phương pháp giải quyết</w:t>
            </w:r>
            <w:r w:rsidR="003F0AC6">
              <w:rPr>
                <w:noProof/>
                <w:webHidden/>
              </w:rPr>
              <w:tab/>
            </w:r>
            <w:r w:rsidR="003F0AC6">
              <w:rPr>
                <w:noProof/>
                <w:webHidden/>
              </w:rPr>
              <w:fldChar w:fldCharType="begin"/>
            </w:r>
            <w:r w:rsidR="003F0AC6">
              <w:rPr>
                <w:noProof/>
                <w:webHidden/>
              </w:rPr>
              <w:instrText xml:space="preserve"> PAGEREF _Toc229650483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00573D40" w14:textId="77777777" w:rsidR="003F0AC6" w:rsidRDefault="007B0754">
          <w:pPr>
            <w:pStyle w:val="TOC3"/>
            <w:tabs>
              <w:tab w:val="right" w:leader="dot" w:pos="8827"/>
            </w:tabs>
            <w:rPr>
              <w:noProof/>
            </w:rPr>
          </w:pPr>
          <w:hyperlink w:anchor="_Toc229650484" w:history="1">
            <w:r w:rsidR="003F0AC6" w:rsidRPr="008C1C61">
              <w:rPr>
                <w:rStyle w:val="Hyperlink"/>
                <w:rFonts w:eastAsiaTheme="majorEastAsia" w:cs="Times New Roman"/>
                <w:noProof/>
              </w:rPr>
              <w:t>1.3.1. Giải pháp về công nghệ và nền tảng</w:t>
            </w:r>
            <w:r w:rsidR="003F0AC6">
              <w:rPr>
                <w:noProof/>
                <w:webHidden/>
              </w:rPr>
              <w:tab/>
            </w:r>
            <w:r w:rsidR="003F0AC6">
              <w:rPr>
                <w:noProof/>
                <w:webHidden/>
              </w:rPr>
              <w:fldChar w:fldCharType="begin"/>
            </w:r>
            <w:r w:rsidR="003F0AC6">
              <w:rPr>
                <w:noProof/>
                <w:webHidden/>
              </w:rPr>
              <w:instrText xml:space="preserve"> PAGEREF _Toc229650484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2DD56D22" w14:textId="77777777" w:rsidR="003F0AC6" w:rsidRDefault="007B0754">
          <w:pPr>
            <w:pStyle w:val="TOC3"/>
            <w:tabs>
              <w:tab w:val="right" w:leader="dot" w:pos="8827"/>
            </w:tabs>
            <w:rPr>
              <w:noProof/>
            </w:rPr>
          </w:pPr>
          <w:hyperlink w:anchor="_Toc229650485" w:history="1">
            <w:r w:rsidR="003F0AC6" w:rsidRPr="008C1C61">
              <w:rPr>
                <w:rStyle w:val="Hyperlink"/>
                <w:rFonts w:eastAsiaTheme="majorEastAsia" w:cs="Times New Roman"/>
                <w:noProof/>
              </w:rPr>
              <w:t>1.3.2. Giải pháp thiết kế gameplay</w:t>
            </w:r>
            <w:r w:rsidR="003F0AC6">
              <w:rPr>
                <w:noProof/>
                <w:webHidden/>
              </w:rPr>
              <w:tab/>
            </w:r>
            <w:r w:rsidR="003F0AC6">
              <w:rPr>
                <w:noProof/>
                <w:webHidden/>
              </w:rPr>
              <w:fldChar w:fldCharType="begin"/>
            </w:r>
            <w:r w:rsidR="003F0AC6">
              <w:rPr>
                <w:noProof/>
                <w:webHidden/>
              </w:rPr>
              <w:instrText xml:space="preserve"> PAGEREF _Toc229650485 \h </w:instrText>
            </w:r>
            <w:r w:rsidR="003F0AC6">
              <w:rPr>
                <w:noProof/>
                <w:webHidden/>
              </w:rPr>
            </w:r>
            <w:r w:rsidR="003F0AC6">
              <w:rPr>
                <w:noProof/>
                <w:webHidden/>
              </w:rPr>
              <w:fldChar w:fldCharType="separate"/>
            </w:r>
            <w:r w:rsidR="00F128E0">
              <w:rPr>
                <w:noProof/>
                <w:webHidden/>
              </w:rPr>
              <w:t>14</w:t>
            </w:r>
            <w:r w:rsidR="003F0AC6">
              <w:rPr>
                <w:noProof/>
                <w:webHidden/>
              </w:rPr>
              <w:fldChar w:fldCharType="end"/>
            </w:r>
          </w:hyperlink>
        </w:p>
        <w:p w14:paraId="6FC8839F" w14:textId="77777777" w:rsidR="003F0AC6" w:rsidRDefault="007B0754">
          <w:pPr>
            <w:pStyle w:val="TOC3"/>
            <w:tabs>
              <w:tab w:val="right" w:leader="dot" w:pos="8827"/>
            </w:tabs>
            <w:rPr>
              <w:noProof/>
            </w:rPr>
          </w:pPr>
          <w:hyperlink w:anchor="_Toc229650486" w:history="1">
            <w:r w:rsidR="003F0AC6" w:rsidRPr="008C1C61">
              <w:rPr>
                <w:rStyle w:val="Hyperlink"/>
                <w:rFonts w:eastAsiaTheme="majorEastAsia" w:cs="Times New Roman"/>
                <w:noProof/>
              </w:rPr>
              <w:t>1.3.3. Giải pháp kỹ thuật</w:t>
            </w:r>
            <w:r w:rsidR="003F0AC6">
              <w:rPr>
                <w:noProof/>
                <w:webHidden/>
              </w:rPr>
              <w:tab/>
            </w:r>
            <w:r w:rsidR="003F0AC6">
              <w:rPr>
                <w:noProof/>
                <w:webHidden/>
              </w:rPr>
              <w:fldChar w:fldCharType="begin"/>
            </w:r>
            <w:r w:rsidR="003F0AC6">
              <w:rPr>
                <w:noProof/>
                <w:webHidden/>
              </w:rPr>
              <w:instrText xml:space="preserve"> PAGEREF _Toc229650486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7A6E63EB" w14:textId="77777777" w:rsidR="003F0AC6" w:rsidRDefault="007B0754">
          <w:pPr>
            <w:pStyle w:val="TOC2"/>
            <w:tabs>
              <w:tab w:val="right" w:leader="dot" w:pos="8827"/>
            </w:tabs>
            <w:rPr>
              <w:noProof/>
            </w:rPr>
          </w:pPr>
          <w:hyperlink w:anchor="_Toc229650487" w:history="1">
            <w:r w:rsidR="003F0AC6" w:rsidRPr="008C1C61">
              <w:rPr>
                <w:rStyle w:val="Hyperlink"/>
                <w:rFonts w:eastAsiaTheme="majorEastAsia" w:cs="Times New Roman"/>
                <w:noProof/>
              </w:rPr>
              <w:t>1.4. Mô tả yêu cầu và mô hình bài toán</w:t>
            </w:r>
            <w:r w:rsidR="003F0AC6">
              <w:rPr>
                <w:noProof/>
                <w:webHidden/>
              </w:rPr>
              <w:tab/>
            </w:r>
            <w:r w:rsidR="003F0AC6">
              <w:rPr>
                <w:noProof/>
                <w:webHidden/>
              </w:rPr>
              <w:fldChar w:fldCharType="begin"/>
            </w:r>
            <w:r w:rsidR="003F0AC6">
              <w:rPr>
                <w:noProof/>
                <w:webHidden/>
              </w:rPr>
              <w:instrText xml:space="preserve"> PAGEREF _Toc229650487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77FC23A1" w14:textId="77777777" w:rsidR="003F0AC6" w:rsidRDefault="007B0754">
          <w:pPr>
            <w:pStyle w:val="TOC3"/>
            <w:tabs>
              <w:tab w:val="right" w:leader="dot" w:pos="8827"/>
            </w:tabs>
            <w:rPr>
              <w:noProof/>
            </w:rPr>
          </w:pPr>
          <w:hyperlink w:anchor="_Toc229650488" w:history="1">
            <w:r w:rsidR="003F0AC6" w:rsidRPr="008C1C61">
              <w:rPr>
                <w:rStyle w:val="Hyperlink"/>
                <w:rFonts w:eastAsiaTheme="majorEastAsia" w:cs="Times New Roman"/>
                <w:noProof/>
              </w:rPr>
              <w:t>1.4.1. Yêu cầu chức năng</w:t>
            </w:r>
            <w:r w:rsidR="003F0AC6">
              <w:rPr>
                <w:noProof/>
                <w:webHidden/>
              </w:rPr>
              <w:tab/>
            </w:r>
            <w:r w:rsidR="003F0AC6">
              <w:rPr>
                <w:noProof/>
                <w:webHidden/>
              </w:rPr>
              <w:fldChar w:fldCharType="begin"/>
            </w:r>
            <w:r w:rsidR="003F0AC6">
              <w:rPr>
                <w:noProof/>
                <w:webHidden/>
              </w:rPr>
              <w:instrText xml:space="preserve"> PAGEREF _Toc229650488 \h </w:instrText>
            </w:r>
            <w:r w:rsidR="003F0AC6">
              <w:rPr>
                <w:noProof/>
                <w:webHidden/>
              </w:rPr>
            </w:r>
            <w:r w:rsidR="003F0AC6">
              <w:rPr>
                <w:noProof/>
                <w:webHidden/>
              </w:rPr>
              <w:fldChar w:fldCharType="separate"/>
            </w:r>
            <w:r w:rsidR="00F128E0">
              <w:rPr>
                <w:noProof/>
                <w:webHidden/>
              </w:rPr>
              <w:t>15</w:t>
            </w:r>
            <w:r w:rsidR="003F0AC6">
              <w:rPr>
                <w:noProof/>
                <w:webHidden/>
              </w:rPr>
              <w:fldChar w:fldCharType="end"/>
            </w:r>
          </w:hyperlink>
        </w:p>
        <w:p w14:paraId="1EEFE208" w14:textId="77777777" w:rsidR="003F0AC6" w:rsidRDefault="007B0754">
          <w:pPr>
            <w:pStyle w:val="TOC3"/>
            <w:tabs>
              <w:tab w:val="right" w:leader="dot" w:pos="8827"/>
            </w:tabs>
            <w:rPr>
              <w:noProof/>
            </w:rPr>
          </w:pPr>
          <w:hyperlink w:anchor="_Toc229650489" w:history="1">
            <w:r w:rsidR="003F0AC6" w:rsidRPr="008C1C61">
              <w:rPr>
                <w:rStyle w:val="Hyperlink"/>
                <w:rFonts w:eastAsiaTheme="majorEastAsia" w:cs="Times New Roman"/>
                <w:noProof/>
              </w:rPr>
              <w:t>1.4.2. Yêu cầu phi chức năng</w:t>
            </w:r>
            <w:r w:rsidR="003F0AC6">
              <w:rPr>
                <w:noProof/>
                <w:webHidden/>
              </w:rPr>
              <w:tab/>
            </w:r>
            <w:r w:rsidR="003F0AC6">
              <w:rPr>
                <w:noProof/>
                <w:webHidden/>
              </w:rPr>
              <w:fldChar w:fldCharType="begin"/>
            </w:r>
            <w:r w:rsidR="003F0AC6">
              <w:rPr>
                <w:noProof/>
                <w:webHidden/>
              </w:rPr>
              <w:instrText xml:space="preserve"> PAGEREF _Toc229650489 \h </w:instrText>
            </w:r>
            <w:r w:rsidR="003F0AC6">
              <w:rPr>
                <w:noProof/>
                <w:webHidden/>
              </w:rPr>
            </w:r>
            <w:r w:rsidR="003F0AC6">
              <w:rPr>
                <w:noProof/>
                <w:webHidden/>
              </w:rPr>
              <w:fldChar w:fldCharType="separate"/>
            </w:r>
            <w:r w:rsidR="00F128E0">
              <w:rPr>
                <w:noProof/>
                <w:webHidden/>
              </w:rPr>
              <w:t>17</w:t>
            </w:r>
            <w:r w:rsidR="003F0AC6">
              <w:rPr>
                <w:noProof/>
                <w:webHidden/>
              </w:rPr>
              <w:fldChar w:fldCharType="end"/>
            </w:r>
          </w:hyperlink>
        </w:p>
        <w:p w14:paraId="73BF2133" w14:textId="77777777" w:rsidR="003F0AC6" w:rsidRDefault="007B0754">
          <w:pPr>
            <w:pStyle w:val="TOC3"/>
            <w:tabs>
              <w:tab w:val="right" w:leader="dot" w:pos="8827"/>
            </w:tabs>
            <w:rPr>
              <w:noProof/>
            </w:rPr>
          </w:pPr>
          <w:hyperlink w:anchor="_Toc229650490" w:history="1">
            <w:r w:rsidR="003F0AC6" w:rsidRPr="008C1C61">
              <w:rPr>
                <w:rStyle w:val="Hyperlink"/>
                <w:rFonts w:eastAsiaTheme="majorEastAsia" w:cs="Times New Roman"/>
                <w:noProof/>
              </w:rPr>
              <w:t>1.4.3. Mô hình bài toán tổng quát</w:t>
            </w:r>
            <w:r w:rsidR="003F0AC6">
              <w:rPr>
                <w:noProof/>
                <w:webHidden/>
              </w:rPr>
              <w:tab/>
            </w:r>
            <w:r w:rsidR="003F0AC6">
              <w:rPr>
                <w:noProof/>
                <w:webHidden/>
              </w:rPr>
              <w:fldChar w:fldCharType="begin"/>
            </w:r>
            <w:r w:rsidR="003F0AC6">
              <w:rPr>
                <w:noProof/>
                <w:webHidden/>
              </w:rPr>
              <w:instrText xml:space="preserve"> PAGEREF _Toc229650490 \h </w:instrText>
            </w:r>
            <w:r w:rsidR="003F0AC6">
              <w:rPr>
                <w:noProof/>
                <w:webHidden/>
              </w:rPr>
            </w:r>
            <w:r w:rsidR="003F0AC6">
              <w:rPr>
                <w:noProof/>
                <w:webHidden/>
              </w:rPr>
              <w:fldChar w:fldCharType="separate"/>
            </w:r>
            <w:r w:rsidR="00F128E0">
              <w:rPr>
                <w:noProof/>
                <w:webHidden/>
              </w:rPr>
              <w:t>18</w:t>
            </w:r>
            <w:r w:rsidR="003F0AC6">
              <w:rPr>
                <w:noProof/>
                <w:webHidden/>
              </w:rPr>
              <w:fldChar w:fldCharType="end"/>
            </w:r>
          </w:hyperlink>
        </w:p>
        <w:p w14:paraId="066988A2" w14:textId="77777777" w:rsidR="003F0AC6" w:rsidRDefault="007B0754">
          <w:pPr>
            <w:pStyle w:val="TOC3"/>
            <w:tabs>
              <w:tab w:val="right" w:leader="dot" w:pos="8827"/>
            </w:tabs>
            <w:rPr>
              <w:noProof/>
            </w:rPr>
          </w:pPr>
          <w:hyperlink w:anchor="_Toc229650491" w:history="1">
            <w:r w:rsidR="003F0AC6" w:rsidRPr="008C1C61">
              <w:rPr>
                <w:rStyle w:val="Hyperlink"/>
                <w:rFonts w:eastAsiaTheme="majorEastAsia" w:cs="Times New Roman"/>
                <w:noProof/>
              </w:rPr>
              <w:t>1.4.4. Mô tả hoạt động của hệ thống</w:t>
            </w:r>
            <w:r w:rsidR="003F0AC6">
              <w:rPr>
                <w:noProof/>
                <w:webHidden/>
              </w:rPr>
              <w:tab/>
            </w:r>
            <w:r w:rsidR="003F0AC6">
              <w:rPr>
                <w:noProof/>
                <w:webHidden/>
              </w:rPr>
              <w:fldChar w:fldCharType="begin"/>
            </w:r>
            <w:r w:rsidR="003F0AC6">
              <w:rPr>
                <w:noProof/>
                <w:webHidden/>
              </w:rPr>
              <w:instrText xml:space="preserve"> PAGEREF _Toc229650491 \h </w:instrText>
            </w:r>
            <w:r w:rsidR="003F0AC6">
              <w:rPr>
                <w:noProof/>
                <w:webHidden/>
              </w:rPr>
            </w:r>
            <w:r w:rsidR="003F0AC6">
              <w:rPr>
                <w:noProof/>
                <w:webHidden/>
              </w:rPr>
              <w:fldChar w:fldCharType="separate"/>
            </w:r>
            <w:r w:rsidR="00F128E0">
              <w:rPr>
                <w:noProof/>
                <w:webHidden/>
              </w:rPr>
              <w:t>18</w:t>
            </w:r>
            <w:r w:rsidR="003F0AC6">
              <w:rPr>
                <w:noProof/>
                <w:webHidden/>
              </w:rPr>
              <w:fldChar w:fldCharType="end"/>
            </w:r>
          </w:hyperlink>
        </w:p>
        <w:p w14:paraId="19AB5FEF" w14:textId="77777777" w:rsidR="003F0AC6" w:rsidRDefault="007B0754">
          <w:pPr>
            <w:pStyle w:val="TOC1"/>
            <w:tabs>
              <w:tab w:val="right" w:leader="dot" w:pos="8827"/>
            </w:tabs>
            <w:rPr>
              <w:noProof/>
            </w:rPr>
          </w:pPr>
          <w:hyperlink w:anchor="_Toc229650492" w:history="1">
            <w:r w:rsidR="003F0AC6" w:rsidRPr="008C1C61">
              <w:rPr>
                <w:rStyle w:val="Hyperlink"/>
                <w:rFonts w:eastAsiaTheme="majorEastAsia" w:cs="Times New Roman"/>
                <w:noProof/>
              </w:rPr>
              <w:t>CHƯƠNG 2: MỘT SỐ KIẾN THỨC CƠ BẢN THỰC HIỆN ĐỀ TÀI</w:t>
            </w:r>
            <w:r w:rsidR="003F0AC6">
              <w:rPr>
                <w:noProof/>
                <w:webHidden/>
              </w:rPr>
              <w:tab/>
            </w:r>
            <w:r w:rsidR="003F0AC6">
              <w:rPr>
                <w:noProof/>
                <w:webHidden/>
              </w:rPr>
              <w:fldChar w:fldCharType="begin"/>
            </w:r>
            <w:r w:rsidR="003F0AC6">
              <w:rPr>
                <w:noProof/>
                <w:webHidden/>
              </w:rPr>
              <w:instrText xml:space="preserve"> PAGEREF _Toc229650492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5E8C0653" w14:textId="77777777" w:rsidR="003F0AC6" w:rsidRDefault="007B0754">
          <w:pPr>
            <w:pStyle w:val="TOC2"/>
            <w:tabs>
              <w:tab w:val="right" w:leader="dot" w:pos="8827"/>
            </w:tabs>
            <w:rPr>
              <w:noProof/>
            </w:rPr>
          </w:pPr>
          <w:hyperlink w:anchor="_Toc229650493" w:history="1">
            <w:r w:rsidR="003F0AC6" w:rsidRPr="008C1C61">
              <w:rPr>
                <w:rStyle w:val="Hyperlink"/>
                <w:rFonts w:eastAsiaTheme="majorEastAsia" w:cs="Times New Roman"/>
                <w:noProof/>
              </w:rPr>
              <w:t>2.1. Ngôn ngữ lập trình C#</w:t>
            </w:r>
            <w:r w:rsidR="003F0AC6">
              <w:rPr>
                <w:noProof/>
                <w:webHidden/>
              </w:rPr>
              <w:tab/>
            </w:r>
            <w:r w:rsidR="003F0AC6">
              <w:rPr>
                <w:noProof/>
                <w:webHidden/>
              </w:rPr>
              <w:fldChar w:fldCharType="begin"/>
            </w:r>
            <w:r w:rsidR="003F0AC6">
              <w:rPr>
                <w:noProof/>
                <w:webHidden/>
              </w:rPr>
              <w:instrText xml:space="preserve"> PAGEREF _Toc229650493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3CDB8854" w14:textId="77777777" w:rsidR="003F0AC6" w:rsidRDefault="007B0754">
          <w:pPr>
            <w:pStyle w:val="TOC3"/>
            <w:tabs>
              <w:tab w:val="right" w:leader="dot" w:pos="8827"/>
            </w:tabs>
            <w:rPr>
              <w:noProof/>
            </w:rPr>
          </w:pPr>
          <w:hyperlink w:anchor="_Toc229650494" w:history="1">
            <w:r w:rsidR="003F0AC6" w:rsidRPr="008C1C61">
              <w:rPr>
                <w:rStyle w:val="Hyperlink"/>
                <w:rFonts w:eastAsiaTheme="majorEastAsia" w:cs="Times New Roman"/>
                <w:noProof/>
              </w:rPr>
              <w:t>2.1.1. Tổng quan về C#</w:t>
            </w:r>
            <w:r w:rsidR="003F0AC6">
              <w:rPr>
                <w:noProof/>
                <w:webHidden/>
              </w:rPr>
              <w:tab/>
            </w:r>
            <w:r w:rsidR="003F0AC6">
              <w:rPr>
                <w:noProof/>
                <w:webHidden/>
              </w:rPr>
              <w:fldChar w:fldCharType="begin"/>
            </w:r>
            <w:r w:rsidR="003F0AC6">
              <w:rPr>
                <w:noProof/>
                <w:webHidden/>
              </w:rPr>
              <w:instrText xml:space="preserve"> PAGEREF _Toc229650494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4D09C0C0" w14:textId="77777777" w:rsidR="003F0AC6" w:rsidRDefault="007B0754">
          <w:pPr>
            <w:pStyle w:val="TOC3"/>
            <w:tabs>
              <w:tab w:val="right" w:leader="dot" w:pos="8827"/>
            </w:tabs>
            <w:rPr>
              <w:noProof/>
            </w:rPr>
          </w:pPr>
          <w:hyperlink w:anchor="_Toc229650495" w:history="1">
            <w:r w:rsidR="003F0AC6" w:rsidRPr="008C1C61">
              <w:rPr>
                <w:rStyle w:val="Hyperlink"/>
                <w:rFonts w:eastAsiaTheme="majorEastAsia" w:cs="Times New Roman"/>
                <w:noProof/>
              </w:rPr>
              <w:t>2.1.2. Ứng dụng C# trong đề tài</w:t>
            </w:r>
            <w:r w:rsidR="003F0AC6">
              <w:rPr>
                <w:noProof/>
                <w:webHidden/>
              </w:rPr>
              <w:tab/>
            </w:r>
            <w:r w:rsidR="003F0AC6">
              <w:rPr>
                <w:noProof/>
                <w:webHidden/>
              </w:rPr>
              <w:fldChar w:fldCharType="begin"/>
            </w:r>
            <w:r w:rsidR="003F0AC6">
              <w:rPr>
                <w:noProof/>
                <w:webHidden/>
              </w:rPr>
              <w:instrText xml:space="preserve"> PAGEREF _Toc229650495 \h </w:instrText>
            </w:r>
            <w:r w:rsidR="003F0AC6">
              <w:rPr>
                <w:noProof/>
                <w:webHidden/>
              </w:rPr>
            </w:r>
            <w:r w:rsidR="003F0AC6">
              <w:rPr>
                <w:noProof/>
                <w:webHidden/>
              </w:rPr>
              <w:fldChar w:fldCharType="separate"/>
            </w:r>
            <w:r w:rsidR="00F128E0">
              <w:rPr>
                <w:noProof/>
                <w:webHidden/>
              </w:rPr>
              <w:t>20</w:t>
            </w:r>
            <w:r w:rsidR="003F0AC6">
              <w:rPr>
                <w:noProof/>
                <w:webHidden/>
              </w:rPr>
              <w:fldChar w:fldCharType="end"/>
            </w:r>
          </w:hyperlink>
        </w:p>
        <w:p w14:paraId="0A347579" w14:textId="77777777" w:rsidR="003F0AC6" w:rsidRDefault="007B0754">
          <w:pPr>
            <w:pStyle w:val="TOC3"/>
            <w:tabs>
              <w:tab w:val="right" w:leader="dot" w:pos="8827"/>
            </w:tabs>
            <w:rPr>
              <w:noProof/>
            </w:rPr>
          </w:pPr>
          <w:hyperlink w:anchor="_Toc229650496" w:history="1">
            <w:r w:rsidR="003F0AC6" w:rsidRPr="008C1C61">
              <w:rPr>
                <w:rStyle w:val="Hyperlink"/>
                <w:rFonts w:eastAsiaTheme="majorEastAsia" w:cs="Times New Roman"/>
                <w:noProof/>
              </w:rPr>
              <w:t>2.1.3. Lập trình hướng đối tượng trong project</w:t>
            </w:r>
            <w:r w:rsidR="003F0AC6">
              <w:rPr>
                <w:noProof/>
                <w:webHidden/>
              </w:rPr>
              <w:tab/>
            </w:r>
            <w:r w:rsidR="003F0AC6">
              <w:rPr>
                <w:noProof/>
                <w:webHidden/>
              </w:rPr>
              <w:fldChar w:fldCharType="begin"/>
            </w:r>
            <w:r w:rsidR="003F0AC6">
              <w:rPr>
                <w:noProof/>
                <w:webHidden/>
              </w:rPr>
              <w:instrText xml:space="preserve"> PAGEREF _Toc229650496 \h </w:instrText>
            </w:r>
            <w:r w:rsidR="003F0AC6">
              <w:rPr>
                <w:noProof/>
                <w:webHidden/>
              </w:rPr>
            </w:r>
            <w:r w:rsidR="003F0AC6">
              <w:rPr>
                <w:noProof/>
                <w:webHidden/>
              </w:rPr>
              <w:fldChar w:fldCharType="separate"/>
            </w:r>
            <w:r w:rsidR="00F128E0">
              <w:rPr>
                <w:noProof/>
                <w:webHidden/>
              </w:rPr>
              <w:t>21</w:t>
            </w:r>
            <w:r w:rsidR="003F0AC6">
              <w:rPr>
                <w:noProof/>
                <w:webHidden/>
              </w:rPr>
              <w:fldChar w:fldCharType="end"/>
            </w:r>
          </w:hyperlink>
        </w:p>
        <w:p w14:paraId="198B4FC4" w14:textId="77777777" w:rsidR="003F0AC6" w:rsidRDefault="007B0754">
          <w:pPr>
            <w:pStyle w:val="TOC3"/>
            <w:tabs>
              <w:tab w:val="right" w:leader="dot" w:pos="8827"/>
            </w:tabs>
            <w:rPr>
              <w:noProof/>
            </w:rPr>
          </w:pPr>
          <w:hyperlink w:anchor="_Toc229650497" w:history="1">
            <w:r w:rsidR="003F0AC6" w:rsidRPr="008C1C61">
              <w:rPr>
                <w:rStyle w:val="Hyperlink"/>
                <w:rFonts w:eastAsiaTheme="majorEastAsia" w:cs="Times New Roman"/>
                <w:noProof/>
              </w:rPr>
              <w:t>2.1.4. Coroutine, Event và xử lý thời gian thực</w:t>
            </w:r>
            <w:r w:rsidR="003F0AC6">
              <w:rPr>
                <w:noProof/>
                <w:webHidden/>
              </w:rPr>
              <w:tab/>
            </w:r>
            <w:r w:rsidR="003F0AC6">
              <w:rPr>
                <w:noProof/>
                <w:webHidden/>
              </w:rPr>
              <w:fldChar w:fldCharType="begin"/>
            </w:r>
            <w:r w:rsidR="003F0AC6">
              <w:rPr>
                <w:noProof/>
                <w:webHidden/>
              </w:rPr>
              <w:instrText xml:space="preserve"> PAGEREF _Toc229650497 \h </w:instrText>
            </w:r>
            <w:r w:rsidR="003F0AC6">
              <w:rPr>
                <w:noProof/>
                <w:webHidden/>
              </w:rPr>
            </w:r>
            <w:r w:rsidR="003F0AC6">
              <w:rPr>
                <w:noProof/>
                <w:webHidden/>
              </w:rPr>
              <w:fldChar w:fldCharType="separate"/>
            </w:r>
            <w:r w:rsidR="00F128E0">
              <w:rPr>
                <w:noProof/>
                <w:webHidden/>
              </w:rPr>
              <w:t>21</w:t>
            </w:r>
            <w:r w:rsidR="003F0AC6">
              <w:rPr>
                <w:noProof/>
                <w:webHidden/>
              </w:rPr>
              <w:fldChar w:fldCharType="end"/>
            </w:r>
          </w:hyperlink>
        </w:p>
        <w:p w14:paraId="107FDD82" w14:textId="77777777" w:rsidR="003F0AC6" w:rsidRDefault="007B0754">
          <w:pPr>
            <w:pStyle w:val="TOC2"/>
            <w:tabs>
              <w:tab w:val="right" w:leader="dot" w:pos="8827"/>
            </w:tabs>
            <w:rPr>
              <w:noProof/>
            </w:rPr>
          </w:pPr>
          <w:hyperlink w:anchor="_Toc229650498" w:history="1">
            <w:r w:rsidR="003F0AC6" w:rsidRPr="008C1C61">
              <w:rPr>
                <w:rStyle w:val="Hyperlink"/>
                <w:rFonts w:eastAsiaTheme="majorEastAsia" w:cs="Times New Roman"/>
                <w:noProof/>
              </w:rPr>
              <w:t>2.2. Công cụ hỗ trợ lập trình</w:t>
            </w:r>
            <w:r w:rsidR="003F0AC6">
              <w:rPr>
                <w:noProof/>
                <w:webHidden/>
              </w:rPr>
              <w:tab/>
            </w:r>
            <w:r w:rsidR="003F0AC6">
              <w:rPr>
                <w:noProof/>
                <w:webHidden/>
              </w:rPr>
              <w:fldChar w:fldCharType="begin"/>
            </w:r>
            <w:r w:rsidR="003F0AC6">
              <w:rPr>
                <w:noProof/>
                <w:webHidden/>
              </w:rPr>
              <w:instrText xml:space="preserve"> PAGEREF _Toc229650498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14618CC3" w14:textId="77777777" w:rsidR="003F0AC6" w:rsidRDefault="007B0754">
          <w:pPr>
            <w:pStyle w:val="TOC3"/>
            <w:tabs>
              <w:tab w:val="right" w:leader="dot" w:pos="8827"/>
            </w:tabs>
            <w:rPr>
              <w:noProof/>
            </w:rPr>
          </w:pPr>
          <w:hyperlink w:anchor="_Toc229650499" w:history="1">
            <w:r w:rsidR="003F0AC6" w:rsidRPr="008C1C61">
              <w:rPr>
                <w:rStyle w:val="Hyperlink"/>
                <w:rFonts w:eastAsiaTheme="majorEastAsia" w:cs="Times New Roman"/>
                <w:noProof/>
              </w:rPr>
              <w:t>2.2.1. Unity Engine</w:t>
            </w:r>
            <w:r w:rsidR="003F0AC6">
              <w:rPr>
                <w:noProof/>
                <w:webHidden/>
              </w:rPr>
              <w:tab/>
            </w:r>
            <w:r w:rsidR="003F0AC6">
              <w:rPr>
                <w:noProof/>
                <w:webHidden/>
              </w:rPr>
              <w:fldChar w:fldCharType="begin"/>
            </w:r>
            <w:r w:rsidR="003F0AC6">
              <w:rPr>
                <w:noProof/>
                <w:webHidden/>
              </w:rPr>
              <w:instrText xml:space="preserve"> PAGEREF _Toc229650499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7D61C1B8" w14:textId="77777777" w:rsidR="003F0AC6" w:rsidRDefault="007B0754">
          <w:pPr>
            <w:pStyle w:val="TOC3"/>
            <w:tabs>
              <w:tab w:val="right" w:leader="dot" w:pos="8827"/>
            </w:tabs>
            <w:rPr>
              <w:noProof/>
            </w:rPr>
          </w:pPr>
          <w:hyperlink w:anchor="_Toc229650500" w:history="1">
            <w:r w:rsidR="003F0AC6" w:rsidRPr="008C1C61">
              <w:rPr>
                <w:rStyle w:val="Hyperlink"/>
                <w:rFonts w:eastAsiaTheme="majorEastAsia" w:cs="Times New Roman"/>
                <w:noProof/>
              </w:rPr>
              <w:t>2.2.2. Visual Studio và môi trường lập trình C#</w:t>
            </w:r>
            <w:r w:rsidR="003F0AC6">
              <w:rPr>
                <w:noProof/>
                <w:webHidden/>
              </w:rPr>
              <w:tab/>
            </w:r>
            <w:r w:rsidR="003F0AC6">
              <w:rPr>
                <w:noProof/>
                <w:webHidden/>
              </w:rPr>
              <w:fldChar w:fldCharType="begin"/>
            </w:r>
            <w:r w:rsidR="003F0AC6">
              <w:rPr>
                <w:noProof/>
                <w:webHidden/>
              </w:rPr>
              <w:instrText xml:space="preserve"> PAGEREF _Toc229650500 \h </w:instrText>
            </w:r>
            <w:r w:rsidR="003F0AC6">
              <w:rPr>
                <w:noProof/>
                <w:webHidden/>
              </w:rPr>
            </w:r>
            <w:r w:rsidR="003F0AC6">
              <w:rPr>
                <w:noProof/>
                <w:webHidden/>
              </w:rPr>
              <w:fldChar w:fldCharType="separate"/>
            </w:r>
            <w:r w:rsidR="00F128E0">
              <w:rPr>
                <w:noProof/>
                <w:webHidden/>
              </w:rPr>
              <w:t>22</w:t>
            </w:r>
            <w:r w:rsidR="003F0AC6">
              <w:rPr>
                <w:noProof/>
                <w:webHidden/>
              </w:rPr>
              <w:fldChar w:fldCharType="end"/>
            </w:r>
          </w:hyperlink>
        </w:p>
        <w:p w14:paraId="2A51A87B" w14:textId="77777777" w:rsidR="003F0AC6" w:rsidRDefault="007B0754">
          <w:pPr>
            <w:pStyle w:val="TOC3"/>
            <w:tabs>
              <w:tab w:val="right" w:leader="dot" w:pos="8827"/>
            </w:tabs>
            <w:rPr>
              <w:noProof/>
            </w:rPr>
          </w:pPr>
          <w:hyperlink w:anchor="_Toc229650501" w:history="1">
            <w:r w:rsidR="003F0AC6" w:rsidRPr="008C1C61">
              <w:rPr>
                <w:rStyle w:val="Hyperlink"/>
                <w:rFonts w:eastAsiaTheme="majorEastAsia" w:cs="Times New Roman"/>
                <w:noProof/>
              </w:rPr>
              <w:t>2.2.3. Công nghệ và package sử dụng</w:t>
            </w:r>
            <w:r w:rsidR="003F0AC6">
              <w:rPr>
                <w:noProof/>
                <w:webHidden/>
              </w:rPr>
              <w:tab/>
            </w:r>
            <w:r w:rsidR="003F0AC6">
              <w:rPr>
                <w:noProof/>
                <w:webHidden/>
              </w:rPr>
              <w:fldChar w:fldCharType="begin"/>
            </w:r>
            <w:r w:rsidR="003F0AC6">
              <w:rPr>
                <w:noProof/>
                <w:webHidden/>
              </w:rPr>
              <w:instrText xml:space="preserve"> PAGEREF _Toc229650501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19B93B3F" w14:textId="77777777" w:rsidR="003F0AC6" w:rsidRDefault="007B0754">
          <w:pPr>
            <w:pStyle w:val="TOC2"/>
            <w:tabs>
              <w:tab w:val="right" w:leader="dot" w:pos="8827"/>
            </w:tabs>
            <w:rPr>
              <w:noProof/>
            </w:rPr>
          </w:pPr>
          <w:hyperlink w:anchor="_Toc229650502" w:history="1">
            <w:r w:rsidR="003F0AC6" w:rsidRPr="008C1C61">
              <w:rPr>
                <w:rStyle w:val="Hyperlink"/>
                <w:rFonts w:eastAsiaTheme="majorEastAsia" w:cs="Times New Roman"/>
                <w:noProof/>
              </w:rPr>
              <w:t>2.3. Một số thành phần kỹ thuật nền tảng</w:t>
            </w:r>
            <w:r w:rsidR="003F0AC6">
              <w:rPr>
                <w:noProof/>
                <w:webHidden/>
              </w:rPr>
              <w:tab/>
            </w:r>
            <w:r w:rsidR="003F0AC6">
              <w:rPr>
                <w:noProof/>
                <w:webHidden/>
              </w:rPr>
              <w:fldChar w:fldCharType="begin"/>
            </w:r>
            <w:r w:rsidR="003F0AC6">
              <w:rPr>
                <w:noProof/>
                <w:webHidden/>
              </w:rPr>
              <w:instrText xml:space="preserve"> PAGEREF _Toc229650502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72229B14" w14:textId="77777777" w:rsidR="003F0AC6" w:rsidRDefault="007B0754">
          <w:pPr>
            <w:pStyle w:val="TOC3"/>
            <w:tabs>
              <w:tab w:val="right" w:leader="dot" w:pos="8827"/>
            </w:tabs>
            <w:rPr>
              <w:noProof/>
            </w:rPr>
          </w:pPr>
          <w:hyperlink w:anchor="_Toc229650503" w:history="1">
            <w:r w:rsidR="003F0AC6" w:rsidRPr="008C1C61">
              <w:rPr>
                <w:rStyle w:val="Hyperlink"/>
                <w:rFonts w:eastAsiaTheme="majorEastAsia" w:cs="Times New Roman"/>
                <w:noProof/>
              </w:rPr>
              <w:t>2.3.1. GameObject và Component</w:t>
            </w:r>
            <w:r w:rsidR="003F0AC6">
              <w:rPr>
                <w:noProof/>
                <w:webHidden/>
              </w:rPr>
              <w:tab/>
            </w:r>
            <w:r w:rsidR="003F0AC6">
              <w:rPr>
                <w:noProof/>
                <w:webHidden/>
              </w:rPr>
              <w:fldChar w:fldCharType="begin"/>
            </w:r>
            <w:r w:rsidR="003F0AC6">
              <w:rPr>
                <w:noProof/>
                <w:webHidden/>
              </w:rPr>
              <w:instrText xml:space="preserve"> PAGEREF _Toc229650503 \h </w:instrText>
            </w:r>
            <w:r w:rsidR="003F0AC6">
              <w:rPr>
                <w:noProof/>
                <w:webHidden/>
              </w:rPr>
            </w:r>
            <w:r w:rsidR="003F0AC6">
              <w:rPr>
                <w:noProof/>
                <w:webHidden/>
              </w:rPr>
              <w:fldChar w:fldCharType="separate"/>
            </w:r>
            <w:r w:rsidR="00F128E0">
              <w:rPr>
                <w:noProof/>
                <w:webHidden/>
              </w:rPr>
              <w:t>23</w:t>
            </w:r>
            <w:r w:rsidR="003F0AC6">
              <w:rPr>
                <w:noProof/>
                <w:webHidden/>
              </w:rPr>
              <w:fldChar w:fldCharType="end"/>
            </w:r>
          </w:hyperlink>
        </w:p>
        <w:p w14:paraId="34A43B23" w14:textId="77777777" w:rsidR="003F0AC6" w:rsidRDefault="007B0754">
          <w:pPr>
            <w:pStyle w:val="TOC3"/>
            <w:tabs>
              <w:tab w:val="right" w:leader="dot" w:pos="8827"/>
            </w:tabs>
            <w:rPr>
              <w:noProof/>
            </w:rPr>
          </w:pPr>
          <w:hyperlink w:anchor="_Toc229650504" w:history="1">
            <w:r w:rsidR="003F0AC6" w:rsidRPr="008C1C61">
              <w:rPr>
                <w:rStyle w:val="Hyperlink"/>
                <w:rFonts w:eastAsiaTheme="majorEastAsia" w:cs="Times New Roman"/>
                <w:noProof/>
              </w:rPr>
              <w:t>2.3.2. Raycast và Collider trong tương tác</w:t>
            </w:r>
            <w:r w:rsidR="003F0AC6">
              <w:rPr>
                <w:noProof/>
                <w:webHidden/>
              </w:rPr>
              <w:tab/>
            </w:r>
            <w:r w:rsidR="003F0AC6">
              <w:rPr>
                <w:noProof/>
                <w:webHidden/>
              </w:rPr>
              <w:fldChar w:fldCharType="begin"/>
            </w:r>
            <w:r w:rsidR="003F0AC6">
              <w:rPr>
                <w:noProof/>
                <w:webHidden/>
              </w:rPr>
              <w:instrText xml:space="preserve"> PAGEREF _Toc229650504 \h </w:instrText>
            </w:r>
            <w:r w:rsidR="003F0AC6">
              <w:rPr>
                <w:noProof/>
                <w:webHidden/>
              </w:rPr>
            </w:r>
            <w:r w:rsidR="003F0AC6">
              <w:rPr>
                <w:noProof/>
                <w:webHidden/>
              </w:rPr>
              <w:fldChar w:fldCharType="separate"/>
            </w:r>
            <w:r w:rsidR="00F128E0">
              <w:rPr>
                <w:noProof/>
                <w:webHidden/>
              </w:rPr>
              <w:t>24</w:t>
            </w:r>
            <w:r w:rsidR="003F0AC6">
              <w:rPr>
                <w:noProof/>
                <w:webHidden/>
              </w:rPr>
              <w:fldChar w:fldCharType="end"/>
            </w:r>
          </w:hyperlink>
        </w:p>
        <w:p w14:paraId="1B7D84B6" w14:textId="77777777" w:rsidR="003F0AC6" w:rsidRDefault="007B0754">
          <w:pPr>
            <w:pStyle w:val="TOC3"/>
            <w:tabs>
              <w:tab w:val="right" w:leader="dot" w:pos="8827"/>
            </w:tabs>
            <w:rPr>
              <w:noProof/>
            </w:rPr>
          </w:pPr>
          <w:hyperlink w:anchor="_Toc229650505" w:history="1">
            <w:r w:rsidR="003F0AC6" w:rsidRPr="008C1C61">
              <w:rPr>
                <w:rStyle w:val="Hyperlink"/>
                <w:rFonts w:eastAsiaTheme="majorEastAsia" w:cs="Times New Roman"/>
                <w:noProof/>
              </w:rPr>
              <w:t>2.3.3. PlayerPrefs trong lưu trạng thái đơn giản</w:t>
            </w:r>
            <w:r w:rsidR="003F0AC6">
              <w:rPr>
                <w:noProof/>
                <w:webHidden/>
              </w:rPr>
              <w:tab/>
            </w:r>
            <w:r w:rsidR="003F0AC6">
              <w:rPr>
                <w:noProof/>
                <w:webHidden/>
              </w:rPr>
              <w:fldChar w:fldCharType="begin"/>
            </w:r>
            <w:r w:rsidR="003F0AC6">
              <w:rPr>
                <w:noProof/>
                <w:webHidden/>
              </w:rPr>
              <w:instrText xml:space="preserve"> PAGEREF _Toc229650505 \h </w:instrText>
            </w:r>
            <w:r w:rsidR="003F0AC6">
              <w:rPr>
                <w:noProof/>
                <w:webHidden/>
              </w:rPr>
            </w:r>
            <w:r w:rsidR="003F0AC6">
              <w:rPr>
                <w:noProof/>
                <w:webHidden/>
              </w:rPr>
              <w:fldChar w:fldCharType="separate"/>
            </w:r>
            <w:r w:rsidR="00F128E0">
              <w:rPr>
                <w:noProof/>
                <w:webHidden/>
              </w:rPr>
              <w:t>24</w:t>
            </w:r>
            <w:r w:rsidR="003F0AC6">
              <w:rPr>
                <w:noProof/>
                <w:webHidden/>
              </w:rPr>
              <w:fldChar w:fldCharType="end"/>
            </w:r>
          </w:hyperlink>
        </w:p>
        <w:p w14:paraId="3958E92C" w14:textId="77777777" w:rsidR="003F0AC6" w:rsidRDefault="007B0754">
          <w:pPr>
            <w:pStyle w:val="TOC1"/>
            <w:tabs>
              <w:tab w:val="right" w:leader="dot" w:pos="8827"/>
            </w:tabs>
            <w:rPr>
              <w:noProof/>
            </w:rPr>
          </w:pPr>
          <w:hyperlink w:anchor="_Toc229650506" w:history="1">
            <w:r w:rsidR="003F0AC6" w:rsidRPr="008C1C61">
              <w:rPr>
                <w:rStyle w:val="Hyperlink"/>
                <w:rFonts w:eastAsiaTheme="majorEastAsia" w:cs="Times New Roman"/>
                <w:noProof/>
              </w:rPr>
              <w:t>CHƯƠNG 3: PHÂN TÍCH VÀ THIẾT KẾ HỆ THỐNG</w:t>
            </w:r>
            <w:r w:rsidR="003F0AC6">
              <w:rPr>
                <w:noProof/>
                <w:webHidden/>
              </w:rPr>
              <w:tab/>
            </w:r>
            <w:r w:rsidR="003F0AC6">
              <w:rPr>
                <w:noProof/>
                <w:webHidden/>
              </w:rPr>
              <w:fldChar w:fldCharType="begin"/>
            </w:r>
            <w:r w:rsidR="003F0AC6">
              <w:rPr>
                <w:noProof/>
                <w:webHidden/>
              </w:rPr>
              <w:instrText xml:space="preserve"> PAGEREF _Toc229650506 \h </w:instrText>
            </w:r>
            <w:r w:rsidR="003F0AC6">
              <w:rPr>
                <w:noProof/>
                <w:webHidden/>
              </w:rPr>
            </w:r>
            <w:r w:rsidR="003F0AC6">
              <w:rPr>
                <w:noProof/>
                <w:webHidden/>
              </w:rPr>
              <w:fldChar w:fldCharType="separate"/>
            </w:r>
            <w:r w:rsidR="00F128E0">
              <w:rPr>
                <w:noProof/>
                <w:webHidden/>
              </w:rPr>
              <w:t>27</w:t>
            </w:r>
            <w:r w:rsidR="003F0AC6">
              <w:rPr>
                <w:noProof/>
                <w:webHidden/>
              </w:rPr>
              <w:fldChar w:fldCharType="end"/>
            </w:r>
          </w:hyperlink>
        </w:p>
        <w:p w14:paraId="22F61986" w14:textId="77777777" w:rsidR="003F0AC6" w:rsidRDefault="007B0754">
          <w:pPr>
            <w:pStyle w:val="TOC2"/>
            <w:tabs>
              <w:tab w:val="right" w:leader="dot" w:pos="8827"/>
            </w:tabs>
            <w:rPr>
              <w:noProof/>
            </w:rPr>
          </w:pPr>
          <w:hyperlink w:anchor="_Toc229650507" w:history="1">
            <w:r w:rsidR="003F0AC6" w:rsidRPr="008C1C61">
              <w:rPr>
                <w:rStyle w:val="Hyperlink"/>
                <w:rFonts w:eastAsiaTheme="majorEastAsia" w:cs="Times New Roman"/>
                <w:noProof/>
              </w:rPr>
              <w:t>3.1. Use Case Diagram</w:t>
            </w:r>
            <w:r w:rsidR="003F0AC6">
              <w:rPr>
                <w:noProof/>
                <w:webHidden/>
              </w:rPr>
              <w:tab/>
            </w:r>
            <w:r w:rsidR="003F0AC6">
              <w:rPr>
                <w:noProof/>
                <w:webHidden/>
              </w:rPr>
              <w:fldChar w:fldCharType="begin"/>
            </w:r>
            <w:r w:rsidR="003F0AC6">
              <w:rPr>
                <w:noProof/>
                <w:webHidden/>
              </w:rPr>
              <w:instrText xml:space="preserve"> PAGEREF _Toc229650507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563DE9AB" w14:textId="77777777" w:rsidR="003F0AC6" w:rsidRDefault="007B0754">
          <w:pPr>
            <w:pStyle w:val="TOC3"/>
            <w:tabs>
              <w:tab w:val="right" w:leader="dot" w:pos="8827"/>
            </w:tabs>
            <w:rPr>
              <w:noProof/>
            </w:rPr>
          </w:pPr>
          <w:hyperlink w:anchor="_Toc229650508" w:history="1">
            <w:r w:rsidR="003F0AC6" w:rsidRPr="008C1C61">
              <w:rPr>
                <w:rStyle w:val="Hyperlink"/>
                <w:rFonts w:eastAsiaTheme="majorEastAsia" w:cs="Times New Roman"/>
                <w:noProof/>
              </w:rPr>
              <w:t>3.1.1. Use Case tổng quan</w:t>
            </w:r>
            <w:r w:rsidR="003F0AC6">
              <w:rPr>
                <w:noProof/>
                <w:webHidden/>
              </w:rPr>
              <w:tab/>
            </w:r>
            <w:r w:rsidR="003F0AC6">
              <w:rPr>
                <w:noProof/>
                <w:webHidden/>
              </w:rPr>
              <w:fldChar w:fldCharType="begin"/>
            </w:r>
            <w:r w:rsidR="003F0AC6">
              <w:rPr>
                <w:noProof/>
                <w:webHidden/>
              </w:rPr>
              <w:instrText xml:space="preserve"> PAGEREF _Toc229650508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203A239C" w14:textId="77777777" w:rsidR="003F0AC6" w:rsidRDefault="007B0754">
          <w:pPr>
            <w:pStyle w:val="TOC3"/>
            <w:tabs>
              <w:tab w:val="right" w:leader="dot" w:pos="8827"/>
            </w:tabs>
            <w:rPr>
              <w:noProof/>
            </w:rPr>
          </w:pPr>
          <w:hyperlink w:anchor="_Toc229650509" w:history="1">
            <w:r w:rsidR="003F0AC6" w:rsidRPr="008C1C61">
              <w:rPr>
                <w:rStyle w:val="Hyperlink"/>
                <w:rFonts w:eastAsiaTheme="majorEastAsia" w:cs="Times New Roman"/>
                <w:noProof/>
              </w:rPr>
              <w:t>3.1.2. Use Case chi tiết</w:t>
            </w:r>
            <w:r w:rsidR="003F0AC6">
              <w:rPr>
                <w:noProof/>
                <w:webHidden/>
              </w:rPr>
              <w:tab/>
            </w:r>
            <w:r w:rsidR="003F0AC6">
              <w:rPr>
                <w:noProof/>
                <w:webHidden/>
              </w:rPr>
              <w:fldChar w:fldCharType="begin"/>
            </w:r>
            <w:r w:rsidR="003F0AC6">
              <w:rPr>
                <w:noProof/>
                <w:webHidden/>
              </w:rPr>
              <w:instrText xml:space="preserve"> PAGEREF _Toc229650509 \h </w:instrText>
            </w:r>
            <w:r w:rsidR="003F0AC6">
              <w:rPr>
                <w:noProof/>
                <w:webHidden/>
              </w:rPr>
            </w:r>
            <w:r w:rsidR="003F0AC6">
              <w:rPr>
                <w:noProof/>
                <w:webHidden/>
              </w:rPr>
              <w:fldChar w:fldCharType="separate"/>
            </w:r>
            <w:r w:rsidR="00F128E0">
              <w:rPr>
                <w:noProof/>
                <w:webHidden/>
              </w:rPr>
              <w:t>31</w:t>
            </w:r>
            <w:r w:rsidR="003F0AC6">
              <w:rPr>
                <w:noProof/>
                <w:webHidden/>
              </w:rPr>
              <w:fldChar w:fldCharType="end"/>
            </w:r>
          </w:hyperlink>
        </w:p>
        <w:p w14:paraId="7174CD05" w14:textId="77777777" w:rsidR="003F0AC6" w:rsidRDefault="007B0754">
          <w:pPr>
            <w:pStyle w:val="TOC2"/>
            <w:tabs>
              <w:tab w:val="right" w:leader="dot" w:pos="8827"/>
            </w:tabs>
            <w:rPr>
              <w:noProof/>
            </w:rPr>
          </w:pPr>
          <w:hyperlink w:anchor="_Toc229650510" w:history="1">
            <w:r w:rsidR="003F0AC6" w:rsidRPr="008C1C61">
              <w:rPr>
                <w:rStyle w:val="Hyperlink"/>
                <w:rFonts w:eastAsiaTheme="majorEastAsia" w:cs="Times New Roman"/>
                <w:noProof/>
              </w:rPr>
              <w:t>3.2. Sequence Diagram</w:t>
            </w:r>
            <w:r w:rsidR="003F0AC6">
              <w:rPr>
                <w:noProof/>
                <w:webHidden/>
              </w:rPr>
              <w:tab/>
            </w:r>
            <w:r w:rsidR="003F0AC6">
              <w:rPr>
                <w:noProof/>
                <w:webHidden/>
              </w:rPr>
              <w:fldChar w:fldCharType="begin"/>
            </w:r>
            <w:r w:rsidR="003F0AC6">
              <w:rPr>
                <w:noProof/>
                <w:webHidden/>
              </w:rPr>
              <w:instrText xml:space="preserve"> PAGEREF _Toc229650510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28EA1F3F" w14:textId="77777777" w:rsidR="003F0AC6" w:rsidRDefault="007B0754">
          <w:pPr>
            <w:pStyle w:val="TOC3"/>
            <w:tabs>
              <w:tab w:val="right" w:leader="dot" w:pos="8827"/>
            </w:tabs>
            <w:rPr>
              <w:noProof/>
            </w:rPr>
          </w:pPr>
          <w:hyperlink w:anchor="_Toc229650511" w:history="1">
            <w:r w:rsidR="003F0AC6" w:rsidRPr="008C1C61">
              <w:rPr>
                <w:rStyle w:val="Hyperlink"/>
                <w:rFonts w:eastAsiaTheme="majorEastAsia" w:cs="Times New Roman"/>
                <w:noProof/>
              </w:rPr>
              <w:t>3.2.1. Luồng tương tác và nhặt vật phẩm</w:t>
            </w:r>
            <w:r w:rsidR="003F0AC6">
              <w:rPr>
                <w:noProof/>
                <w:webHidden/>
              </w:rPr>
              <w:tab/>
            </w:r>
            <w:r w:rsidR="003F0AC6">
              <w:rPr>
                <w:noProof/>
                <w:webHidden/>
              </w:rPr>
              <w:fldChar w:fldCharType="begin"/>
            </w:r>
            <w:r w:rsidR="003F0AC6">
              <w:rPr>
                <w:noProof/>
                <w:webHidden/>
              </w:rPr>
              <w:instrText xml:space="preserve"> PAGEREF _Toc229650511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38BD730D" w14:textId="77777777" w:rsidR="003F0AC6" w:rsidRDefault="007B0754">
          <w:pPr>
            <w:pStyle w:val="TOC3"/>
            <w:tabs>
              <w:tab w:val="right" w:leader="dot" w:pos="8827"/>
            </w:tabs>
            <w:rPr>
              <w:noProof/>
            </w:rPr>
          </w:pPr>
          <w:hyperlink w:anchor="_Toc229650512" w:history="1">
            <w:r w:rsidR="003F0AC6" w:rsidRPr="008C1C61">
              <w:rPr>
                <w:rStyle w:val="Hyperlink"/>
                <w:rFonts w:eastAsiaTheme="majorEastAsia" w:cs="Times New Roman"/>
                <w:noProof/>
              </w:rPr>
              <w:t>3.2.2. Luồng chặt cây</w:t>
            </w:r>
            <w:r w:rsidR="003F0AC6">
              <w:rPr>
                <w:noProof/>
                <w:webHidden/>
              </w:rPr>
              <w:tab/>
            </w:r>
            <w:r w:rsidR="003F0AC6">
              <w:rPr>
                <w:noProof/>
                <w:webHidden/>
              </w:rPr>
              <w:fldChar w:fldCharType="begin"/>
            </w:r>
            <w:r w:rsidR="003F0AC6">
              <w:rPr>
                <w:noProof/>
                <w:webHidden/>
              </w:rPr>
              <w:instrText xml:space="preserve"> PAGEREF _Toc229650512 \h </w:instrText>
            </w:r>
            <w:r w:rsidR="003F0AC6">
              <w:rPr>
                <w:noProof/>
                <w:webHidden/>
              </w:rPr>
            </w:r>
            <w:r w:rsidR="003F0AC6">
              <w:rPr>
                <w:noProof/>
                <w:webHidden/>
              </w:rPr>
              <w:fldChar w:fldCharType="separate"/>
            </w:r>
            <w:r w:rsidR="00F128E0">
              <w:rPr>
                <w:noProof/>
                <w:webHidden/>
              </w:rPr>
              <w:t>32</w:t>
            </w:r>
            <w:r w:rsidR="003F0AC6">
              <w:rPr>
                <w:noProof/>
                <w:webHidden/>
              </w:rPr>
              <w:fldChar w:fldCharType="end"/>
            </w:r>
          </w:hyperlink>
        </w:p>
        <w:p w14:paraId="56F39848" w14:textId="77777777" w:rsidR="003F0AC6" w:rsidRDefault="007B0754">
          <w:pPr>
            <w:pStyle w:val="TOC3"/>
            <w:tabs>
              <w:tab w:val="right" w:leader="dot" w:pos="8827"/>
            </w:tabs>
            <w:rPr>
              <w:noProof/>
            </w:rPr>
          </w:pPr>
          <w:hyperlink w:anchor="_Toc229650513" w:history="1">
            <w:r w:rsidR="003F0AC6" w:rsidRPr="008C1C61">
              <w:rPr>
                <w:rStyle w:val="Hyperlink"/>
                <w:rFonts w:eastAsiaTheme="majorEastAsia" w:cs="Times New Roman"/>
                <w:noProof/>
              </w:rPr>
              <w:t>3.2.3. Luồng câu cá</w:t>
            </w:r>
            <w:r w:rsidR="003F0AC6">
              <w:rPr>
                <w:noProof/>
                <w:webHidden/>
              </w:rPr>
              <w:tab/>
            </w:r>
            <w:r w:rsidR="003F0AC6">
              <w:rPr>
                <w:noProof/>
                <w:webHidden/>
              </w:rPr>
              <w:fldChar w:fldCharType="begin"/>
            </w:r>
            <w:r w:rsidR="003F0AC6">
              <w:rPr>
                <w:noProof/>
                <w:webHidden/>
              </w:rPr>
              <w:instrText xml:space="preserve"> PAGEREF _Toc229650513 \h </w:instrText>
            </w:r>
            <w:r w:rsidR="003F0AC6">
              <w:rPr>
                <w:noProof/>
                <w:webHidden/>
              </w:rPr>
            </w:r>
            <w:r w:rsidR="003F0AC6">
              <w:rPr>
                <w:noProof/>
                <w:webHidden/>
              </w:rPr>
              <w:fldChar w:fldCharType="separate"/>
            </w:r>
            <w:r w:rsidR="00F128E0">
              <w:rPr>
                <w:noProof/>
                <w:webHidden/>
              </w:rPr>
              <w:t>33</w:t>
            </w:r>
            <w:r w:rsidR="003F0AC6">
              <w:rPr>
                <w:noProof/>
                <w:webHidden/>
              </w:rPr>
              <w:fldChar w:fldCharType="end"/>
            </w:r>
          </w:hyperlink>
        </w:p>
        <w:p w14:paraId="5A25E4D6" w14:textId="77777777" w:rsidR="003F0AC6" w:rsidRDefault="007B0754">
          <w:pPr>
            <w:pStyle w:val="TOC3"/>
            <w:tabs>
              <w:tab w:val="right" w:leader="dot" w:pos="8827"/>
            </w:tabs>
            <w:rPr>
              <w:noProof/>
            </w:rPr>
          </w:pPr>
          <w:hyperlink w:anchor="_Toc229650514" w:history="1">
            <w:r w:rsidR="003F0AC6" w:rsidRPr="008C1C61">
              <w:rPr>
                <w:rStyle w:val="Hyperlink"/>
                <w:rFonts w:eastAsiaTheme="majorEastAsia" w:cs="Times New Roman"/>
                <w:noProof/>
              </w:rPr>
              <w:t>3.2.4. Luồng hội thoại và nhiệm vụ</w:t>
            </w:r>
            <w:r w:rsidR="003F0AC6">
              <w:rPr>
                <w:noProof/>
                <w:webHidden/>
              </w:rPr>
              <w:tab/>
            </w:r>
            <w:r w:rsidR="003F0AC6">
              <w:rPr>
                <w:noProof/>
                <w:webHidden/>
              </w:rPr>
              <w:fldChar w:fldCharType="begin"/>
            </w:r>
            <w:r w:rsidR="003F0AC6">
              <w:rPr>
                <w:noProof/>
                <w:webHidden/>
              </w:rPr>
              <w:instrText xml:space="preserve"> PAGEREF _Toc229650514 \h </w:instrText>
            </w:r>
            <w:r w:rsidR="003F0AC6">
              <w:rPr>
                <w:noProof/>
                <w:webHidden/>
              </w:rPr>
            </w:r>
            <w:r w:rsidR="003F0AC6">
              <w:rPr>
                <w:noProof/>
                <w:webHidden/>
              </w:rPr>
              <w:fldChar w:fldCharType="separate"/>
            </w:r>
            <w:r w:rsidR="00F128E0">
              <w:rPr>
                <w:noProof/>
                <w:webHidden/>
              </w:rPr>
              <w:t>34</w:t>
            </w:r>
            <w:r w:rsidR="003F0AC6">
              <w:rPr>
                <w:noProof/>
                <w:webHidden/>
              </w:rPr>
              <w:fldChar w:fldCharType="end"/>
            </w:r>
          </w:hyperlink>
        </w:p>
        <w:p w14:paraId="7AC8C80B" w14:textId="77777777" w:rsidR="003F0AC6" w:rsidRDefault="007B0754">
          <w:pPr>
            <w:pStyle w:val="TOC2"/>
            <w:tabs>
              <w:tab w:val="right" w:leader="dot" w:pos="8827"/>
            </w:tabs>
            <w:rPr>
              <w:noProof/>
            </w:rPr>
          </w:pPr>
          <w:hyperlink w:anchor="_Toc229650515" w:history="1">
            <w:r w:rsidR="003F0AC6" w:rsidRPr="008C1C61">
              <w:rPr>
                <w:rStyle w:val="Hyperlink"/>
                <w:rFonts w:eastAsiaTheme="majorEastAsia" w:cs="Times New Roman"/>
                <w:noProof/>
              </w:rPr>
              <w:t>3.3. Activity Diagram</w:t>
            </w:r>
            <w:r w:rsidR="003F0AC6">
              <w:rPr>
                <w:noProof/>
                <w:webHidden/>
              </w:rPr>
              <w:tab/>
            </w:r>
            <w:r w:rsidR="003F0AC6">
              <w:rPr>
                <w:noProof/>
                <w:webHidden/>
              </w:rPr>
              <w:fldChar w:fldCharType="begin"/>
            </w:r>
            <w:r w:rsidR="003F0AC6">
              <w:rPr>
                <w:noProof/>
                <w:webHidden/>
              </w:rPr>
              <w:instrText xml:space="preserve"> PAGEREF _Toc229650515 \h </w:instrText>
            </w:r>
            <w:r w:rsidR="003F0AC6">
              <w:rPr>
                <w:noProof/>
                <w:webHidden/>
              </w:rPr>
            </w:r>
            <w:r w:rsidR="003F0AC6">
              <w:rPr>
                <w:noProof/>
                <w:webHidden/>
              </w:rPr>
              <w:fldChar w:fldCharType="separate"/>
            </w:r>
            <w:r w:rsidR="00F128E0">
              <w:rPr>
                <w:noProof/>
                <w:webHidden/>
              </w:rPr>
              <w:t>34</w:t>
            </w:r>
            <w:r w:rsidR="003F0AC6">
              <w:rPr>
                <w:noProof/>
                <w:webHidden/>
              </w:rPr>
              <w:fldChar w:fldCharType="end"/>
            </w:r>
          </w:hyperlink>
        </w:p>
        <w:p w14:paraId="03AF5A31" w14:textId="77777777" w:rsidR="003F0AC6" w:rsidRDefault="007B0754">
          <w:pPr>
            <w:pStyle w:val="TOC2"/>
            <w:tabs>
              <w:tab w:val="right" w:leader="dot" w:pos="8827"/>
            </w:tabs>
            <w:rPr>
              <w:noProof/>
            </w:rPr>
          </w:pPr>
          <w:hyperlink w:anchor="_Toc229650516" w:history="1">
            <w:r w:rsidR="003F0AC6" w:rsidRPr="008C1C61">
              <w:rPr>
                <w:rStyle w:val="Hyperlink"/>
                <w:rFonts w:eastAsiaTheme="majorEastAsia" w:cs="Times New Roman"/>
                <w:noProof/>
              </w:rPr>
              <w:t>3.4. Class Diagram</w:t>
            </w:r>
            <w:r w:rsidR="003F0AC6">
              <w:rPr>
                <w:noProof/>
                <w:webHidden/>
              </w:rPr>
              <w:tab/>
            </w:r>
            <w:r w:rsidR="003F0AC6">
              <w:rPr>
                <w:noProof/>
                <w:webHidden/>
              </w:rPr>
              <w:fldChar w:fldCharType="begin"/>
            </w:r>
            <w:r w:rsidR="003F0AC6">
              <w:rPr>
                <w:noProof/>
                <w:webHidden/>
              </w:rPr>
              <w:instrText xml:space="preserve"> PAGEREF _Toc229650516 \h </w:instrText>
            </w:r>
            <w:r w:rsidR="003F0AC6">
              <w:rPr>
                <w:noProof/>
                <w:webHidden/>
              </w:rPr>
            </w:r>
            <w:r w:rsidR="003F0AC6">
              <w:rPr>
                <w:noProof/>
                <w:webHidden/>
              </w:rPr>
              <w:fldChar w:fldCharType="separate"/>
            </w:r>
            <w:r w:rsidR="00F128E0">
              <w:rPr>
                <w:noProof/>
                <w:webHidden/>
              </w:rPr>
              <w:t>35</w:t>
            </w:r>
            <w:r w:rsidR="003F0AC6">
              <w:rPr>
                <w:noProof/>
                <w:webHidden/>
              </w:rPr>
              <w:fldChar w:fldCharType="end"/>
            </w:r>
          </w:hyperlink>
        </w:p>
        <w:p w14:paraId="7923B794" w14:textId="77777777" w:rsidR="003F0AC6" w:rsidRDefault="007B0754">
          <w:pPr>
            <w:pStyle w:val="TOC3"/>
            <w:tabs>
              <w:tab w:val="right" w:leader="dot" w:pos="8827"/>
            </w:tabs>
            <w:rPr>
              <w:noProof/>
            </w:rPr>
          </w:pPr>
          <w:hyperlink w:anchor="_Toc229650517" w:history="1">
            <w:r w:rsidR="003F0AC6" w:rsidRPr="008C1C61">
              <w:rPr>
                <w:rStyle w:val="Hyperlink"/>
                <w:rFonts w:eastAsiaTheme="majorEastAsia" w:cs="Times New Roman"/>
                <w:noProof/>
              </w:rPr>
              <w:t>3.4.1. Nhóm inventory và tương tác</w:t>
            </w:r>
            <w:r w:rsidR="003F0AC6">
              <w:rPr>
                <w:noProof/>
                <w:webHidden/>
              </w:rPr>
              <w:tab/>
            </w:r>
            <w:r w:rsidR="003F0AC6">
              <w:rPr>
                <w:noProof/>
                <w:webHidden/>
              </w:rPr>
              <w:fldChar w:fldCharType="begin"/>
            </w:r>
            <w:r w:rsidR="003F0AC6">
              <w:rPr>
                <w:noProof/>
                <w:webHidden/>
              </w:rPr>
              <w:instrText xml:space="preserve"> PAGEREF _Toc229650517 \h </w:instrText>
            </w:r>
            <w:r w:rsidR="003F0AC6">
              <w:rPr>
                <w:noProof/>
                <w:webHidden/>
              </w:rPr>
            </w:r>
            <w:r w:rsidR="003F0AC6">
              <w:rPr>
                <w:noProof/>
                <w:webHidden/>
              </w:rPr>
              <w:fldChar w:fldCharType="separate"/>
            </w:r>
            <w:r w:rsidR="00F128E0">
              <w:rPr>
                <w:noProof/>
                <w:webHidden/>
              </w:rPr>
              <w:t>35</w:t>
            </w:r>
            <w:r w:rsidR="003F0AC6">
              <w:rPr>
                <w:noProof/>
                <w:webHidden/>
              </w:rPr>
              <w:fldChar w:fldCharType="end"/>
            </w:r>
          </w:hyperlink>
        </w:p>
        <w:p w14:paraId="6A46A84B" w14:textId="77777777" w:rsidR="003F0AC6" w:rsidRDefault="007B0754">
          <w:pPr>
            <w:pStyle w:val="TOC3"/>
            <w:tabs>
              <w:tab w:val="right" w:leader="dot" w:pos="8827"/>
            </w:tabs>
            <w:rPr>
              <w:noProof/>
            </w:rPr>
          </w:pPr>
          <w:hyperlink w:anchor="_Toc229650518" w:history="1">
            <w:r w:rsidR="003F0AC6" w:rsidRPr="008C1C61">
              <w:rPr>
                <w:rStyle w:val="Hyperlink"/>
                <w:rFonts w:eastAsiaTheme="majorEastAsia" w:cs="Times New Roman"/>
                <w:noProof/>
              </w:rPr>
              <w:t>3.4.2. Nhóm hội thoại và nhiệm vụ</w:t>
            </w:r>
            <w:r w:rsidR="003F0AC6">
              <w:rPr>
                <w:noProof/>
                <w:webHidden/>
              </w:rPr>
              <w:tab/>
            </w:r>
            <w:r w:rsidR="003F0AC6">
              <w:rPr>
                <w:noProof/>
                <w:webHidden/>
              </w:rPr>
              <w:fldChar w:fldCharType="begin"/>
            </w:r>
            <w:r w:rsidR="003F0AC6">
              <w:rPr>
                <w:noProof/>
                <w:webHidden/>
              </w:rPr>
              <w:instrText xml:space="preserve"> PAGEREF _Toc229650518 \h </w:instrText>
            </w:r>
            <w:r w:rsidR="003F0AC6">
              <w:rPr>
                <w:noProof/>
                <w:webHidden/>
              </w:rPr>
            </w:r>
            <w:r w:rsidR="003F0AC6">
              <w:rPr>
                <w:noProof/>
                <w:webHidden/>
              </w:rPr>
              <w:fldChar w:fldCharType="separate"/>
            </w:r>
            <w:r w:rsidR="00F128E0">
              <w:rPr>
                <w:noProof/>
                <w:webHidden/>
              </w:rPr>
              <w:t>37</w:t>
            </w:r>
            <w:r w:rsidR="003F0AC6">
              <w:rPr>
                <w:noProof/>
                <w:webHidden/>
              </w:rPr>
              <w:fldChar w:fldCharType="end"/>
            </w:r>
          </w:hyperlink>
        </w:p>
        <w:p w14:paraId="33B32515" w14:textId="77777777" w:rsidR="003F0AC6" w:rsidRDefault="007B0754">
          <w:pPr>
            <w:pStyle w:val="TOC3"/>
            <w:tabs>
              <w:tab w:val="right" w:leader="dot" w:pos="8827"/>
            </w:tabs>
            <w:rPr>
              <w:noProof/>
            </w:rPr>
          </w:pPr>
          <w:hyperlink w:anchor="_Toc229650519" w:history="1">
            <w:r w:rsidR="003F0AC6" w:rsidRPr="008C1C61">
              <w:rPr>
                <w:rStyle w:val="Hyperlink"/>
                <w:rFonts w:eastAsiaTheme="majorEastAsia" w:cs="Times New Roman"/>
                <w:noProof/>
              </w:rPr>
              <w:t>3.4.3. Nhóm player, sinh vật và tài nguyên</w:t>
            </w:r>
            <w:r w:rsidR="003F0AC6">
              <w:rPr>
                <w:noProof/>
                <w:webHidden/>
              </w:rPr>
              <w:tab/>
            </w:r>
            <w:r w:rsidR="003F0AC6">
              <w:rPr>
                <w:noProof/>
                <w:webHidden/>
              </w:rPr>
              <w:fldChar w:fldCharType="begin"/>
            </w:r>
            <w:r w:rsidR="003F0AC6">
              <w:rPr>
                <w:noProof/>
                <w:webHidden/>
              </w:rPr>
              <w:instrText xml:space="preserve"> PAGEREF _Toc229650519 \h </w:instrText>
            </w:r>
            <w:r w:rsidR="003F0AC6">
              <w:rPr>
                <w:noProof/>
                <w:webHidden/>
              </w:rPr>
            </w:r>
            <w:r w:rsidR="003F0AC6">
              <w:rPr>
                <w:noProof/>
                <w:webHidden/>
              </w:rPr>
              <w:fldChar w:fldCharType="separate"/>
            </w:r>
            <w:r w:rsidR="00F128E0">
              <w:rPr>
                <w:noProof/>
                <w:webHidden/>
              </w:rPr>
              <w:t>37</w:t>
            </w:r>
            <w:r w:rsidR="003F0AC6">
              <w:rPr>
                <w:noProof/>
                <w:webHidden/>
              </w:rPr>
              <w:fldChar w:fldCharType="end"/>
            </w:r>
          </w:hyperlink>
        </w:p>
        <w:p w14:paraId="7AA25651" w14:textId="77777777" w:rsidR="003F0AC6" w:rsidRDefault="007B0754">
          <w:pPr>
            <w:pStyle w:val="TOC1"/>
            <w:tabs>
              <w:tab w:val="right" w:leader="dot" w:pos="8827"/>
            </w:tabs>
            <w:rPr>
              <w:noProof/>
            </w:rPr>
          </w:pPr>
          <w:hyperlink w:anchor="_Toc229650520" w:history="1">
            <w:r w:rsidR="003F0AC6" w:rsidRPr="008C1C61">
              <w:rPr>
                <w:rStyle w:val="Hyperlink"/>
                <w:rFonts w:eastAsiaTheme="majorEastAsia" w:cs="Times New Roman"/>
                <w:noProof/>
              </w:rPr>
              <w:t>CHƯƠNG 4: CÀI ĐẶT, THỬ NGHIỆM VÀ ĐÁNH GIÁ</w:t>
            </w:r>
            <w:r w:rsidR="003F0AC6">
              <w:rPr>
                <w:noProof/>
                <w:webHidden/>
              </w:rPr>
              <w:tab/>
            </w:r>
            <w:r w:rsidR="003F0AC6">
              <w:rPr>
                <w:noProof/>
                <w:webHidden/>
              </w:rPr>
              <w:fldChar w:fldCharType="begin"/>
            </w:r>
            <w:r w:rsidR="003F0AC6">
              <w:rPr>
                <w:noProof/>
                <w:webHidden/>
              </w:rPr>
              <w:instrText xml:space="preserve"> PAGEREF _Toc229650520 \h </w:instrText>
            </w:r>
            <w:r w:rsidR="003F0AC6">
              <w:rPr>
                <w:noProof/>
                <w:webHidden/>
              </w:rPr>
            </w:r>
            <w:r w:rsidR="003F0AC6">
              <w:rPr>
                <w:noProof/>
                <w:webHidden/>
              </w:rPr>
              <w:fldChar w:fldCharType="separate"/>
            </w:r>
            <w:r w:rsidR="00F128E0">
              <w:rPr>
                <w:noProof/>
                <w:webHidden/>
              </w:rPr>
              <w:t>38</w:t>
            </w:r>
            <w:r w:rsidR="003F0AC6">
              <w:rPr>
                <w:noProof/>
                <w:webHidden/>
              </w:rPr>
              <w:fldChar w:fldCharType="end"/>
            </w:r>
          </w:hyperlink>
        </w:p>
        <w:p w14:paraId="40D64A67" w14:textId="77777777" w:rsidR="003F0AC6" w:rsidRDefault="007B0754">
          <w:pPr>
            <w:pStyle w:val="TOC2"/>
            <w:tabs>
              <w:tab w:val="right" w:leader="dot" w:pos="8827"/>
            </w:tabs>
            <w:rPr>
              <w:noProof/>
            </w:rPr>
          </w:pPr>
          <w:hyperlink w:anchor="_Toc229650521" w:history="1">
            <w:r w:rsidR="003F0AC6" w:rsidRPr="008C1C61">
              <w:rPr>
                <w:rStyle w:val="Hyperlink"/>
                <w:rFonts w:eastAsiaTheme="majorEastAsia" w:cs="Times New Roman"/>
                <w:noProof/>
              </w:rPr>
              <w:t>4.1. Môi trường cài đặt và tổ chức project</w:t>
            </w:r>
            <w:r w:rsidR="003F0AC6">
              <w:rPr>
                <w:noProof/>
                <w:webHidden/>
              </w:rPr>
              <w:tab/>
            </w:r>
            <w:r w:rsidR="003F0AC6">
              <w:rPr>
                <w:noProof/>
                <w:webHidden/>
              </w:rPr>
              <w:fldChar w:fldCharType="begin"/>
            </w:r>
            <w:r w:rsidR="003F0AC6">
              <w:rPr>
                <w:noProof/>
                <w:webHidden/>
              </w:rPr>
              <w:instrText xml:space="preserve"> PAGEREF _Toc229650521 \h </w:instrText>
            </w:r>
            <w:r w:rsidR="003F0AC6">
              <w:rPr>
                <w:noProof/>
                <w:webHidden/>
              </w:rPr>
            </w:r>
            <w:r w:rsidR="003F0AC6">
              <w:rPr>
                <w:noProof/>
                <w:webHidden/>
              </w:rPr>
              <w:fldChar w:fldCharType="separate"/>
            </w:r>
            <w:r w:rsidR="00F128E0">
              <w:rPr>
                <w:noProof/>
                <w:webHidden/>
              </w:rPr>
              <w:t>38</w:t>
            </w:r>
            <w:r w:rsidR="003F0AC6">
              <w:rPr>
                <w:noProof/>
                <w:webHidden/>
              </w:rPr>
              <w:fldChar w:fldCharType="end"/>
            </w:r>
          </w:hyperlink>
        </w:p>
        <w:p w14:paraId="77F11753" w14:textId="77777777" w:rsidR="003F0AC6" w:rsidRDefault="007B0754">
          <w:pPr>
            <w:pStyle w:val="TOC2"/>
            <w:tabs>
              <w:tab w:val="right" w:leader="dot" w:pos="8827"/>
            </w:tabs>
            <w:rPr>
              <w:noProof/>
            </w:rPr>
          </w:pPr>
          <w:hyperlink w:anchor="_Toc229650522" w:history="1">
            <w:r w:rsidR="003F0AC6" w:rsidRPr="008C1C61">
              <w:rPr>
                <w:rStyle w:val="Hyperlink"/>
                <w:rFonts w:eastAsiaTheme="majorEastAsia" w:cs="Times New Roman"/>
                <w:noProof/>
              </w:rPr>
              <w:t>4.2. Cài đặt các module chính</w:t>
            </w:r>
            <w:r w:rsidR="003F0AC6">
              <w:rPr>
                <w:noProof/>
                <w:webHidden/>
              </w:rPr>
              <w:tab/>
            </w:r>
            <w:r w:rsidR="003F0AC6">
              <w:rPr>
                <w:noProof/>
                <w:webHidden/>
              </w:rPr>
              <w:fldChar w:fldCharType="begin"/>
            </w:r>
            <w:r w:rsidR="003F0AC6">
              <w:rPr>
                <w:noProof/>
                <w:webHidden/>
              </w:rPr>
              <w:instrText xml:space="preserve"> PAGEREF _Toc229650522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7718B70C" w14:textId="77777777" w:rsidR="003F0AC6" w:rsidRDefault="007B0754">
          <w:pPr>
            <w:pStyle w:val="TOC3"/>
            <w:tabs>
              <w:tab w:val="right" w:leader="dot" w:pos="8827"/>
            </w:tabs>
            <w:rPr>
              <w:noProof/>
            </w:rPr>
          </w:pPr>
          <w:hyperlink w:anchor="_Toc229650523" w:history="1">
            <w:r w:rsidR="003F0AC6" w:rsidRPr="008C1C61">
              <w:rPr>
                <w:rStyle w:val="Hyperlink"/>
                <w:rFonts w:eastAsiaTheme="majorEastAsia" w:cs="Times New Roman"/>
                <w:noProof/>
              </w:rPr>
              <w:t>4.2.1. Module Main Menu và Settings</w:t>
            </w:r>
            <w:r w:rsidR="003F0AC6">
              <w:rPr>
                <w:noProof/>
                <w:webHidden/>
              </w:rPr>
              <w:tab/>
            </w:r>
            <w:r w:rsidR="003F0AC6">
              <w:rPr>
                <w:noProof/>
                <w:webHidden/>
              </w:rPr>
              <w:fldChar w:fldCharType="begin"/>
            </w:r>
            <w:r w:rsidR="003F0AC6">
              <w:rPr>
                <w:noProof/>
                <w:webHidden/>
              </w:rPr>
              <w:instrText xml:space="preserve"> PAGEREF _Toc229650523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0A3336C8" w14:textId="77777777" w:rsidR="003F0AC6" w:rsidRDefault="007B0754">
          <w:pPr>
            <w:pStyle w:val="TOC3"/>
            <w:tabs>
              <w:tab w:val="right" w:leader="dot" w:pos="8827"/>
            </w:tabs>
            <w:rPr>
              <w:noProof/>
            </w:rPr>
          </w:pPr>
          <w:hyperlink w:anchor="_Toc229650524" w:history="1">
            <w:r w:rsidR="003F0AC6" w:rsidRPr="008C1C61">
              <w:rPr>
                <w:rStyle w:val="Hyperlink"/>
                <w:rFonts w:eastAsiaTheme="majorEastAsia" w:cs="Times New Roman"/>
                <w:noProof/>
              </w:rPr>
              <w:t>4.2.2. Module điều khiển người chơi</w:t>
            </w:r>
            <w:r w:rsidR="003F0AC6">
              <w:rPr>
                <w:noProof/>
                <w:webHidden/>
              </w:rPr>
              <w:tab/>
            </w:r>
            <w:r w:rsidR="003F0AC6">
              <w:rPr>
                <w:noProof/>
                <w:webHidden/>
              </w:rPr>
              <w:fldChar w:fldCharType="begin"/>
            </w:r>
            <w:r w:rsidR="003F0AC6">
              <w:rPr>
                <w:noProof/>
                <w:webHidden/>
              </w:rPr>
              <w:instrText xml:space="preserve"> PAGEREF _Toc229650524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69C94E07" w14:textId="77777777" w:rsidR="003F0AC6" w:rsidRDefault="007B0754">
          <w:pPr>
            <w:pStyle w:val="TOC3"/>
            <w:tabs>
              <w:tab w:val="right" w:leader="dot" w:pos="8827"/>
            </w:tabs>
            <w:rPr>
              <w:noProof/>
            </w:rPr>
          </w:pPr>
          <w:hyperlink w:anchor="_Toc229650525" w:history="1">
            <w:r w:rsidR="003F0AC6" w:rsidRPr="008C1C61">
              <w:rPr>
                <w:rStyle w:val="Hyperlink"/>
                <w:rFonts w:eastAsiaTheme="majorEastAsia" w:cs="Times New Roman"/>
                <w:noProof/>
              </w:rPr>
              <w:t>4.2.3. Module hành động và chặt cây</w:t>
            </w:r>
            <w:r w:rsidR="003F0AC6">
              <w:rPr>
                <w:noProof/>
                <w:webHidden/>
              </w:rPr>
              <w:tab/>
            </w:r>
            <w:r w:rsidR="003F0AC6">
              <w:rPr>
                <w:noProof/>
                <w:webHidden/>
              </w:rPr>
              <w:fldChar w:fldCharType="begin"/>
            </w:r>
            <w:r w:rsidR="003F0AC6">
              <w:rPr>
                <w:noProof/>
                <w:webHidden/>
              </w:rPr>
              <w:instrText xml:space="preserve"> PAGEREF _Toc229650525 \h </w:instrText>
            </w:r>
            <w:r w:rsidR="003F0AC6">
              <w:rPr>
                <w:noProof/>
                <w:webHidden/>
              </w:rPr>
            </w:r>
            <w:r w:rsidR="003F0AC6">
              <w:rPr>
                <w:noProof/>
                <w:webHidden/>
              </w:rPr>
              <w:fldChar w:fldCharType="separate"/>
            </w:r>
            <w:r w:rsidR="00F128E0">
              <w:rPr>
                <w:noProof/>
                <w:webHidden/>
              </w:rPr>
              <w:t>39</w:t>
            </w:r>
            <w:r w:rsidR="003F0AC6">
              <w:rPr>
                <w:noProof/>
                <w:webHidden/>
              </w:rPr>
              <w:fldChar w:fldCharType="end"/>
            </w:r>
          </w:hyperlink>
        </w:p>
        <w:p w14:paraId="6AC3454C" w14:textId="77777777" w:rsidR="003F0AC6" w:rsidRDefault="007B0754">
          <w:pPr>
            <w:pStyle w:val="TOC3"/>
            <w:tabs>
              <w:tab w:val="right" w:leader="dot" w:pos="8827"/>
            </w:tabs>
            <w:rPr>
              <w:noProof/>
            </w:rPr>
          </w:pPr>
          <w:hyperlink w:anchor="_Toc229650526" w:history="1">
            <w:r w:rsidR="003F0AC6" w:rsidRPr="008C1C61">
              <w:rPr>
                <w:rStyle w:val="Hyperlink"/>
                <w:rFonts w:eastAsiaTheme="majorEastAsia" w:cs="Times New Roman"/>
                <w:noProof/>
              </w:rPr>
              <w:t>4.2.4. Module lợn rừng</w:t>
            </w:r>
            <w:r w:rsidR="003F0AC6">
              <w:rPr>
                <w:noProof/>
                <w:webHidden/>
              </w:rPr>
              <w:tab/>
            </w:r>
            <w:r w:rsidR="003F0AC6">
              <w:rPr>
                <w:noProof/>
                <w:webHidden/>
              </w:rPr>
              <w:fldChar w:fldCharType="begin"/>
            </w:r>
            <w:r w:rsidR="003F0AC6">
              <w:rPr>
                <w:noProof/>
                <w:webHidden/>
              </w:rPr>
              <w:instrText xml:space="preserve"> PAGEREF _Toc229650526 \h </w:instrText>
            </w:r>
            <w:r w:rsidR="003F0AC6">
              <w:rPr>
                <w:noProof/>
                <w:webHidden/>
              </w:rPr>
            </w:r>
            <w:r w:rsidR="003F0AC6">
              <w:rPr>
                <w:noProof/>
                <w:webHidden/>
              </w:rPr>
              <w:fldChar w:fldCharType="separate"/>
            </w:r>
            <w:r w:rsidR="00F128E0">
              <w:rPr>
                <w:noProof/>
                <w:webHidden/>
              </w:rPr>
              <w:t>40</w:t>
            </w:r>
            <w:r w:rsidR="003F0AC6">
              <w:rPr>
                <w:noProof/>
                <w:webHidden/>
              </w:rPr>
              <w:fldChar w:fldCharType="end"/>
            </w:r>
          </w:hyperlink>
        </w:p>
        <w:p w14:paraId="60465DE2" w14:textId="77777777" w:rsidR="003F0AC6" w:rsidRDefault="007B0754">
          <w:pPr>
            <w:pStyle w:val="TOC3"/>
            <w:tabs>
              <w:tab w:val="right" w:leader="dot" w:pos="8827"/>
            </w:tabs>
            <w:rPr>
              <w:noProof/>
            </w:rPr>
          </w:pPr>
          <w:hyperlink w:anchor="_Toc229650527" w:history="1">
            <w:r w:rsidR="003F0AC6" w:rsidRPr="008C1C61">
              <w:rPr>
                <w:rStyle w:val="Hyperlink"/>
                <w:rFonts w:eastAsiaTheme="majorEastAsia" w:cs="Times New Roman"/>
                <w:noProof/>
              </w:rPr>
              <w:t>4.2.5. Module câu cá</w:t>
            </w:r>
            <w:r w:rsidR="003F0AC6">
              <w:rPr>
                <w:noProof/>
                <w:webHidden/>
              </w:rPr>
              <w:tab/>
            </w:r>
            <w:r w:rsidR="003F0AC6">
              <w:rPr>
                <w:noProof/>
                <w:webHidden/>
              </w:rPr>
              <w:fldChar w:fldCharType="begin"/>
            </w:r>
            <w:r w:rsidR="003F0AC6">
              <w:rPr>
                <w:noProof/>
                <w:webHidden/>
              </w:rPr>
              <w:instrText xml:space="preserve"> PAGEREF _Toc229650527 \h </w:instrText>
            </w:r>
            <w:r w:rsidR="003F0AC6">
              <w:rPr>
                <w:noProof/>
                <w:webHidden/>
              </w:rPr>
            </w:r>
            <w:r w:rsidR="003F0AC6">
              <w:rPr>
                <w:noProof/>
                <w:webHidden/>
              </w:rPr>
              <w:fldChar w:fldCharType="separate"/>
            </w:r>
            <w:r w:rsidR="00F128E0">
              <w:rPr>
                <w:noProof/>
                <w:webHidden/>
              </w:rPr>
              <w:t>40</w:t>
            </w:r>
            <w:r w:rsidR="003F0AC6">
              <w:rPr>
                <w:noProof/>
                <w:webHidden/>
              </w:rPr>
              <w:fldChar w:fldCharType="end"/>
            </w:r>
          </w:hyperlink>
        </w:p>
        <w:p w14:paraId="068C88D0" w14:textId="77777777" w:rsidR="003F0AC6" w:rsidRDefault="007B0754">
          <w:pPr>
            <w:pStyle w:val="TOC3"/>
            <w:tabs>
              <w:tab w:val="right" w:leader="dot" w:pos="8827"/>
            </w:tabs>
            <w:rPr>
              <w:noProof/>
            </w:rPr>
          </w:pPr>
          <w:hyperlink w:anchor="_Toc229650528" w:history="1">
            <w:r w:rsidR="003F0AC6" w:rsidRPr="008C1C61">
              <w:rPr>
                <w:rStyle w:val="Hyperlink"/>
                <w:rFonts w:eastAsiaTheme="majorEastAsia" w:cs="Times New Roman"/>
                <w:noProof/>
              </w:rPr>
              <w:t>4.2.6. Module túi</w:t>
            </w:r>
            <w:r w:rsidR="003F0AC6" w:rsidRPr="008C1C61">
              <w:rPr>
                <w:rStyle w:val="Hyperlink"/>
                <w:rFonts w:eastAsiaTheme="majorEastAsia" w:cs="Times New Roman"/>
                <w:noProof/>
                <w:lang w:val="vi-VN"/>
              </w:rPr>
              <w:t xml:space="preserve"> đồ</w:t>
            </w:r>
            <w:r w:rsidR="003F0AC6" w:rsidRPr="008C1C61">
              <w:rPr>
                <w:rStyle w:val="Hyperlink"/>
                <w:rFonts w:eastAsiaTheme="majorEastAsia" w:cs="Times New Roman"/>
                <w:noProof/>
              </w:rPr>
              <w:t xml:space="preserve"> và vật phẩm</w:t>
            </w:r>
            <w:r w:rsidR="003F0AC6">
              <w:rPr>
                <w:noProof/>
                <w:webHidden/>
              </w:rPr>
              <w:tab/>
            </w:r>
            <w:r w:rsidR="003F0AC6">
              <w:rPr>
                <w:noProof/>
                <w:webHidden/>
              </w:rPr>
              <w:fldChar w:fldCharType="begin"/>
            </w:r>
            <w:r w:rsidR="003F0AC6">
              <w:rPr>
                <w:noProof/>
                <w:webHidden/>
              </w:rPr>
              <w:instrText xml:space="preserve"> PAGEREF _Toc229650528 \h </w:instrText>
            </w:r>
            <w:r w:rsidR="003F0AC6">
              <w:rPr>
                <w:noProof/>
                <w:webHidden/>
              </w:rPr>
            </w:r>
            <w:r w:rsidR="003F0AC6">
              <w:rPr>
                <w:noProof/>
                <w:webHidden/>
              </w:rPr>
              <w:fldChar w:fldCharType="separate"/>
            </w:r>
            <w:r w:rsidR="00F128E0">
              <w:rPr>
                <w:noProof/>
                <w:webHidden/>
              </w:rPr>
              <w:t>41</w:t>
            </w:r>
            <w:r w:rsidR="003F0AC6">
              <w:rPr>
                <w:noProof/>
                <w:webHidden/>
              </w:rPr>
              <w:fldChar w:fldCharType="end"/>
            </w:r>
          </w:hyperlink>
        </w:p>
        <w:p w14:paraId="586941A4" w14:textId="77777777" w:rsidR="003F0AC6" w:rsidRDefault="007B0754">
          <w:pPr>
            <w:pStyle w:val="TOC3"/>
            <w:tabs>
              <w:tab w:val="right" w:leader="dot" w:pos="8827"/>
            </w:tabs>
            <w:rPr>
              <w:noProof/>
            </w:rPr>
          </w:pPr>
          <w:hyperlink w:anchor="_Toc229650529" w:history="1">
            <w:r w:rsidR="003F0AC6" w:rsidRPr="008C1C61">
              <w:rPr>
                <w:rStyle w:val="Hyperlink"/>
                <w:rFonts w:eastAsiaTheme="majorEastAsia" w:cs="Times New Roman"/>
                <w:noProof/>
              </w:rPr>
              <w:t>4.2.7. Module bếp</w:t>
            </w:r>
            <w:r w:rsidR="003F0AC6" w:rsidRPr="008C1C61">
              <w:rPr>
                <w:rStyle w:val="Hyperlink"/>
                <w:rFonts w:eastAsiaTheme="majorEastAsia" w:cs="Times New Roman"/>
                <w:noProof/>
                <w:lang w:val="vi-VN"/>
              </w:rPr>
              <w:t xml:space="preserve"> lửa</w:t>
            </w:r>
            <w:r w:rsidR="003F0AC6" w:rsidRPr="008C1C61">
              <w:rPr>
                <w:rStyle w:val="Hyperlink"/>
                <w:rFonts w:eastAsiaTheme="majorEastAsia" w:cs="Times New Roman"/>
                <w:noProof/>
              </w:rPr>
              <w:t xml:space="preserve"> và nấu ăn</w:t>
            </w:r>
            <w:r w:rsidR="003F0AC6">
              <w:rPr>
                <w:noProof/>
                <w:webHidden/>
              </w:rPr>
              <w:tab/>
            </w:r>
            <w:r w:rsidR="003F0AC6">
              <w:rPr>
                <w:noProof/>
                <w:webHidden/>
              </w:rPr>
              <w:fldChar w:fldCharType="begin"/>
            </w:r>
            <w:r w:rsidR="003F0AC6">
              <w:rPr>
                <w:noProof/>
                <w:webHidden/>
              </w:rPr>
              <w:instrText xml:space="preserve"> PAGEREF _Toc229650529 \h </w:instrText>
            </w:r>
            <w:r w:rsidR="003F0AC6">
              <w:rPr>
                <w:noProof/>
                <w:webHidden/>
              </w:rPr>
            </w:r>
            <w:r w:rsidR="003F0AC6">
              <w:rPr>
                <w:noProof/>
                <w:webHidden/>
              </w:rPr>
              <w:fldChar w:fldCharType="separate"/>
            </w:r>
            <w:r w:rsidR="00F128E0">
              <w:rPr>
                <w:noProof/>
                <w:webHidden/>
              </w:rPr>
              <w:t>41</w:t>
            </w:r>
            <w:r w:rsidR="003F0AC6">
              <w:rPr>
                <w:noProof/>
                <w:webHidden/>
              </w:rPr>
              <w:fldChar w:fldCharType="end"/>
            </w:r>
          </w:hyperlink>
        </w:p>
        <w:p w14:paraId="5908259D" w14:textId="77777777" w:rsidR="003F0AC6" w:rsidRDefault="007B0754">
          <w:pPr>
            <w:pStyle w:val="TOC3"/>
            <w:tabs>
              <w:tab w:val="right" w:leader="dot" w:pos="8827"/>
            </w:tabs>
            <w:rPr>
              <w:noProof/>
            </w:rPr>
          </w:pPr>
          <w:hyperlink w:anchor="_Toc229650530" w:history="1">
            <w:r w:rsidR="003F0AC6" w:rsidRPr="008C1C61">
              <w:rPr>
                <w:rStyle w:val="Hyperlink"/>
                <w:rFonts w:eastAsiaTheme="majorEastAsia" w:cs="Times New Roman"/>
                <w:noProof/>
              </w:rPr>
              <w:t>4.2.8. Module hội thoại</w:t>
            </w:r>
            <w:r w:rsidR="003F0AC6">
              <w:rPr>
                <w:noProof/>
                <w:webHidden/>
              </w:rPr>
              <w:tab/>
            </w:r>
            <w:r w:rsidR="003F0AC6">
              <w:rPr>
                <w:noProof/>
                <w:webHidden/>
              </w:rPr>
              <w:fldChar w:fldCharType="begin"/>
            </w:r>
            <w:r w:rsidR="003F0AC6">
              <w:rPr>
                <w:noProof/>
                <w:webHidden/>
              </w:rPr>
              <w:instrText xml:space="preserve"> PAGEREF _Toc229650530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2897ED99" w14:textId="77777777" w:rsidR="003F0AC6" w:rsidRDefault="007B0754">
          <w:pPr>
            <w:pStyle w:val="TOC3"/>
            <w:tabs>
              <w:tab w:val="right" w:leader="dot" w:pos="8827"/>
            </w:tabs>
            <w:rPr>
              <w:noProof/>
            </w:rPr>
          </w:pPr>
          <w:hyperlink w:anchor="_Toc229650531" w:history="1">
            <w:r w:rsidR="003F0AC6" w:rsidRPr="008C1C61">
              <w:rPr>
                <w:rStyle w:val="Hyperlink"/>
                <w:rFonts w:eastAsiaTheme="majorEastAsia" w:cs="Times New Roman"/>
                <w:noProof/>
              </w:rPr>
              <w:t>4.2.9. Module nhiệm vụ theo ngày</w:t>
            </w:r>
            <w:r w:rsidR="003F0AC6">
              <w:rPr>
                <w:noProof/>
                <w:webHidden/>
              </w:rPr>
              <w:tab/>
            </w:r>
            <w:r w:rsidR="003F0AC6">
              <w:rPr>
                <w:noProof/>
                <w:webHidden/>
              </w:rPr>
              <w:fldChar w:fldCharType="begin"/>
            </w:r>
            <w:r w:rsidR="003F0AC6">
              <w:rPr>
                <w:noProof/>
                <w:webHidden/>
              </w:rPr>
              <w:instrText xml:space="preserve"> PAGEREF _Toc229650531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6782E032" w14:textId="77777777" w:rsidR="003F0AC6" w:rsidRDefault="007B0754">
          <w:pPr>
            <w:pStyle w:val="TOC3"/>
            <w:tabs>
              <w:tab w:val="right" w:leader="dot" w:pos="8827"/>
            </w:tabs>
            <w:rPr>
              <w:noProof/>
            </w:rPr>
          </w:pPr>
          <w:hyperlink w:anchor="_Toc229650532" w:history="1">
            <w:r w:rsidR="003F0AC6" w:rsidRPr="008C1C61">
              <w:rPr>
                <w:rStyle w:val="Hyperlink"/>
                <w:rFonts w:eastAsiaTheme="majorEastAsia" w:cs="Times New Roman"/>
                <w:noProof/>
              </w:rPr>
              <w:t>4.2.10. Module clue vision, hint và môi trường theo ngày</w:t>
            </w:r>
            <w:r w:rsidR="003F0AC6">
              <w:rPr>
                <w:noProof/>
                <w:webHidden/>
              </w:rPr>
              <w:tab/>
            </w:r>
            <w:r w:rsidR="003F0AC6">
              <w:rPr>
                <w:noProof/>
                <w:webHidden/>
              </w:rPr>
              <w:fldChar w:fldCharType="begin"/>
            </w:r>
            <w:r w:rsidR="003F0AC6">
              <w:rPr>
                <w:noProof/>
                <w:webHidden/>
              </w:rPr>
              <w:instrText xml:space="preserve"> PAGEREF _Toc229650532 \h </w:instrText>
            </w:r>
            <w:r w:rsidR="003F0AC6">
              <w:rPr>
                <w:noProof/>
                <w:webHidden/>
              </w:rPr>
            </w:r>
            <w:r w:rsidR="003F0AC6">
              <w:rPr>
                <w:noProof/>
                <w:webHidden/>
              </w:rPr>
              <w:fldChar w:fldCharType="separate"/>
            </w:r>
            <w:r w:rsidR="00F128E0">
              <w:rPr>
                <w:noProof/>
                <w:webHidden/>
              </w:rPr>
              <w:t>42</w:t>
            </w:r>
            <w:r w:rsidR="003F0AC6">
              <w:rPr>
                <w:noProof/>
                <w:webHidden/>
              </w:rPr>
              <w:fldChar w:fldCharType="end"/>
            </w:r>
          </w:hyperlink>
        </w:p>
        <w:p w14:paraId="22DFC14C" w14:textId="77777777" w:rsidR="003F0AC6" w:rsidRDefault="007B0754">
          <w:pPr>
            <w:pStyle w:val="TOC3"/>
            <w:tabs>
              <w:tab w:val="right" w:leader="dot" w:pos="8827"/>
            </w:tabs>
            <w:rPr>
              <w:noProof/>
            </w:rPr>
          </w:pPr>
          <w:hyperlink w:anchor="_Toc229650533" w:history="1">
            <w:r w:rsidR="003F0AC6" w:rsidRPr="008C1C61">
              <w:rPr>
                <w:rStyle w:val="Hyperlink"/>
                <w:rFonts w:eastAsiaTheme="majorEastAsia" w:cs="Times New Roman"/>
                <w:noProof/>
              </w:rPr>
              <w:t>4.2.11. Module âm thanh</w:t>
            </w:r>
            <w:r w:rsidR="003F0AC6">
              <w:rPr>
                <w:noProof/>
                <w:webHidden/>
              </w:rPr>
              <w:tab/>
            </w:r>
            <w:r w:rsidR="003F0AC6">
              <w:rPr>
                <w:noProof/>
                <w:webHidden/>
              </w:rPr>
              <w:fldChar w:fldCharType="begin"/>
            </w:r>
            <w:r w:rsidR="003F0AC6">
              <w:rPr>
                <w:noProof/>
                <w:webHidden/>
              </w:rPr>
              <w:instrText xml:space="preserve"> PAGEREF _Toc229650533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7D073FFF" w14:textId="77777777" w:rsidR="003F0AC6" w:rsidRDefault="007B0754">
          <w:pPr>
            <w:pStyle w:val="TOC2"/>
            <w:tabs>
              <w:tab w:val="right" w:leader="dot" w:pos="8827"/>
            </w:tabs>
            <w:rPr>
              <w:noProof/>
            </w:rPr>
          </w:pPr>
          <w:hyperlink w:anchor="_Toc229650534" w:history="1">
            <w:r w:rsidR="003F0AC6" w:rsidRPr="008C1C61">
              <w:rPr>
                <w:rStyle w:val="Hyperlink"/>
                <w:rFonts w:eastAsiaTheme="majorEastAsia" w:cs="Times New Roman"/>
                <w:noProof/>
              </w:rPr>
              <w:t>4.3. Thử nghiệm và đánh giá</w:t>
            </w:r>
            <w:r w:rsidR="003F0AC6">
              <w:rPr>
                <w:noProof/>
                <w:webHidden/>
              </w:rPr>
              <w:tab/>
            </w:r>
            <w:r w:rsidR="003F0AC6">
              <w:rPr>
                <w:noProof/>
                <w:webHidden/>
              </w:rPr>
              <w:fldChar w:fldCharType="begin"/>
            </w:r>
            <w:r w:rsidR="003F0AC6">
              <w:rPr>
                <w:noProof/>
                <w:webHidden/>
              </w:rPr>
              <w:instrText xml:space="preserve"> PAGEREF _Toc229650534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1A2F0D1B" w14:textId="77777777" w:rsidR="003F0AC6" w:rsidRDefault="007B0754">
          <w:pPr>
            <w:pStyle w:val="TOC3"/>
            <w:tabs>
              <w:tab w:val="right" w:leader="dot" w:pos="8827"/>
            </w:tabs>
            <w:rPr>
              <w:noProof/>
            </w:rPr>
          </w:pPr>
          <w:hyperlink w:anchor="_Toc229650535" w:history="1">
            <w:r w:rsidR="003F0AC6" w:rsidRPr="008C1C61">
              <w:rPr>
                <w:rStyle w:val="Hyperlink"/>
                <w:rFonts w:eastAsiaTheme="majorEastAsia" w:cs="Times New Roman"/>
                <w:noProof/>
              </w:rPr>
              <w:t>4.3.1. Kịch bản thử nghiệm</w:t>
            </w:r>
            <w:r w:rsidR="003F0AC6">
              <w:rPr>
                <w:noProof/>
                <w:webHidden/>
              </w:rPr>
              <w:tab/>
            </w:r>
            <w:r w:rsidR="003F0AC6">
              <w:rPr>
                <w:noProof/>
                <w:webHidden/>
              </w:rPr>
              <w:fldChar w:fldCharType="begin"/>
            </w:r>
            <w:r w:rsidR="003F0AC6">
              <w:rPr>
                <w:noProof/>
                <w:webHidden/>
              </w:rPr>
              <w:instrText xml:space="preserve"> PAGEREF _Toc229650535 \h </w:instrText>
            </w:r>
            <w:r w:rsidR="003F0AC6">
              <w:rPr>
                <w:noProof/>
                <w:webHidden/>
              </w:rPr>
            </w:r>
            <w:r w:rsidR="003F0AC6">
              <w:rPr>
                <w:noProof/>
                <w:webHidden/>
              </w:rPr>
              <w:fldChar w:fldCharType="separate"/>
            </w:r>
            <w:r w:rsidR="00F128E0">
              <w:rPr>
                <w:noProof/>
                <w:webHidden/>
              </w:rPr>
              <w:t>43</w:t>
            </w:r>
            <w:r w:rsidR="003F0AC6">
              <w:rPr>
                <w:noProof/>
                <w:webHidden/>
              </w:rPr>
              <w:fldChar w:fldCharType="end"/>
            </w:r>
          </w:hyperlink>
        </w:p>
        <w:p w14:paraId="1A1674D7" w14:textId="77777777" w:rsidR="003F0AC6" w:rsidRDefault="007B0754">
          <w:pPr>
            <w:pStyle w:val="TOC3"/>
            <w:tabs>
              <w:tab w:val="right" w:leader="dot" w:pos="8827"/>
            </w:tabs>
            <w:rPr>
              <w:noProof/>
            </w:rPr>
          </w:pPr>
          <w:hyperlink w:anchor="_Toc229650536" w:history="1">
            <w:r w:rsidR="003F0AC6" w:rsidRPr="008C1C61">
              <w:rPr>
                <w:rStyle w:val="Hyperlink"/>
                <w:rFonts w:eastAsiaTheme="majorEastAsia" w:cs="Times New Roman"/>
                <w:noProof/>
              </w:rPr>
              <w:t>4.3.2. Đánh giá kết quả đạt được</w:t>
            </w:r>
            <w:r w:rsidR="003F0AC6">
              <w:rPr>
                <w:noProof/>
                <w:webHidden/>
              </w:rPr>
              <w:tab/>
            </w:r>
            <w:r w:rsidR="003F0AC6">
              <w:rPr>
                <w:noProof/>
                <w:webHidden/>
              </w:rPr>
              <w:fldChar w:fldCharType="begin"/>
            </w:r>
            <w:r w:rsidR="003F0AC6">
              <w:rPr>
                <w:noProof/>
                <w:webHidden/>
              </w:rPr>
              <w:instrText xml:space="preserve"> PAGEREF _Toc229650536 \h </w:instrText>
            </w:r>
            <w:r w:rsidR="003F0AC6">
              <w:rPr>
                <w:noProof/>
                <w:webHidden/>
              </w:rPr>
            </w:r>
            <w:r w:rsidR="003F0AC6">
              <w:rPr>
                <w:noProof/>
                <w:webHidden/>
              </w:rPr>
              <w:fldChar w:fldCharType="separate"/>
            </w:r>
            <w:r w:rsidR="00F128E0">
              <w:rPr>
                <w:noProof/>
                <w:webHidden/>
              </w:rPr>
              <w:t>45</w:t>
            </w:r>
            <w:r w:rsidR="003F0AC6">
              <w:rPr>
                <w:noProof/>
                <w:webHidden/>
              </w:rPr>
              <w:fldChar w:fldCharType="end"/>
            </w:r>
          </w:hyperlink>
        </w:p>
        <w:p w14:paraId="6A8D2023" w14:textId="77777777" w:rsidR="003F0AC6" w:rsidRDefault="007B0754">
          <w:pPr>
            <w:pStyle w:val="TOC3"/>
            <w:tabs>
              <w:tab w:val="right" w:leader="dot" w:pos="8827"/>
            </w:tabs>
            <w:rPr>
              <w:noProof/>
            </w:rPr>
          </w:pPr>
          <w:hyperlink w:anchor="_Toc229650537" w:history="1">
            <w:r w:rsidR="003F0AC6" w:rsidRPr="008C1C61">
              <w:rPr>
                <w:rStyle w:val="Hyperlink"/>
                <w:rFonts w:eastAsiaTheme="majorEastAsia" w:cs="Times New Roman"/>
                <w:noProof/>
              </w:rPr>
              <w:t>4.3.3. Hạn chế</w:t>
            </w:r>
            <w:r w:rsidR="003F0AC6">
              <w:rPr>
                <w:noProof/>
                <w:webHidden/>
              </w:rPr>
              <w:tab/>
            </w:r>
            <w:r w:rsidR="003F0AC6">
              <w:rPr>
                <w:noProof/>
                <w:webHidden/>
              </w:rPr>
              <w:fldChar w:fldCharType="begin"/>
            </w:r>
            <w:r w:rsidR="003F0AC6">
              <w:rPr>
                <w:noProof/>
                <w:webHidden/>
              </w:rPr>
              <w:instrText xml:space="preserve"> PAGEREF _Toc229650537 \h </w:instrText>
            </w:r>
            <w:r w:rsidR="003F0AC6">
              <w:rPr>
                <w:noProof/>
                <w:webHidden/>
              </w:rPr>
            </w:r>
            <w:r w:rsidR="003F0AC6">
              <w:rPr>
                <w:noProof/>
                <w:webHidden/>
              </w:rPr>
              <w:fldChar w:fldCharType="separate"/>
            </w:r>
            <w:r w:rsidR="00F128E0">
              <w:rPr>
                <w:noProof/>
                <w:webHidden/>
              </w:rPr>
              <w:t>45</w:t>
            </w:r>
            <w:r w:rsidR="003F0AC6">
              <w:rPr>
                <w:noProof/>
                <w:webHidden/>
              </w:rPr>
              <w:fldChar w:fldCharType="end"/>
            </w:r>
          </w:hyperlink>
        </w:p>
        <w:p w14:paraId="4316DC38" w14:textId="77777777" w:rsidR="003F0AC6" w:rsidRDefault="007B0754">
          <w:pPr>
            <w:pStyle w:val="TOC2"/>
            <w:tabs>
              <w:tab w:val="right" w:leader="dot" w:pos="8827"/>
            </w:tabs>
            <w:rPr>
              <w:noProof/>
            </w:rPr>
          </w:pPr>
          <w:hyperlink w:anchor="_Toc229650538" w:history="1">
            <w:r w:rsidR="003F0AC6" w:rsidRPr="008C1C61">
              <w:rPr>
                <w:rStyle w:val="Hyperlink"/>
                <w:rFonts w:eastAsiaTheme="majorEastAsia" w:cs="Times New Roman"/>
                <w:noProof/>
              </w:rPr>
              <w:t>4.4. Minh họa sản phẩm thực tế</w:t>
            </w:r>
            <w:r w:rsidR="003F0AC6">
              <w:rPr>
                <w:noProof/>
                <w:webHidden/>
              </w:rPr>
              <w:tab/>
            </w:r>
            <w:r w:rsidR="003F0AC6">
              <w:rPr>
                <w:noProof/>
                <w:webHidden/>
              </w:rPr>
              <w:fldChar w:fldCharType="begin"/>
            </w:r>
            <w:r w:rsidR="003F0AC6">
              <w:rPr>
                <w:noProof/>
                <w:webHidden/>
              </w:rPr>
              <w:instrText xml:space="preserve"> PAGEREF _Toc229650538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5F0B33B2" w14:textId="77777777" w:rsidR="003F0AC6" w:rsidRDefault="007B0754">
          <w:pPr>
            <w:pStyle w:val="TOC3"/>
            <w:tabs>
              <w:tab w:val="right" w:leader="dot" w:pos="8827"/>
            </w:tabs>
            <w:rPr>
              <w:noProof/>
            </w:rPr>
          </w:pPr>
          <w:hyperlink w:anchor="_Toc229650539" w:history="1">
            <w:r w:rsidR="003F0AC6" w:rsidRPr="008C1C61">
              <w:rPr>
                <w:rStyle w:val="Hyperlink"/>
                <w:rFonts w:eastAsiaTheme="majorEastAsia" w:cs="Times New Roman"/>
                <w:noProof/>
              </w:rPr>
              <w:t>4.4.1. Giao diện Main Menu</w:t>
            </w:r>
            <w:r w:rsidR="003F0AC6">
              <w:rPr>
                <w:noProof/>
                <w:webHidden/>
              </w:rPr>
              <w:tab/>
            </w:r>
            <w:r w:rsidR="003F0AC6">
              <w:rPr>
                <w:noProof/>
                <w:webHidden/>
              </w:rPr>
              <w:fldChar w:fldCharType="begin"/>
            </w:r>
            <w:r w:rsidR="003F0AC6">
              <w:rPr>
                <w:noProof/>
                <w:webHidden/>
              </w:rPr>
              <w:instrText xml:space="preserve"> PAGEREF _Toc229650539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4BCB2E52" w14:textId="77777777" w:rsidR="003F0AC6" w:rsidRDefault="007B0754">
          <w:pPr>
            <w:pStyle w:val="TOC3"/>
            <w:tabs>
              <w:tab w:val="right" w:leader="dot" w:pos="8827"/>
            </w:tabs>
            <w:rPr>
              <w:noProof/>
            </w:rPr>
          </w:pPr>
          <w:hyperlink w:anchor="_Toc229650540" w:history="1">
            <w:r w:rsidR="003F0AC6" w:rsidRPr="008C1C61">
              <w:rPr>
                <w:rStyle w:val="Hyperlink"/>
                <w:rFonts w:eastAsiaTheme="majorEastAsia" w:cs="Times New Roman"/>
                <w:noProof/>
              </w:rPr>
              <w:t>4.4.2. Toàn cảnh scene gameplay</w:t>
            </w:r>
            <w:r w:rsidR="003F0AC6">
              <w:rPr>
                <w:noProof/>
                <w:webHidden/>
              </w:rPr>
              <w:tab/>
            </w:r>
            <w:r w:rsidR="003F0AC6">
              <w:rPr>
                <w:noProof/>
                <w:webHidden/>
              </w:rPr>
              <w:fldChar w:fldCharType="begin"/>
            </w:r>
            <w:r w:rsidR="003F0AC6">
              <w:rPr>
                <w:noProof/>
                <w:webHidden/>
              </w:rPr>
              <w:instrText xml:space="preserve"> PAGEREF _Toc229650540 \h </w:instrText>
            </w:r>
            <w:r w:rsidR="003F0AC6">
              <w:rPr>
                <w:noProof/>
                <w:webHidden/>
              </w:rPr>
            </w:r>
            <w:r w:rsidR="003F0AC6">
              <w:rPr>
                <w:noProof/>
                <w:webHidden/>
              </w:rPr>
              <w:fldChar w:fldCharType="separate"/>
            </w:r>
            <w:r w:rsidR="00F128E0">
              <w:rPr>
                <w:noProof/>
                <w:webHidden/>
              </w:rPr>
              <w:t>46</w:t>
            </w:r>
            <w:r w:rsidR="003F0AC6">
              <w:rPr>
                <w:noProof/>
                <w:webHidden/>
              </w:rPr>
              <w:fldChar w:fldCharType="end"/>
            </w:r>
          </w:hyperlink>
        </w:p>
        <w:p w14:paraId="4CBCE6E4" w14:textId="77777777" w:rsidR="003F0AC6" w:rsidRDefault="007B0754">
          <w:pPr>
            <w:pStyle w:val="TOC3"/>
            <w:tabs>
              <w:tab w:val="right" w:leader="dot" w:pos="8827"/>
            </w:tabs>
            <w:rPr>
              <w:noProof/>
            </w:rPr>
          </w:pPr>
          <w:hyperlink w:anchor="_Toc229650541" w:history="1">
            <w:r w:rsidR="003F0AC6" w:rsidRPr="008C1C61">
              <w:rPr>
                <w:rStyle w:val="Hyperlink"/>
                <w:rFonts w:eastAsiaTheme="majorEastAsia" w:cs="Times New Roman"/>
                <w:noProof/>
              </w:rPr>
              <w:t>4.4.3. HUD và prompt tương tác</w:t>
            </w:r>
            <w:r w:rsidR="003F0AC6">
              <w:rPr>
                <w:noProof/>
                <w:webHidden/>
              </w:rPr>
              <w:tab/>
            </w:r>
            <w:r w:rsidR="003F0AC6">
              <w:rPr>
                <w:noProof/>
                <w:webHidden/>
              </w:rPr>
              <w:fldChar w:fldCharType="begin"/>
            </w:r>
            <w:r w:rsidR="003F0AC6">
              <w:rPr>
                <w:noProof/>
                <w:webHidden/>
              </w:rPr>
              <w:instrText xml:space="preserve"> PAGEREF _Toc229650541 \h </w:instrText>
            </w:r>
            <w:r w:rsidR="003F0AC6">
              <w:rPr>
                <w:noProof/>
                <w:webHidden/>
              </w:rPr>
            </w:r>
            <w:r w:rsidR="003F0AC6">
              <w:rPr>
                <w:noProof/>
                <w:webHidden/>
              </w:rPr>
              <w:fldChar w:fldCharType="separate"/>
            </w:r>
            <w:r w:rsidR="00F128E0">
              <w:rPr>
                <w:noProof/>
                <w:webHidden/>
              </w:rPr>
              <w:t>47</w:t>
            </w:r>
            <w:r w:rsidR="003F0AC6">
              <w:rPr>
                <w:noProof/>
                <w:webHidden/>
              </w:rPr>
              <w:fldChar w:fldCharType="end"/>
            </w:r>
          </w:hyperlink>
        </w:p>
        <w:p w14:paraId="05F29046" w14:textId="77777777" w:rsidR="003F0AC6" w:rsidRDefault="007B0754">
          <w:pPr>
            <w:pStyle w:val="TOC3"/>
            <w:tabs>
              <w:tab w:val="right" w:leader="dot" w:pos="8827"/>
            </w:tabs>
            <w:rPr>
              <w:noProof/>
            </w:rPr>
          </w:pPr>
          <w:hyperlink w:anchor="_Toc229650542" w:history="1">
            <w:r w:rsidR="003F0AC6" w:rsidRPr="008C1C61">
              <w:rPr>
                <w:rStyle w:val="Hyperlink"/>
                <w:rFonts w:eastAsiaTheme="majorEastAsia" w:cs="Times New Roman"/>
                <w:noProof/>
              </w:rPr>
              <w:t>4.4.4. Inventory</w:t>
            </w:r>
            <w:r w:rsidR="003F0AC6">
              <w:rPr>
                <w:noProof/>
                <w:webHidden/>
              </w:rPr>
              <w:tab/>
            </w:r>
            <w:r w:rsidR="003F0AC6">
              <w:rPr>
                <w:noProof/>
                <w:webHidden/>
              </w:rPr>
              <w:fldChar w:fldCharType="begin"/>
            </w:r>
            <w:r w:rsidR="003F0AC6">
              <w:rPr>
                <w:noProof/>
                <w:webHidden/>
              </w:rPr>
              <w:instrText xml:space="preserve"> PAGEREF _Toc229650542 \h </w:instrText>
            </w:r>
            <w:r w:rsidR="003F0AC6">
              <w:rPr>
                <w:noProof/>
                <w:webHidden/>
              </w:rPr>
            </w:r>
            <w:r w:rsidR="003F0AC6">
              <w:rPr>
                <w:noProof/>
                <w:webHidden/>
              </w:rPr>
              <w:fldChar w:fldCharType="separate"/>
            </w:r>
            <w:r w:rsidR="00F128E0">
              <w:rPr>
                <w:noProof/>
                <w:webHidden/>
              </w:rPr>
              <w:t>48</w:t>
            </w:r>
            <w:r w:rsidR="003F0AC6">
              <w:rPr>
                <w:noProof/>
                <w:webHidden/>
              </w:rPr>
              <w:fldChar w:fldCharType="end"/>
            </w:r>
          </w:hyperlink>
        </w:p>
        <w:p w14:paraId="45957FEE" w14:textId="77777777" w:rsidR="003F0AC6" w:rsidRDefault="007B0754">
          <w:pPr>
            <w:pStyle w:val="TOC3"/>
            <w:tabs>
              <w:tab w:val="right" w:leader="dot" w:pos="8827"/>
            </w:tabs>
            <w:rPr>
              <w:noProof/>
            </w:rPr>
          </w:pPr>
          <w:hyperlink w:anchor="_Toc229650543" w:history="1">
            <w:r w:rsidR="003F0AC6" w:rsidRPr="008C1C61">
              <w:rPr>
                <w:rStyle w:val="Hyperlink"/>
                <w:rFonts w:eastAsiaTheme="majorEastAsia" w:cs="Times New Roman"/>
                <w:noProof/>
              </w:rPr>
              <w:t>4.4.5. Chặt cây và vật phẩm gỗ</w:t>
            </w:r>
            <w:r w:rsidR="003F0AC6">
              <w:rPr>
                <w:noProof/>
                <w:webHidden/>
              </w:rPr>
              <w:tab/>
            </w:r>
            <w:r w:rsidR="003F0AC6">
              <w:rPr>
                <w:noProof/>
                <w:webHidden/>
              </w:rPr>
              <w:fldChar w:fldCharType="begin"/>
            </w:r>
            <w:r w:rsidR="003F0AC6">
              <w:rPr>
                <w:noProof/>
                <w:webHidden/>
              </w:rPr>
              <w:instrText xml:space="preserve"> PAGEREF _Toc229650543 \h </w:instrText>
            </w:r>
            <w:r w:rsidR="003F0AC6">
              <w:rPr>
                <w:noProof/>
                <w:webHidden/>
              </w:rPr>
            </w:r>
            <w:r w:rsidR="003F0AC6">
              <w:rPr>
                <w:noProof/>
                <w:webHidden/>
              </w:rPr>
              <w:fldChar w:fldCharType="separate"/>
            </w:r>
            <w:r w:rsidR="00F128E0">
              <w:rPr>
                <w:noProof/>
                <w:webHidden/>
              </w:rPr>
              <w:t>49</w:t>
            </w:r>
            <w:r w:rsidR="003F0AC6">
              <w:rPr>
                <w:noProof/>
                <w:webHidden/>
              </w:rPr>
              <w:fldChar w:fldCharType="end"/>
            </w:r>
          </w:hyperlink>
        </w:p>
        <w:p w14:paraId="1359B7A3" w14:textId="77777777" w:rsidR="003F0AC6" w:rsidRDefault="007B0754">
          <w:pPr>
            <w:pStyle w:val="TOC3"/>
            <w:tabs>
              <w:tab w:val="right" w:leader="dot" w:pos="8827"/>
            </w:tabs>
            <w:rPr>
              <w:noProof/>
            </w:rPr>
          </w:pPr>
          <w:hyperlink w:anchor="_Toc229650544" w:history="1">
            <w:r w:rsidR="003F0AC6" w:rsidRPr="008C1C61">
              <w:rPr>
                <w:rStyle w:val="Hyperlink"/>
                <w:rFonts w:eastAsiaTheme="majorEastAsia" w:cs="Times New Roman"/>
                <w:noProof/>
              </w:rPr>
              <w:t>4.4.6. Lợn rừng và vật phẩm thịt</w:t>
            </w:r>
            <w:r w:rsidR="003F0AC6">
              <w:rPr>
                <w:noProof/>
                <w:webHidden/>
              </w:rPr>
              <w:tab/>
            </w:r>
            <w:r w:rsidR="003F0AC6">
              <w:rPr>
                <w:noProof/>
                <w:webHidden/>
              </w:rPr>
              <w:fldChar w:fldCharType="begin"/>
            </w:r>
            <w:r w:rsidR="003F0AC6">
              <w:rPr>
                <w:noProof/>
                <w:webHidden/>
              </w:rPr>
              <w:instrText xml:space="preserve"> PAGEREF _Toc229650544 \h </w:instrText>
            </w:r>
            <w:r w:rsidR="003F0AC6">
              <w:rPr>
                <w:noProof/>
                <w:webHidden/>
              </w:rPr>
            </w:r>
            <w:r w:rsidR="003F0AC6">
              <w:rPr>
                <w:noProof/>
                <w:webHidden/>
              </w:rPr>
              <w:fldChar w:fldCharType="separate"/>
            </w:r>
            <w:r w:rsidR="00F128E0">
              <w:rPr>
                <w:noProof/>
                <w:webHidden/>
              </w:rPr>
              <w:t>50</w:t>
            </w:r>
            <w:r w:rsidR="003F0AC6">
              <w:rPr>
                <w:noProof/>
                <w:webHidden/>
              </w:rPr>
              <w:fldChar w:fldCharType="end"/>
            </w:r>
          </w:hyperlink>
        </w:p>
        <w:p w14:paraId="73E6AA73" w14:textId="77777777" w:rsidR="003F0AC6" w:rsidRDefault="007B0754">
          <w:pPr>
            <w:pStyle w:val="TOC3"/>
            <w:tabs>
              <w:tab w:val="right" w:leader="dot" w:pos="8827"/>
            </w:tabs>
            <w:rPr>
              <w:noProof/>
            </w:rPr>
          </w:pPr>
          <w:hyperlink w:anchor="_Toc229650545" w:history="1">
            <w:r w:rsidR="003F0AC6" w:rsidRPr="008C1C61">
              <w:rPr>
                <w:rStyle w:val="Hyperlink"/>
                <w:rFonts w:eastAsiaTheme="majorEastAsia" w:cs="Times New Roman"/>
                <w:noProof/>
              </w:rPr>
              <w:t>4.4.7. Câu cá</w:t>
            </w:r>
            <w:r w:rsidR="003F0AC6">
              <w:rPr>
                <w:noProof/>
                <w:webHidden/>
              </w:rPr>
              <w:tab/>
            </w:r>
            <w:r w:rsidR="003F0AC6">
              <w:rPr>
                <w:noProof/>
                <w:webHidden/>
              </w:rPr>
              <w:fldChar w:fldCharType="begin"/>
            </w:r>
            <w:r w:rsidR="003F0AC6">
              <w:rPr>
                <w:noProof/>
                <w:webHidden/>
              </w:rPr>
              <w:instrText xml:space="preserve"> PAGEREF _Toc229650545 \h </w:instrText>
            </w:r>
            <w:r w:rsidR="003F0AC6">
              <w:rPr>
                <w:noProof/>
                <w:webHidden/>
              </w:rPr>
            </w:r>
            <w:r w:rsidR="003F0AC6">
              <w:rPr>
                <w:noProof/>
                <w:webHidden/>
              </w:rPr>
              <w:fldChar w:fldCharType="separate"/>
            </w:r>
            <w:r w:rsidR="00F128E0">
              <w:rPr>
                <w:noProof/>
                <w:webHidden/>
              </w:rPr>
              <w:t>51</w:t>
            </w:r>
            <w:r w:rsidR="003F0AC6">
              <w:rPr>
                <w:noProof/>
                <w:webHidden/>
              </w:rPr>
              <w:fldChar w:fldCharType="end"/>
            </w:r>
          </w:hyperlink>
        </w:p>
        <w:p w14:paraId="7325ED7E" w14:textId="77777777" w:rsidR="003F0AC6" w:rsidRDefault="007B0754">
          <w:pPr>
            <w:pStyle w:val="TOC3"/>
            <w:tabs>
              <w:tab w:val="right" w:leader="dot" w:pos="8827"/>
            </w:tabs>
            <w:rPr>
              <w:noProof/>
            </w:rPr>
          </w:pPr>
          <w:hyperlink w:anchor="_Toc229650546" w:history="1">
            <w:r w:rsidR="003F0AC6" w:rsidRPr="008C1C61">
              <w:rPr>
                <w:rStyle w:val="Hyperlink"/>
                <w:rFonts w:eastAsiaTheme="majorEastAsia" w:cs="Times New Roman"/>
                <w:noProof/>
              </w:rPr>
              <w:t>4.4.8. Hội thoại</w:t>
            </w:r>
            <w:r w:rsidR="003F0AC6">
              <w:rPr>
                <w:noProof/>
                <w:webHidden/>
              </w:rPr>
              <w:tab/>
            </w:r>
            <w:r w:rsidR="003F0AC6">
              <w:rPr>
                <w:noProof/>
                <w:webHidden/>
              </w:rPr>
              <w:fldChar w:fldCharType="begin"/>
            </w:r>
            <w:r w:rsidR="003F0AC6">
              <w:rPr>
                <w:noProof/>
                <w:webHidden/>
              </w:rPr>
              <w:instrText xml:space="preserve"> PAGEREF _Toc229650546 \h </w:instrText>
            </w:r>
            <w:r w:rsidR="003F0AC6">
              <w:rPr>
                <w:noProof/>
                <w:webHidden/>
              </w:rPr>
            </w:r>
            <w:r w:rsidR="003F0AC6">
              <w:rPr>
                <w:noProof/>
                <w:webHidden/>
              </w:rPr>
              <w:fldChar w:fldCharType="separate"/>
            </w:r>
            <w:r w:rsidR="00F128E0">
              <w:rPr>
                <w:noProof/>
                <w:webHidden/>
              </w:rPr>
              <w:t>52</w:t>
            </w:r>
            <w:r w:rsidR="003F0AC6">
              <w:rPr>
                <w:noProof/>
                <w:webHidden/>
              </w:rPr>
              <w:fldChar w:fldCharType="end"/>
            </w:r>
          </w:hyperlink>
        </w:p>
        <w:p w14:paraId="1114F463" w14:textId="77777777" w:rsidR="003F0AC6" w:rsidRDefault="007B0754">
          <w:pPr>
            <w:pStyle w:val="TOC3"/>
            <w:tabs>
              <w:tab w:val="right" w:leader="dot" w:pos="8827"/>
            </w:tabs>
            <w:rPr>
              <w:noProof/>
            </w:rPr>
          </w:pPr>
          <w:hyperlink w:anchor="_Toc229650547" w:history="1">
            <w:r w:rsidR="003F0AC6" w:rsidRPr="008C1C61">
              <w:rPr>
                <w:rStyle w:val="Hyperlink"/>
                <w:rFonts w:eastAsiaTheme="majorEastAsia" w:cs="Times New Roman"/>
                <w:noProof/>
              </w:rPr>
              <w:t>4.4.9. Nhiệm vụ theo ngày</w:t>
            </w:r>
            <w:r w:rsidR="003F0AC6">
              <w:rPr>
                <w:noProof/>
                <w:webHidden/>
              </w:rPr>
              <w:tab/>
            </w:r>
            <w:r w:rsidR="003F0AC6">
              <w:rPr>
                <w:noProof/>
                <w:webHidden/>
              </w:rPr>
              <w:fldChar w:fldCharType="begin"/>
            </w:r>
            <w:r w:rsidR="003F0AC6">
              <w:rPr>
                <w:noProof/>
                <w:webHidden/>
              </w:rPr>
              <w:instrText xml:space="preserve"> PAGEREF _Toc229650547 \h </w:instrText>
            </w:r>
            <w:r w:rsidR="003F0AC6">
              <w:rPr>
                <w:noProof/>
                <w:webHidden/>
              </w:rPr>
            </w:r>
            <w:r w:rsidR="003F0AC6">
              <w:rPr>
                <w:noProof/>
                <w:webHidden/>
              </w:rPr>
              <w:fldChar w:fldCharType="separate"/>
            </w:r>
            <w:r w:rsidR="00F128E0">
              <w:rPr>
                <w:noProof/>
                <w:webHidden/>
              </w:rPr>
              <w:t>52</w:t>
            </w:r>
            <w:r w:rsidR="003F0AC6">
              <w:rPr>
                <w:noProof/>
                <w:webHidden/>
              </w:rPr>
              <w:fldChar w:fldCharType="end"/>
            </w:r>
          </w:hyperlink>
        </w:p>
        <w:p w14:paraId="6BF025F2" w14:textId="77777777" w:rsidR="003F0AC6" w:rsidRDefault="007B0754">
          <w:pPr>
            <w:pStyle w:val="TOC3"/>
            <w:tabs>
              <w:tab w:val="right" w:leader="dot" w:pos="8827"/>
            </w:tabs>
            <w:rPr>
              <w:noProof/>
            </w:rPr>
          </w:pPr>
          <w:hyperlink w:anchor="_Toc229650548" w:history="1">
            <w:r w:rsidR="003F0AC6" w:rsidRPr="008C1C61">
              <w:rPr>
                <w:rStyle w:val="Hyperlink"/>
                <w:rFonts w:eastAsiaTheme="majorEastAsia" w:cs="Times New Roman"/>
                <w:noProof/>
              </w:rPr>
              <w:t>4.4.10. Mini game nấu ăn</w:t>
            </w:r>
            <w:r w:rsidR="003F0AC6">
              <w:rPr>
                <w:noProof/>
                <w:webHidden/>
              </w:rPr>
              <w:tab/>
            </w:r>
            <w:r w:rsidR="003F0AC6">
              <w:rPr>
                <w:noProof/>
                <w:webHidden/>
              </w:rPr>
              <w:fldChar w:fldCharType="begin"/>
            </w:r>
            <w:r w:rsidR="003F0AC6">
              <w:rPr>
                <w:noProof/>
                <w:webHidden/>
              </w:rPr>
              <w:instrText xml:space="preserve"> PAGEREF _Toc229650548 \h </w:instrText>
            </w:r>
            <w:r w:rsidR="003F0AC6">
              <w:rPr>
                <w:noProof/>
                <w:webHidden/>
              </w:rPr>
            </w:r>
            <w:r w:rsidR="003F0AC6">
              <w:rPr>
                <w:noProof/>
                <w:webHidden/>
              </w:rPr>
              <w:fldChar w:fldCharType="separate"/>
            </w:r>
            <w:r w:rsidR="00F128E0">
              <w:rPr>
                <w:noProof/>
                <w:webHidden/>
              </w:rPr>
              <w:t>53</w:t>
            </w:r>
            <w:r w:rsidR="003F0AC6">
              <w:rPr>
                <w:noProof/>
                <w:webHidden/>
              </w:rPr>
              <w:fldChar w:fldCharType="end"/>
            </w:r>
          </w:hyperlink>
        </w:p>
        <w:p w14:paraId="76ECA6A7" w14:textId="77777777" w:rsidR="003F0AC6" w:rsidRDefault="007B0754">
          <w:pPr>
            <w:pStyle w:val="TOC1"/>
            <w:tabs>
              <w:tab w:val="right" w:leader="dot" w:pos="8827"/>
            </w:tabs>
            <w:rPr>
              <w:noProof/>
            </w:rPr>
          </w:pPr>
          <w:hyperlink w:anchor="_Toc229650549" w:history="1">
            <w:r w:rsidR="003F0AC6" w:rsidRPr="008C1C61">
              <w:rPr>
                <w:rStyle w:val="Hyperlink"/>
                <w:rFonts w:eastAsiaTheme="majorEastAsia" w:cs="Times New Roman"/>
                <w:noProof/>
              </w:rPr>
              <w:t>KẾT LUẬN</w:t>
            </w:r>
            <w:r w:rsidR="003F0AC6">
              <w:rPr>
                <w:noProof/>
                <w:webHidden/>
              </w:rPr>
              <w:tab/>
            </w:r>
            <w:r w:rsidR="003F0AC6">
              <w:rPr>
                <w:noProof/>
                <w:webHidden/>
              </w:rPr>
              <w:fldChar w:fldCharType="begin"/>
            </w:r>
            <w:r w:rsidR="003F0AC6">
              <w:rPr>
                <w:noProof/>
                <w:webHidden/>
              </w:rPr>
              <w:instrText xml:space="preserve"> PAGEREF _Toc229650549 \h </w:instrText>
            </w:r>
            <w:r w:rsidR="003F0AC6">
              <w:rPr>
                <w:noProof/>
                <w:webHidden/>
              </w:rPr>
            </w:r>
            <w:r w:rsidR="003F0AC6">
              <w:rPr>
                <w:noProof/>
                <w:webHidden/>
              </w:rPr>
              <w:fldChar w:fldCharType="separate"/>
            </w:r>
            <w:r w:rsidR="00F128E0">
              <w:rPr>
                <w:noProof/>
                <w:webHidden/>
              </w:rPr>
              <w:t>56</w:t>
            </w:r>
            <w:r w:rsidR="003F0AC6">
              <w:rPr>
                <w:noProof/>
                <w:webHidden/>
              </w:rPr>
              <w:fldChar w:fldCharType="end"/>
            </w:r>
          </w:hyperlink>
        </w:p>
        <w:p w14:paraId="6FC24AAD" w14:textId="77777777" w:rsidR="003F0AC6" w:rsidRDefault="007B0754">
          <w:pPr>
            <w:pStyle w:val="TOC1"/>
            <w:tabs>
              <w:tab w:val="right" w:leader="dot" w:pos="8827"/>
            </w:tabs>
            <w:rPr>
              <w:noProof/>
            </w:rPr>
          </w:pPr>
          <w:hyperlink w:anchor="_Toc229650550" w:history="1">
            <w:r w:rsidR="003F0AC6" w:rsidRPr="008C1C61">
              <w:rPr>
                <w:rStyle w:val="Hyperlink"/>
                <w:rFonts w:eastAsiaTheme="majorEastAsia" w:cs="Times New Roman"/>
                <w:noProof/>
              </w:rPr>
              <w:t>TÀI LIỆU THAM KHẢO</w:t>
            </w:r>
            <w:r w:rsidR="003F0AC6">
              <w:rPr>
                <w:noProof/>
                <w:webHidden/>
              </w:rPr>
              <w:tab/>
            </w:r>
            <w:r w:rsidR="003F0AC6">
              <w:rPr>
                <w:noProof/>
                <w:webHidden/>
              </w:rPr>
              <w:fldChar w:fldCharType="begin"/>
            </w:r>
            <w:r w:rsidR="003F0AC6">
              <w:rPr>
                <w:noProof/>
                <w:webHidden/>
              </w:rPr>
              <w:instrText xml:space="preserve"> PAGEREF _Toc229650550 \h </w:instrText>
            </w:r>
            <w:r w:rsidR="003F0AC6">
              <w:rPr>
                <w:noProof/>
                <w:webHidden/>
              </w:rPr>
            </w:r>
            <w:r w:rsidR="003F0AC6">
              <w:rPr>
                <w:noProof/>
                <w:webHidden/>
              </w:rPr>
              <w:fldChar w:fldCharType="separate"/>
            </w:r>
            <w:r w:rsidR="00F128E0">
              <w:rPr>
                <w:noProof/>
                <w:webHidden/>
              </w:rPr>
              <w:t>57</w:t>
            </w:r>
            <w:r w:rsidR="003F0AC6">
              <w:rPr>
                <w:noProof/>
                <w:webHidden/>
              </w:rPr>
              <w:fldChar w:fldCharType="end"/>
            </w:r>
          </w:hyperlink>
        </w:p>
        <w:p w14:paraId="0BB7D25A" w14:textId="77777777" w:rsidR="003F0AC6" w:rsidRDefault="007B0754">
          <w:pPr>
            <w:pStyle w:val="TOC1"/>
            <w:tabs>
              <w:tab w:val="right" w:leader="dot" w:pos="8827"/>
            </w:tabs>
            <w:rPr>
              <w:noProof/>
            </w:rPr>
          </w:pPr>
          <w:hyperlink w:anchor="_Toc229650551" w:history="1">
            <w:r w:rsidR="003F0AC6" w:rsidRPr="008C1C61">
              <w:rPr>
                <w:rStyle w:val="Hyperlink"/>
                <w:rFonts w:eastAsiaTheme="majorEastAsia" w:cs="Times New Roman"/>
                <w:noProof/>
              </w:rPr>
              <w:t>PHỤ LỤC</w:t>
            </w:r>
            <w:r w:rsidR="003F0AC6">
              <w:rPr>
                <w:noProof/>
                <w:webHidden/>
              </w:rPr>
              <w:tab/>
            </w:r>
            <w:r w:rsidR="003F0AC6">
              <w:rPr>
                <w:noProof/>
                <w:webHidden/>
              </w:rPr>
              <w:fldChar w:fldCharType="begin"/>
            </w:r>
            <w:r w:rsidR="003F0AC6">
              <w:rPr>
                <w:noProof/>
                <w:webHidden/>
              </w:rPr>
              <w:instrText xml:space="preserve"> PAGEREF _Toc229650551 \h </w:instrText>
            </w:r>
            <w:r w:rsidR="003F0AC6">
              <w:rPr>
                <w:noProof/>
                <w:webHidden/>
              </w:rPr>
            </w:r>
            <w:r w:rsidR="003F0AC6">
              <w:rPr>
                <w:noProof/>
                <w:webHidden/>
              </w:rPr>
              <w:fldChar w:fldCharType="separate"/>
            </w:r>
            <w:r w:rsidR="00F128E0">
              <w:rPr>
                <w:noProof/>
                <w:webHidden/>
              </w:rPr>
              <w:t>58</w:t>
            </w:r>
            <w:r w:rsidR="003F0AC6">
              <w:rPr>
                <w:noProof/>
                <w:webHidden/>
              </w:rPr>
              <w:fldChar w:fldCharType="end"/>
            </w:r>
          </w:hyperlink>
        </w:p>
        <w:p w14:paraId="045FE0A3" w14:textId="260D71C8" w:rsidR="008D16A9" w:rsidRDefault="003F0AC6">
          <w:r>
            <w:rPr>
              <w:b/>
              <w:bCs/>
              <w:noProof/>
            </w:rPr>
            <w:fldChar w:fldCharType="end"/>
          </w:r>
        </w:p>
      </w:sdtContent>
    </w:sdt>
    <w:p w14:paraId="6D3980C3" w14:textId="77777777" w:rsidR="008D16A9" w:rsidRPr="008D16A9" w:rsidRDefault="008D16A9" w:rsidP="008D16A9">
      <w:pPr>
        <w:spacing w:after="0" w:line="360" w:lineRule="auto"/>
        <w:jc w:val="center"/>
        <w:rPr>
          <w:b/>
          <w:lang w:val="vi-VN"/>
        </w:rPr>
      </w:pPr>
    </w:p>
    <w:p w14:paraId="520DB7D8" w14:textId="77777777" w:rsidR="00F551D7" w:rsidRDefault="0014767C" w:rsidP="00F551D7">
      <w:pPr>
        <w:pStyle w:val="Heading1"/>
        <w:spacing w:before="0" w:line="360" w:lineRule="auto"/>
        <w:jc w:val="center"/>
        <w:rPr>
          <w:rFonts w:ascii="Times New Roman" w:hAnsi="Times New Roman" w:cs="Times New Roman"/>
          <w:color w:val="000000" w:themeColor="text1"/>
          <w:lang w:val="vi-VN"/>
        </w:rPr>
      </w:pPr>
      <w:bookmarkStart w:id="1" w:name="_Toc229650469"/>
      <w:r w:rsidRPr="002C448D">
        <w:rPr>
          <w:rFonts w:ascii="Times New Roman" w:hAnsi="Times New Roman" w:cs="Times New Roman"/>
          <w:color w:val="000000" w:themeColor="text1"/>
          <w:lang w:val="vi-VN"/>
        </w:rPr>
        <w:t>DANH MỤC BẢNG BIỂU</w:t>
      </w:r>
      <w:bookmarkEnd w:id="1"/>
    </w:p>
    <w:p w14:paraId="0159D389" w14:textId="77777777" w:rsidR="00BE0424" w:rsidRPr="00BE0424" w:rsidRDefault="00BE0424" w:rsidP="00BE0424">
      <w:pPr>
        <w:rPr>
          <w:lang w:val="vi-VN"/>
        </w:rPr>
      </w:pPr>
    </w:p>
    <w:p w14:paraId="4896DE62" w14:textId="77777777" w:rsidR="009440B3" w:rsidRDefault="009440B3">
      <w:pPr>
        <w:pStyle w:val="TableofFigures"/>
        <w:tabs>
          <w:tab w:val="right" w:leader="dot" w:pos="8827"/>
        </w:tabs>
        <w:rPr>
          <w:rFonts w:asciiTheme="minorHAnsi" w:eastAsiaTheme="minorEastAsia" w:hAnsiTheme="minorHAnsi"/>
          <w:noProof/>
          <w:sz w:val="22"/>
        </w:rPr>
      </w:pPr>
      <w:r>
        <w:rPr>
          <w:rFonts w:cs="Times New Roman"/>
          <w:color w:val="000000" w:themeColor="text1"/>
        </w:rPr>
        <w:fldChar w:fldCharType="begin"/>
      </w:r>
      <w:r>
        <w:rPr>
          <w:rFonts w:cs="Times New Roman"/>
          <w:color w:val="000000" w:themeColor="text1"/>
        </w:rPr>
        <w:instrText xml:space="preserve"> TOC \h \z \c "Bảng 1-" </w:instrText>
      </w:r>
      <w:r>
        <w:rPr>
          <w:rFonts w:cs="Times New Roman"/>
          <w:color w:val="000000" w:themeColor="text1"/>
        </w:rPr>
        <w:fldChar w:fldCharType="separate"/>
      </w:r>
      <w:hyperlink w:anchor="_Toc229751624" w:history="1">
        <w:r w:rsidRPr="007E7FF2">
          <w:rPr>
            <w:rStyle w:val="Hyperlink"/>
            <w:noProof/>
          </w:rPr>
          <w:t>Bảng 1- 1</w:t>
        </w:r>
        <w:r w:rsidRPr="007E7FF2">
          <w:rPr>
            <w:rStyle w:val="Hyperlink"/>
            <w:noProof/>
            <w:lang w:val="vi-VN"/>
          </w:rPr>
          <w:t>. Danh sách yêu cầu chức năng chính</w:t>
        </w:r>
        <w:r>
          <w:rPr>
            <w:noProof/>
            <w:webHidden/>
          </w:rPr>
          <w:tab/>
        </w:r>
        <w:r>
          <w:rPr>
            <w:noProof/>
            <w:webHidden/>
          </w:rPr>
          <w:fldChar w:fldCharType="begin"/>
        </w:r>
        <w:r>
          <w:rPr>
            <w:noProof/>
            <w:webHidden/>
          </w:rPr>
          <w:instrText xml:space="preserve"> PAGEREF _Toc229751624 \h </w:instrText>
        </w:r>
        <w:r>
          <w:rPr>
            <w:noProof/>
            <w:webHidden/>
          </w:rPr>
        </w:r>
        <w:r>
          <w:rPr>
            <w:noProof/>
            <w:webHidden/>
          </w:rPr>
          <w:fldChar w:fldCharType="separate"/>
        </w:r>
        <w:r>
          <w:rPr>
            <w:noProof/>
            <w:webHidden/>
          </w:rPr>
          <w:t>15</w:t>
        </w:r>
        <w:r>
          <w:rPr>
            <w:noProof/>
            <w:webHidden/>
          </w:rPr>
          <w:fldChar w:fldCharType="end"/>
        </w:r>
      </w:hyperlink>
    </w:p>
    <w:p w14:paraId="7ECF966C" w14:textId="025F326A" w:rsidR="009440B3" w:rsidRDefault="007B0754" w:rsidP="009440B3">
      <w:pPr>
        <w:pStyle w:val="TableofFigures"/>
        <w:tabs>
          <w:tab w:val="right" w:leader="dot" w:pos="8827"/>
        </w:tabs>
        <w:rPr>
          <w:noProof/>
        </w:rPr>
      </w:pPr>
      <w:hyperlink w:anchor="_Toc229751625" w:history="1">
        <w:r w:rsidR="009440B3" w:rsidRPr="007E7FF2">
          <w:rPr>
            <w:rStyle w:val="Hyperlink"/>
            <w:noProof/>
          </w:rPr>
          <w:t>Bảng 1- 2</w:t>
        </w:r>
        <w:r w:rsidR="009440B3" w:rsidRPr="007E7FF2">
          <w:rPr>
            <w:rStyle w:val="Hyperlink"/>
            <w:noProof/>
            <w:lang w:val="vi-VN"/>
          </w:rPr>
          <w:t>. Danh sách yêu cầu phi chức năng</w:t>
        </w:r>
        <w:r w:rsidR="009440B3">
          <w:rPr>
            <w:noProof/>
            <w:webHidden/>
          </w:rPr>
          <w:tab/>
        </w:r>
        <w:r w:rsidR="009440B3">
          <w:rPr>
            <w:noProof/>
            <w:webHidden/>
          </w:rPr>
          <w:fldChar w:fldCharType="begin"/>
        </w:r>
        <w:r w:rsidR="009440B3">
          <w:rPr>
            <w:noProof/>
            <w:webHidden/>
          </w:rPr>
          <w:instrText xml:space="preserve"> PAGEREF _Toc229751625 \h </w:instrText>
        </w:r>
        <w:r w:rsidR="009440B3">
          <w:rPr>
            <w:noProof/>
            <w:webHidden/>
          </w:rPr>
        </w:r>
        <w:r w:rsidR="009440B3">
          <w:rPr>
            <w:noProof/>
            <w:webHidden/>
          </w:rPr>
          <w:fldChar w:fldCharType="separate"/>
        </w:r>
        <w:r w:rsidR="009440B3">
          <w:rPr>
            <w:noProof/>
            <w:webHidden/>
          </w:rPr>
          <w:t>17</w:t>
        </w:r>
        <w:r w:rsidR="009440B3">
          <w:rPr>
            <w:noProof/>
            <w:webHidden/>
          </w:rPr>
          <w:fldChar w:fldCharType="end"/>
        </w:r>
      </w:hyperlink>
      <w:r w:rsidR="009440B3">
        <w:rPr>
          <w:rFonts w:cs="Times New Roman"/>
          <w:color w:val="000000" w:themeColor="text1"/>
        </w:rPr>
        <w:fldChar w:fldCharType="end"/>
      </w:r>
      <w:r w:rsidR="009440B3">
        <w:rPr>
          <w:rFonts w:cs="Times New Roman"/>
          <w:color w:val="000000" w:themeColor="text1"/>
        </w:rPr>
        <w:fldChar w:fldCharType="begin"/>
      </w:r>
      <w:r w:rsidR="009440B3">
        <w:rPr>
          <w:rFonts w:cs="Times New Roman"/>
          <w:color w:val="000000" w:themeColor="text1"/>
        </w:rPr>
        <w:instrText xml:space="preserve"> TOC \h \z \c "Bảng 2-" </w:instrText>
      </w:r>
      <w:r w:rsidR="009440B3">
        <w:rPr>
          <w:rFonts w:cs="Times New Roman"/>
          <w:color w:val="000000" w:themeColor="text1"/>
        </w:rPr>
        <w:fldChar w:fldCharType="separate"/>
      </w:r>
    </w:p>
    <w:p w14:paraId="36E77E9E" w14:textId="5CE88551" w:rsidR="009440B3" w:rsidRDefault="007B0754" w:rsidP="009440B3">
      <w:pPr>
        <w:pStyle w:val="TableofFigures"/>
        <w:tabs>
          <w:tab w:val="right" w:leader="dot" w:pos="8827"/>
        </w:tabs>
        <w:rPr>
          <w:noProof/>
        </w:rPr>
      </w:pPr>
      <w:hyperlink w:anchor="_Toc229751639" w:history="1">
        <w:r w:rsidR="009440B3" w:rsidRPr="00130247">
          <w:rPr>
            <w:rStyle w:val="Hyperlink"/>
            <w:noProof/>
          </w:rPr>
          <w:t>Bảng 2- 1</w:t>
        </w:r>
        <w:r w:rsidR="009440B3" w:rsidRPr="00130247">
          <w:rPr>
            <w:rStyle w:val="Hyperlink"/>
            <w:noProof/>
            <w:lang w:val="vi-VN"/>
          </w:rPr>
          <w:t>. Công nghệ và package sử dụng trong project</w:t>
        </w:r>
        <w:r w:rsidR="009440B3">
          <w:rPr>
            <w:noProof/>
            <w:webHidden/>
          </w:rPr>
          <w:tab/>
        </w:r>
        <w:r w:rsidR="009440B3">
          <w:rPr>
            <w:noProof/>
            <w:webHidden/>
          </w:rPr>
          <w:fldChar w:fldCharType="begin"/>
        </w:r>
        <w:r w:rsidR="009440B3">
          <w:rPr>
            <w:noProof/>
            <w:webHidden/>
          </w:rPr>
          <w:instrText xml:space="preserve"> PAGEREF _Toc229751639 \h </w:instrText>
        </w:r>
        <w:r w:rsidR="009440B3">
          <w:rPr>
            <w:noProof/>
            <w:webHidden/>
          </w:rPr>
        </w:r>
        <w:r w:rsidR="009440B3">
          <w:rPr>
            <w:noProof/>
            <w:webHidden/>
          </w:rPr>
          <w:fldChar w:fldCharType="separate"/>
        </w:r>
        <w:r w:rsidR="009440B3">
          <w:rPr>
            <w:noProof/>
            <w:webHidden/>
          </w:rPr>
          <w:t>23</w:t>
        </w:r>
        <w:r w:rsidR="009440B3">
          <w:rPr>
            <w:noProof/>
            <w:webHidden/>
          </w:rPr>
          <w:fldChar w:fldCharType="end"/>
        </w:r>
      </w:hyperlink>
      <w:r w:rsidR="009440B3">
        <w:rPr>
          <w:rFonts w:cs="Times New Roman"/>
          <w:color w:val="000000" w:themeColor="text1"/>
        </w:rPr>
        <w:fldChar w:fldCharType="end"/>
      </w:r>
      <w:r w:rsidR="009440B3">
        <w:rPr>
          <w:rFonts w:cs="Times New Roman"/>
          <w:color w:val="000000" w:themeColor="text1"/>
        </w:rPr>
        <w:fldChar w:fldCharType="begin"/>
      </w:r>
      <w:r w:rsidR="009440B3">
        <w:rPr>
          <w:rFonts w:cs="Times New Roman"/>
          <w:color w:val="000000" w:themeColor="text1"/>
        </w:rPr>
        <w:instrText xml:space="preserve"> TOC \h \z \c "Bảng 4-" </w:instrText>
      </w:r>
      <w:r w:rsidR="009440B3">
        <w:rPr>
          <w:rFonts w:cs="Times New Roman"/>
          <w:color w:val="000000" w:themeColor="text1"/>
        </w:rPr>
        <w:fldChar w:fldCharType="separate"/>
      </w:r>
    </w:p>
    <w:p w14:paraId="69F1358F" w14:textId="77777777" w:rsidR="009440B3" w:rsidRDefault="007B0754">
      <w:pPr>
        <w:pStyle w:val="TableofFigures"/>
        <w:tabs>
          <w:tab w:val="right" w:leader="dot" w:pos="8827"/>
        </w:tabs>
        <w:rPr>
          <w:rFonts w:asciiTheme="minorHAnsi" w:eastAsiaTheme="minorEastAsia" w:hAnsiTheme="minorHAnsi"/>
          <w:noProof/>
          <w:sz w:val="22"/>
        </w:rPr>
      </w:pPr>
      <w:hyperlink w:anchor="_Toc229751893" w:history="1">
        <w:r w:rsidR="009440B3" w:rsidRPr="00E308D8">
          <w:rPr>
            <w:rStyle w:val="Hyperlink"/>
            <w:noProof/>
          </w:rPr>
          <w:t>Bảng 4- 1</w:t>
        </w:r>
        <w:r w:rsidR="009440B3" w:rsidRPr="00E308D8">
          <w:rPr>
            <w:rStyle w:val="Hyperlink"/>
            <w:noProof/>
            <w:lang w:val="vi-VN"/>
          </w:rPr>
          <w:t xml:space="preserve">. </w:t>
        </w:r>
        <w:r w:rsidR="009440B3" w:rsidRPr="00E308D8">
          <w:rPr>
            <w:rStyle w:val="Hyperlink"/>
            <w:rFonts w:cs="Times New Roman"/>
            <w:noProof/>
          </w:rPr>
          <w:t>Môi trường cài đặt</w:t>
        </w:r>
        <w:r w:rsidR="009440B3">
          <w:rPr>
            <w:noProof/>
            <w:webHidden/>
          </w:rPr>
          <w:tab/>
        </w:r>
        <w:r w:rsidR="009440B3">
          <w:rPr>
            <w:noProof/>
            <w:webHidden/>
          </w:rPr>
          <w:fldChar w:fldCharType="begin"/>
        </w:r>
        <w:r w:rsidR="009440B3">
          <w:rPr>
            <w:noProof/>
            <w:webHidden/>
          </w:rPr>
          <w:instrText xml:space="preserve"> PAGEREF _Toc229751893 \h </w:instrText>
        </w:r>
        <w:r w:rsidR="009440B3">
          <w:rPr>
            <w:noProof/>
            <w:webHidden/>
          </w:rPr>
        </w:r>
        <w:r w:rsidR="009440B3">
          <w:rPr>
            <w:noProof/>
            <w:webHidden/>
          </w:rPr>
          <w:fldChar w:fldCharType="separate"/>
        </w:r>
        <w:r w:rsidR="009440B3">
          <w:rPr>
            <w:noProof/>
            <w:webHidden/>
          </w:rPr>
          <w:t>37</w:t>
        </w:r>
        <w:r w:rsidR="009440B3">
          <w:rPr>
            <w:noProof/>
            <w:webHidden/>
          </w:rPr>
          <w:fldChar w:fldCharType="end"/>
        </w:r>
      </w:hyperlink>
    </w:p>
    <w:p w14:paraId="65A097B2" w14:textId="77777777" w:rsidR="009440B3" w:rsidRDefault="007B0754">
      <w:pPr>
        <w:pStyle w:val="TableofFigures"/>
        <w:tabs>
          <w:tab w:val="right" w:leader="dot" w:pos="8827"/>
        </w:tabs>
        <w:rPr>
          <w:rFonts w:asciiTheme="minorHAnsi" w:eastAsiaTheme="minorEastAsia" w:hAnsiTheme="minorHAnsi"/>
          <w:noProof/>
          <w:sz w:val="22"/>
        </w:rPr>
      </w:pPr>
      <w:hyperlink w:anchor="_Toc229751894" w:history="1">
        <w:r w:rsidR="009440B3" w:rsidRPr="00E308D8">
          <w:rPr>
            <w:rStyle w:val="Hyperlink"/>
            <w:noProof/>
          </w:rPr>
          <w:t>Bảng 4- 2</w:t>
        </w:r>
        <w:r w:rsidR="009440B3" w:rsidRPr="00E308D8">
          <w:rPr>
            <w:rStyle w:val="Hyperlink"/>
            <w:noProof/>
            <w:lang w:val="vi-VN"/>
          </w:rPr>
          <w:t>. Kịch bản thử nghiệm chức năng</w:t>
        </w:r>
        <w:r w:rsidR="009440B3">
          <w:rPr>
            <w:noProof/>
            <w:webHidden/>
          </w:rPr>
          <w:tab/>
        </w:r>
        <w:r w:rsidR="009440B3">
          <w:rPr>
            <w:noProof/>
            <w:webHidden/>
          </w:rPr>
          <w:fldChar w:fldCharType="begin"/>
        </w:r>
        <w:r w:rsidR="009440B3">
          <w:rPr>
            <w:noProof/>
            <w:webHidden/>
          </w:rPr>
          <w:instrText xml:space="preserve"> PAGEREF _Toc229751894 \h </w:instrText>
        </w:r>
        <w:r w:rsidR="009440B3">
          <w:rPr>
            <w:noProof/>
            <w:webHidden/>
          </w:rPr>
        </w:r>
        <w:r w:rsidR="009440B3">
          <w:rPr>
            <w:noProof/>
            <w:webHidden/>
          </w:rPr>
          <w:fldChar w:fldCharType="separate"/>
        </w:r>
        <w:r w:rsidR="009440B3">
          <w:rPr>
            <w:noProof/>
            <w:webHidden/>
          </w:rPr>
          <w:t>42</w:t>
        </w:r>
        <w:r w:rsidR="009440B3">
          <w:rPr>
            <w:noProof/>
            <w:webHidden/>
          </w:rPr>
          <w:fldChar w:fldCharType="end"/>
        </w:r>
      </w:hyperlink>
    </w:p>
    <w:p w14:paraId="7109404D" w14:textId="1451C293" w:rsidR="00264566" w:rsidRPr="0014767C" w:rsidRDefault="009440B3" w:rsidP="0014767C">
      <w:pPr>
        <w:spacing w:after="0" w:line="360" w:lineRule="auto"/>
        <w:rPr>
          <w:rFonts w:cs="Times New Roman"/>
          <w:color w:val="000000" w:themeColor="text1"/>
        </w:rPr>
      </w:pPr>
      <w:r>
        <w:rPr>
          <w:rFonts w:cs="Times New Roman"/>
          <w:color w:val="000000" w:themeColor="text1"/>
        </w:rPr>
        <w:fldChar w:fldCharType="end"/>
      </w:r>
      <w:r w:rsidR="0014767C" w:rsidRPr="0014767C">
        <w:rPr>
          <w:rFonts w:cs="Times New Roman"/>
          <w:color w:val="000000" w:themeColor="text1"/>
        </w:rPr>
        <w:br w:type="page"/>
      </w:r>
    </w:p>
    <w:p w14:paraId="0AF4AC3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 w:name="_Toc229650470"/>
      <w:r w:rsidRPr="0014767C">
        <w:rPr>
          <w:rFonts w:ascii="Times New Roman" w:hAnsi="Times New Roman" w:cs="Times New Roman"/>
          <w:color w:val="000000" w:themeColor="text1"/>
        </w:rPr>
        <w:lastRenderedPageBreak/>
        <w:t>DANH MỤC HÌNH VẼ</w:t>
      </w:r>
      <w:bookmarkEnd w:id="2"/>
    </w:p>
    <w:p w14:paraId="7C426826" w14:textId="5574854E" w:rsidR="00264566" w:rsidRPr="00F55C28" w:rsidRDefault="00264566" w:rsidP="0014767C">
      <w:pPr>
        <w:spacing w:after="0" w:line="360" w:lineRule="auto"/>
        <w:rPr>
          <w:rFonts w:cs="Times New Roman"/>
          <w:color w:val="000000" w:themeColor="text1"/>
          <w:lang w:val="vi-VN"/>
        </w:rPr>
      </w:pPr>
    </w:p>
    <w:bookmarkStart w:id="3" w:name="bm_h_1"/>
    <w:bookmarkStart w:id="4" w:name="_Toc229650471"/>
    <w:p w14:paraId="7EF628A3" w14:textId="7D231F6F" w:rsidR="00F55C28" w:rsidRDefault="00F55C28" w:rsidP="00F55C28">
      <w:pPr>
        <w:pStyle w:val="TableofFigures"/>
        <w:tabs>
          <w:tab w:val="right" w:leader="dot" w:pos="8827"/>
        </w:tabs>
        <w:rPr>
          <w:noProof/>
        </w:rPr>
      </w:pPr>
      <w:r>
        <w:rPr>
          <w:rFonts w:cs="Times New Roman"/>
          <w:color w:val="000000" w:themeColor="text1"/>
          <w:lang w:val="vi-VN"/>
        </w:rPr>
        <w:fldChar w:fldCharType="begin"/>
      </w:r>
      <w:r>
        <w:rPr>
          <w:rFonts w:cs="Times New Roman"/>
          <w:color w:val="000000" w:themeColor="text1"/>
          <w:lang w:val="vi-VN"/>
        </w:rPr>
        <w:instrText xml:space="preserve"> TOC \h \z \c "Hình 1-" </w:instrText>
      </w:r>
      <w:r>
        <w:rPr>
          <w:rFonts w:cs="Times New Roman"/>
          <w:color w:val="000000" w:themeColor="text1"/>
          <w:lang w:val="vi-VN"/>
        </w:rPr>
        <w:fldChar w:fldCharType="separate"/>
      </w:r>
      <w:hyperlink w:anchor="_Toc229751954" w:history="1">
        <w:r w:rsidRPr="004464F2">
          <w:rPr>
            <w:rStyle w:val="Hyperlink"/>
            <w:noProof/>
          </w:rPr>
          <w:t>Hình 1- 1</w:t>
        </w:r>
        <w:r w:rsidRPr="004464F2">
          <w:rPr>
            <w:rStyle w:val="Hyperlink"/>
            <w:noProof/>
            <w:lang w:val="vi-VN"/>
          </w:rPr>
          <w:t>. Mô hình hoạt động tổng quát của game</w:t>
        </w:r>
        <w:r>
          <w:rPr>
            <w:noProof/>
            <w:webHidden/>
          </w:rPr>
          <w:tab/>
        </w:r>
        <w:r>
          <w:rPr>
            <w:noProof/>
            <w:webHidden/>
          </w:rPr>
          <w:fldChar w:fldCharType="begin"/>
        </w:r>
        <w:r>
          <w:rPr>
            <w:noProof/>
            <w:webHidden/>
          </w:rPr>
          <w:instrText xml:space="preserve"> PAGEREF _Toc229751954 \h </w:instrText>
        </w:r>
        <w:r>
          <w:rPr>
            <w:noProof/>
            <w:webHidden/>
          </w:rPr>
        </w:r>
        <w:r>
          <w:rPr>
            <w:noProof/>
            <w:webHidden/>
          </w:rPr>
          <w:fldChar w:fldCharType="separate"/>
        </w:r>
        <w:r>
          <w:rPr>
            <w:noProof/>
            <w:webHidden/>
          </w:rPr>
          <w:t>18</w:t>
        </w:r>
        <w:r>
          <w:rPr>
            <w:noProof/>
            <w:webHidden/>
          </w:rPr>
          <w:fldChar w:fldCharType="end"/>
        </w:r>
      </w:hyperlink>
      <w:r>
        <w:rPr>
          <w:rFonts w:cs="Times New Roman"/>
          <w:color w:val="000000" w:themeColor="text1"/>
          <w:lang w:val="vi-VN"/>
        </w:rPr>
        <w:fldChar w:fldCharType="end"/>
      </w:r>
      <w:r>
        <w:rPr>
          <w:rFonts w:cs="Times New Roman"/>
          <w:color w:val="000000" w:themeColor="text1"/>
          <w:lang w:val="vi-VN"/>
        </w:rPr>
        <w:fldChar w:fldCharType="begin"/>
      </w:r>
      <w:r>
        <w:rPr>
          <w:rFonts w:cs="Times New Roman"/>
          <w:color w:val="000000" w:themeColor="text1"/>
          <w:lang w:val="vi-VN"/>
        </w:rPr>
        <w:instrText xml:space="preserve"> TOC \h \z \c "Hình 2-" </w:instrText>
      </w:r>
      <w:r>
        <w:rPr>
          <w:rFonts w:cs="Times New Roman"/>
          <w:color w:val="000000" w:themeColor="text1"/>
          <w:lang w:val="vi-VN"/>
        </w:rPr>
        <w:fldChar w:fldCharType="separate"/>
      </w:r>
    </w:p>
    <w:p w14:paraId="4481E65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58" w:history="1">
        <w:r w:rsidR="00F55C28" w:rsidRPr="00D45C8B">
          <w:rPr>
            <w:rStyle w:val="Hyperlink"/>
            <w:noProof/>
          </w:rPr>
          <w:t>Hình 2- 1</w:t>
        </w:r>
        <w:r w:rsidR="00F55C28" w:rsidRPr="00D45C8B">
          <w:rPr>
            <w:rStyle w:val="Hyperlink"/>
            <w:noProof/>
            <w:lang w:val="vi-VN"/>
          </w:rPr>
          <w:t>. Quy tình xây dựng asset 3D</w:t>
        </w:r>
        <w:r w:rsidR="00F55C28">
          <w:rPr>
            <w:noProof/>
            <w:webHidden/>
          </w:rPr>
          <w:tab/>
        </w:r>
        <w:r w:rsidR="00F55C28">
          <w:rPr>
            <w:noProof/>
            <w:webHidden/>
          </w:rPr>
          <w:fldChar w:fldCharType="begin"/>
        </w:r>
        <w:r w:rsidR="00F55C28">
          <w:rPr>
            <w:noProof/>
            <w:webHidden/>
          </w:rPr>
          <w:instrText xml:space="preserve"> PAGEREF _Toc229751958 \h </w:instrText>
        </w:r>
        <w:r w:rsidR="00F55C28">
          <w:rPr>
            <w:noProof/>
            <w:webHidden/>
          </w:rPr>
        </w:r>
        <w:r w:rsidR="00F55C28">
          <w:rPr>
            <w:noProof/>
            <w:webHidden/>
          </w:rPr>
          <w:fldChar w:fldCharType="separate"/>
        </w:r>
        <w:r w:rsidR="00F55C28">
          <w:rPr>
            <w:noProof/>
            <w:webHidden/>
          </w:rPr>
          <w:t>26</w:t>
        </w:r>
        <w:r w:rsidR="00F55C28">
          <w:rPr>
            <w:noProof/>
            <w:webHidden/>
          </w:rPr>
          <w:fldChar w:fldCharType="end"/>
        </w:r>
      </w:hyperlink>
    </w:p>
    <w:p w14:paraId="466F15B0" w14:textId="77777777" w:rsidR="00F55C28" w:rsidRDefault="007B0754">
      <w:pPr>
        <w:pStyle w:val="TableofFigures"/>
        <w:tabs>
          <w:tab w:val="right" w:leader="dot" w:pos="8827"/>
        </w:tabs>
        <w:rPr>
          <w:rFonts w:asciiTheme="minorHAnsi" w:eastAsiaTheme="minorEastAsia" w:hAnsiTheme="minorHAnsi"/>
          <w:noProof/>
          <w:sz w:val="22"/>
        </w:rPr>
      </w:pPr>
      <w:hyperlink w:anchor="_Toc229751959" w:history="1">
        <w:r w:rsidR="00F55C28" w:rsidRPr="00D45C8B">
          <w:rPr>
            <w:rStyle w:val="Hyperlink"/>
            <w:noProof/>
          </w:rPr>
          <w:t>Hình 2- 2</w:t>
        </w:r>
        <w:r w:rsidR="00F55C28" w:rsidRPr="00D45C8B">
          <w:rPr>
            <w:rStyle w:val="Hyperlink"/>
            <w:noProof/>
            <w:lang w:val="vi-VN"/>
          </w:rPr>
          <w:t>. Dựng hình và tối ưu Polygon</w:t>
        </w:r>
        <w:r w:rsidR="00F55C28">
          <w:rPr>
            <w:noProof/>
            <w:webHidden/>
          </w:rPr>
          <w:tab/>
        </w:r>
        <w:r w:rsidR="00F55C28">
          <w:rPr>
            <w:noProof/>
            <w:webHidden/>
          </w:rPr>
          <w:fldChar w:fldCharType="begin"/>
        </w:r>
        <w:r w:rsidR="00F55C28">
          <w:rPr>
            <w:noProof/>
            <w:webHidden/>
          </w:rPr>
          <w:instrText xml:space="preserve"> PAGEREF _Toc229751959 \h </w:instrText>
        </w:r>
        <w:r w:rsidR="00F55C28">
          <w:rPr>
            <w:noProof/>
            <w:webHidden/>
          </w:rPr>
        </w:r>
        <w:r w:rsidR="00F55C28">
          <w:rPr>
            <w:noProof/>
            <w:webHidden/>
          </w:rPr>
          <w:fldChar w:fldCharType="separate"/>
        </w:r>
        <w:r w:rsidR="00F55C28">
          <w:rPr>
            <w:noProof/>
            <w:webHidden/>
          </w:rPr>
          <w:t>27</w:t>
        </w:r>
        <w:r w:rsidR="00F55C28">
          <w:rPr>
            <w:noProof/>
            <w:webHidden/>
          </w:rPr>
          <w:fldChar w:fldCharType="end"/>
        </w:r>
      </w:hyperlink>
    </w:p>
    <w:p w14:paraId="2E9FD89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0" w:history="1">
        <w:r w:rsidR="00F55C28" w:rsidRPr="00D45C8B">
          <w:rPr>
            <w:rStyle w:val="Hyperlink"/>
            <w:noProof/>
          </w:rPr>
          <w:t>Hình 2- 3</w:t>
        </w:r>
        <w:r w:rsidR="00F55C28" w:rsidRPr="00D45C8B">
          <w:rPr>
            <w:rStyle w:val="Hyperlink"/>
            <w:noProof/>
            <w:lang w:val="vi-VN"/>
          </w:rPr>
          <w:t>. Trải UV</w:t>
        </w:r>
        <w:r w:rsidR="00F55C28">
          <w:rPr>
            <w:noProof/>
            <w:webHidden/>
          </w:rPr>
          <w:tab/>
        </w:r>
        <w:r w:rsidR="00F55C28">
          <w:rPr>
            <w:noProof/>
            <w:webHidden/>
          </w:rPr>
          <w:fldChar w:fldCharType="begin"/>
        </w:r>
        <w:r w:rsidR="00F55C28">
          <w:rPr>
            <w:noProof/>
            <w:webHidden/>
          </w:rPr>
          <w:instrText xml:space="preserve"> PAGEREF _Toc229751960 \h </w:instrText>
        </w:r>
        <w:r w:rsidR="00F55C28">
          <w:rPr>
            <w:noProof/>
            <w:webHidden/>
          </w:rPr>
        </w:r>
        <w:r w:rsidR="00F55C28">
          <w:rPr>
            <w:noProof/>
            <w:webHidden/>
          </w:rPr>
          <w:fldChar w:fldCharType="separate"/>
        </w:r>
        <w:r w:rsidR="00F55C28">
          <w:rPr>
            <w:noProof/>
            <w:webHidden/>
          </w:rPr>
          <w:t>27</w:t>
        </w:r>
        <w:r w:rsidR="00F55C28">
          <w:rPr>
            <w:noProof/>
            <w:webHidden/>
          </w:rPr>
          <w:fldChar w:fldCharType="end"/>
        </w:r>
      </w:hyperlink>
    </w:p>
    <w:p w14:paraId="454579B7"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1" w:history="1">
        <w:r w:rsidR="00F55C28" w:rsidRPr="00D45C8B">
          <w:rPr>
            <w:rStyle w:val="Hyperlink"/>
            <w:noProof/>
          </w:rPr>
          <w:t>Hình 2- 4</w:t>
        </w:r>
        <w:r w:rsidR="00F55C28" w:rsidRPr="00D45C8B">
          <w:rPr>
            <w:rStyle w:val="Hyperlink"/>
            <w:noProof/>
            <w:lang w:val="vi-VN"/>
          </w:rPr>
          <w:t>. Trải UV 2</w:t>
        </w:r>
        <w:r w:rsidR="00F55C28">
          <w:rPr>
            <w:noProof/>
            <w:webHidden/>
          </w:rPr>
          <w:tab/>
        </w:r>
        <w:r w:rsidR="00F55C28">
          <w:rPr>
            <w:noProof/>
            <w:webHidden/>
          </w:rPr>
          <w:fldChar w:fldCharType="begin"/>
        </w:r>
        <w:r w:rsidR="00F55C28">
          <w:rPr>
            <w:noProof/>
            <w:webHidden/>
          </w:rPr>
          <w:instrText xml:space="preserve"> PAGEREF _Toc229751961 \h </w:instrText>
        </w:r>
        <w:r w:rsidR="00F55C28">
          <w:rPr>
            <w:noProof/>
            <w:webHidden/>
          </w:rPr>
        </w:r>
        <w:r w:rsidR="00F55C28">
          <w:rPr>
            <w:noProof/>
            <w:webHidden/>
          </w:rPr>
          <w:fldChar w:fldCharType="separate"/>
        </w:r>
        <w:r w:rsidR="00F55C28">
          <w:rPr>
            <w:noProof/>
            <w:webHidden/>
          </w:rPr>
          <w:t>28</w:t>
        </w:r>
        <w:r w:rsidR="00F55C28">
          <w:rPr>
            <w:noProof/>
            <w:webHidden/>
          </w:rPr>
          <w:fldChar w:fldCharType="end"/>
        </w:r>
      </w:hyperlink>
    </w:p>
    <w:p w14:paraId="155B3F4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2" w:history="1">
        <w:r w:rsidR="00F55C28" w:rsidRPr="00D45C8B">
          <w:rPr>
            <w:rStyle w:val="Hyperlink"/>
            <w:noProof/>
          </w:rPr>
          <w:t>Hình 2- 5</w:t>
        </w:r>
        <w:r w:rsidR="00F55C28" w:rsidRPr="00D45C8B">
          <w:rPr>
            <w:rStyle w:val="Hyperlink"/>
            <w:noProof/>
            <w:lang w:val="vi-VN"/>
          </w:rPr>
          <w:t>. Gắn xương và tác động của xương lên nhân vật</w:t>
        </w:r>
        <w:r w:rsidR="00F55C28">
          <w:rPr>
            <w:noProof/>
            <w:webHidden/>
          </w:rPr>
          <w:tab/>
        </w:r>
        <w:r w:rsidR="00F55C28">
          <w:rPr>
            <w:noProof/>
            <w:webHidden/>
          </w:rPr>
          <w:fldChar w:fldCharType="begin"/>
        </w:r>
        <w:r w:rsidR="00F55C28">
          <w:rPr>
            <w:noProof/>
            <w:webHidden/>
          </w:rPr>
          <w:instrText xml:space="preserve"> PAGEREF _Toc229751962 \h </w:instrText>
        </w:r>
        <w:r w:rsidR="00F55C28">
          <w:rPr>
            <w:noProof/>
            <w:webHidden/>
          </w:rPr>
        </w:r>
        <w:r w:rsidR="00F55C28">
          <w:rPr>
            <w:noProof/>
            <w:webHidden/>
          </w:rPr>
          <w:fldChar w:fldCharType="separate"/>
        </w:r>
        <w:r w:rsidR="00F55C28">
          <w:rPr>
            <w:noProof/>
            <w:webHidden/>
          </w:rPr>
          <w:t>28</w:t>
        </w:r>
        <w:r w:rsidR="00F55C28">
          <w:rPr>
            <w:noProof/>
            <w:webHidden/>
          </w:rPr>
          <w:fldChar w:fldCharType="end"/>
        </w:r>
      </w:hyperlink>
    </w:p>
    <w:p w14:paraId="6897E39B"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3" w:history="1">
        <w:r w:rsidR="00F55C28" w:rsidRPr="00D45C8B">
          <w:rPr>
            <w:rStyle w:val="Hyperlink"/>
            <w:noProof/>
          </w:rPr>
          <w:t>Hình 2- 6</w:t>
        </w:r>
        <w:r w:rsidR="00F55C28" w:rsidRPr="00D45C8B">
          <w:rPr>
            <w:rStyle w:val="Hyperlink"/>
            <w:noProof/>
            <w:lang w:val="vi-VN"/>
          </w:rPr>
          <w:t>. Tạo vật liệu PBR tô texture</w:t>
        </w:r>
        <w:r w:rsidR="00F55C28">
          <w:rPr>
            <w:noProof/>
            <w:webHidden/>
          </w:rPr>
          <w:tab/>
        </w:r>
        <w:r w:rsidR="00F55C28">
          <w:rPr>
            <w:noProof/>
            <w:webHidden/>
          </w:rPr>
          <w:fldChar w:fldCharType="begin"/>
        </w:r>
        <w:r w:rsidR="00F55C28">
          <w:rPr>
            <w:noProof/>
            <w:webHidden/>
          </w:rPr>
          <w:instrText xml:space="preserve"> PAGEREF _Toc229751963 \h </w:instrText>
        </w:r>
        <w:r w:rsidR="00F55C28">
          <w:rPr>
            <w:noProof/>
            <w:webHidden/>
          </w:rPr>
        </w:r>
        <w:r w:rsidR="00F55C28">
          <w:rPr>
            <w:noProof/>
            <w:webHidden/>
          </w:rPr>
          <w:fldChar w:fldCharType="separate"/>
        </w:r>
        <w:r w:rsidR="00F55C28">
          <w:rPr>
            <w:noProof/>
            <w:webHidden/>
          </w:rPr>
          <w:t>29</w:t>
        </w:r>
        <w:r w:rsidR="00F55C28">
          <w:rPr>
            <w:noProof/>
            <w:webHidden/>
          </w:rPr>
          <w:fldChar w:fldCharType="end"/>
        </w:r>
      </w:hyperlink>
    </w:p>
    <w:p w14:paraId="74D83310" w14:textId="2434E542" w:rsidR="00F55C28" w:rsidRDefault="007B0754" w:rsidP="00F55C28">
      <w:pPr>
        <w:pStyle w:val="TableofFigures"/>
        <w:tabs>
          <w:tab w:val="right" w:leader="dot" w:pos="8827"/>
        </w:tabs>
        <w:rPr>
          <w:noProof/>
        </w:rPr>
      </w:pPr>
      <w:hyperlink w:anchor="_Toc229751964" w:history="1">
        <w:r w:rsidR="00F55C28" w:rsidRPr="00D45C8B">
          <w:rPr>
            <w:rStyle w:val="Hyperlink"/>
            <w:noProof/>
          </w:rPr>
          <w:t>Hình 2- 7</w:t>
        </w:r>
        <w:r w:rsidR="00F55C28" w:rsidRPr="00D45C8B">
          <w:rPr>
            <w:rStyle w:val="Hyperlink"/>
            <w:noProof/>
            <w:lang w:val="vi-VN"/>
          </w:rPr>
          <w:t>. Import Asset sang unity</w:t>
        </w:r>
        <w:r w:rsidR="00F55C28">
          <w:rPr>
            <w:noProof/>
            <w:webHidden/>
          </w:rPr>
          <w:tab/>
        </w:r>
        <w:r w:rsidR="00F55C28">
          <w:rPr>
            <w:noProof/>
            <w:webHidden/>
          </w:rPr>
          <w:fldChar w:fldCharType="begin"/>
        </w:r>
        <w:r w:rsidR="00F55C28">
          <w:rPr>
            <w:noProof/>
            <w:webHidden/>
          </w:rPr>
          <w:instrText xml:space="preserve"> PAGEREF _Toc229751964 \h </w:instrText>
        </w:r>
        <w:r w:rsidR="00F55C28">
          <w:rPr>
            <w:noProof/>
            <w:webHidden/>
          </w:rPr>
        </w:r>
        <w:r w:rsidR="00F55C28">
          <w:rPr>
            <w:noProof/>
            <w:webHidden/>
          </w:rPr>
          <w:fldChar w:fldCharType="separate"/>
        </w:r>
        <w:r w:rsidR="00F55C28">
          <w:rPr>
            <w:noProof/>
            <w:webHidden/>
          </w:rPr>
          <w:t>29</w:t>
        </w:r>
        <w:r w:rsidR="00F55C28">
          <w:rPr>
            <w:noProof/>
            <w:webHidden/>
          </w:rPr>
          <w:fldChar w:fldCharType="end"/>
        </w:r>
      </w:hyperlink>
      <w:r w:rsidR="00F55C28">
        <w:rPr>
          <w:rFonts w:cs="Times New Roman"/>
          <w:color w:val="000000" w:themeColor="text1"/>
          <w:lang w:val="vi-VN"/>
        </w:rPr>
        <w:fldChar w:fldCharType="end"/>
      </w:r>
      <w:r w:rsidR="00F55C28">
        <w:rPr>
          <w:rFonts w:cs="Times New Roman"/>
          <w:color w:val="000000" w:themeColor="text1"/>
          <w:lang w:val="vi-VN"/>
        </w:rPr>
        <w:fldChar w:fldCharType="begin"/>
      </w:r>
      <w:r w:rsidR="00F55C28">
        <w:rPr>
          <w:rFonts w:cs="Times New Roman"/>
          <w:color w:val="000000" w:themeColor="text1"/>
          <w:lang w:val="vi-VN"/>
        </w:rPr>
        <w:instrText xml:space="preserve"> TOC \h \z \c "Hình 3-" </w:instrText>
      </w:r>
      <w:r w:rsidR="00F55C28">
        <w:rPr>
          <w:rFonts w:cs="Times New Roman"/>
          <w:color w:val="000000" w:themeColor="text1"/>
          <w:lang w:val="vi-VN"/>
        </w:rPr>
        <w:fldChar w:fldCharType="separate"/>
      </w:r>
    </w:p>
    <w:p w14:paraId="252BDE55"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5" w:history="1">
        <w:r w:rsidR="00F55C28" w:rsidRPr="00692CAE">
          <w:rPr>
            <w:rStyle w:val="Hyperlink"/>
            <w:noProof/>
          </w:rPr>
          <w:t>Hình 3- 1</w:t>
        </w:r>
        <w:r w:rsidR="00F55C28" w:rsidRPr="00692CAE">
          <w:rPr>
            <w:rStyle w:val="Hyperlink"/>
            <w:noProof/>
            <w:lang w:val="vi-VN"/>
          </w:rPr>
          <w:t xml:space="preserve">. </w:t>
        </w:r>
        <w:r w:rsidR="00F55C28" w:rsidRPr="00692CAE">
          <w:rPr>
            <w:rStyle w:val="Hyperlink"/>
            <w:rFonts w:cs="Times New Roman"/>
            <w:noProof/>
          </w:rPr>
          <w:t>Use Case tổng quan</w:t>
        </w:r>
        <w:r w:rsidR="00F55C28">
          <w:rPr>
            <w:noProof/>
            <w:webHidden/>
          </w:rPr>
          <w:tab/>
        </w:r>
        <w:r w:rsidR="00F55C28">
          <w:rPr>
            <w:noProof/>
            <w:webHidden/>
          </w:rPr>
          <w:fldChar w:fldCharType="begin"/>
        </w:r>
        <w:r w:rsidR="00F55C28">
          <w:rPr>
            <w:noProof/>
            <w:webHidden/>
          </w:rPr>
          <w:instrText xml:space="preserve"> PAGEREF _Toc229751965 \h </w:instrText>
        </w:r>
        <w:r w:rsidR="00F55C28">
          <w:rPr>
            <w:noProof/>
            <w:webHidden/>
          </w:rPr>
        </w:r>
        <w:r w:rsidR="00F55C28">
          <w:rPr>
            <w:noProof/>
            <w:webHidden/>
          </w:rPr>
          <w:fldChar w:fldCharType="separate"/>
        </w:r>
        <w:r w:rsidR="00F55C28">
          <w:rPr>
            <w:noProof/>
            <w:webHidden/>
          </w:rPr>
          <w:t>30</w:t>
        </w:r>
        <w:r w:rsidR="00F55C28">
          <w:rPr>
            <w:noProof/>
            <w:webHidden/>
          </w:rPr>
          <w:fldChar w:fldCharType="end"/>
        </w:r>
      </w:hyperlink>
    </w:p>
    <w:p w14:paraId="1EFD1D8D"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6" w:history="1">
        <w:r w:rsidR="00F55C28" w:rsidRPr="00692CAE">
          <w:rPr>
            <w:rStyle w:val="Hyperlink"/>
            <w:noProof/>
          </w:rPr>
          <w:t>Hình 3- 2</w:t>
        </w:r>
        <w:r w:rsidR="00F55C28" w:rsidRPr="00692CAE">
          <w:rPr>
            <w:rStyle w:val="Hyperlink"/>
            <w:noProof/>
            <w:lang w:val="vi-VN"/>
          </w:rPr>
          <w:t>. Sequence luồng tương tác và nhặt vật phẩm</w:t>
        </w:r>
        <w:r w:rsidR="00F55C28">
          <w:rPr>
            <w:noProof/>
            <w:webHidden/>
          </w:rPr>
          <w:tab/>
        </w:r>
        <w:r w:rsidR="00F55C28">
          <w:rPr>
            <w:noProof/>
            <w:webHidden/>
          </w:rPr>
          <w:fldChar w:fldCharType="begin"/>
        </w:r>
        <w:r w:rsidR="00F55C28">
          <w:rPr>
            <w:noProof/>
            <w:webHidden/>
          </w:rPr>
          <w:instrText xml:space="preserve"> PAGEREF _Toc229751966 \h </w:instrText>
        </w:r>
        <w:r w:rsidR="00F55C28">
          <w:rPr>
            <w:noProof/>
            <w:webHidden/>
          </w:rPr>
        </w:r>
        <w:r w:rsidR="00F55C28">
          <w:rPr>
            <w:noProof/>
            <w:webHidden/>
          </w:rPr>
          <w:fldChar w:fldCharType="separate"/>
        </w:r>
        <w:r w:rsidR="00F55C28">
          <w:rPr>
            <w:noProof/>
            <w:webHidden/>
          </w:rPr>
          <w:t>31</w:t>
        </w:r>
        <w:r w:rsidR="00F55C28">
          <w:rPr>
            <w:noProof/>
            <w:webHidden/>
          </w:rPr>
          <w:fldChar w:fldCharType="end"/>
        </w:r>
      </w:hyperlink>
    </w:p>
    <w:p w14:paraId="6F636650"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7" w:history="1">
        <w:r w:rsidR="00F55C28" w:rsidRPr="00692CAE">
          <w:rPr>
            <w:rStyle w:val="Hyperlink"/>
            <w:noProof/>
          </w:rPr>
          <w:t>Hình 3- 3</w:t>
        </w:r>
        <w:r w:rsidR="00F55C28" w:rsidRPr="00692CAE">
          <w:rPr>
            <w:rStyle w:val="Hyperlink"/>
            <w:noProof/>
            <w:lang w:val="vi-VN"/>
          </w:rPr>
          <w:t xml:space="preserve"> Sequence luồng chặt cây</w:t>
        </w:r>
        <w:r w:rsidR="00F55C28">
          <w:rPr>
            <w:noProof/>
            <w:webHidden/>
          </w:rPr>
          <w:tab/>
        </w:r>
        <w:r w:rsidR="00F55C28">
          <w:rPr>
            <w:noProof/>
            <w:webHidden/>
          </w:rPr>
          <w:fldChar w:fldCharType="begin"/>
        </w:r>
        <w:r w:rsidR="00F55C28">
          <w:rPr>
            <w:noProof/>
            <w:webHidden/>
          </w:rPr>
          <w:instrText xml:space="preserve"> PAGEREF _Toc229751967 \h </w:instrText>
        </w:r>
        <w:r w:rsidR="00F55C28">
          <w:rPr>
            <w:noProof/>
            <w:webHidden/>
          </w:rPr>
        </w:r>
        <w:r w:rsidR="00F55C28">
          <w:rPr>
            <w:noProof/>
            <w:webHidden/>
          </w:rPr>
          <w:fldChar w:fldCharType="separate"/>
        </w:r>
        <w:r w:rsidR="00F55C28">
          <w:rPr>
            <w:noProof/>
            <w:webHidden/>
          </w:rPr>
          <w:t>32</w:t>
        </w:r>
        <w:r w:rsidR="00F55C28">
          <w:rPr>
            <w:noProof/>
            <w:webHidden/>
          </w:rPr>
          <w:fldChar w:fldCharType="end"/>
        </w:r>
      </w:hyperlink>
    </w:p>
    <w:p w14:paraId="5358FED3"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8" w:history="1">
        <w:r w:rsidR="00F55C28" w:rsidRPr="00692CAE">
          <w:rPr>
            <w:rStyle w:val="Hyperlink"/>
            <w:noProof/>
          </w:rPr>
          <w:t>Hình 3- 4</w:t>
        </w:r>
        <w:r w:rsidR="00F55C28" w:rsidRPr="00692CAE">
          <w:rPr>
            <w:rStyle w:val="Hyperlink"/>
            <w:noProof/>
            <w:lang w:val="vi-VN"/>
          </w:rPr>
          <w:t>. Sequence luồng câu cá</w:t>
        </w:r>
        <w:r w:rsidR="00F55C28">
          <w:rPr>
            <w:noProof/>
            <w:webHidden/>
          </w:rPr>
          <w:tab/>
        </w:r>
        <w:r w:rsidR="00F55C28">
          <w:rPr>
            <w:noProof/>
            <w:webHidden/>
          </w:rPr>
          <w:fldChar w:fldCharType="begin"/>
        </w:r>
        <w:r w:rsidR="00F55C28">
          <w:rPr>
            <w:noProof/>
            <w:webHidden/>
          </w:rPr>
          <w:instrText xml:space="preserve"> PAGEREF _Toc229751968 \h </w:instrText>
        </w:r>
        <w:r w:rsidR="00F55C28">
          <w:rPr>
            <w:noProof/>
            <w:webHidden/>
          </w:rPr>
        </w:r>
        <w:r w:rsidR="00F55C28">
          <w:rPr>
            <w:noProof/>
            <w:webHidden/>
          </w:rPr>
          <w:fldChar w:fldCharType="separate"/>
        </w:r>
        <w:r w:rsidR="00F55C28">
          <w:rPr>
            <w:noProof/>
            <w:webHidden/>
          </w:rPr>
          <w:t>33</w:t>
        </w:r>
        <w:r w:rsidR="00F55C28">
          <w:rPr>
            <w:noProof/>
            <w:webHidden/>
          </w:rPr>
          <w:fldChar w:fldCharType="end"/>
        </w:r>
      </w:hyperlink>
    </w:p>
    <w:p w14:paraId="1834D6EC" w14:textId="77777777" w:rsidR="00F55C28" w:rsidRDefault="007B0754">
      <w:pPr>
        <w:pStyle w:val="TableofFigures"/>
        <w:tabs>
          <w:tab w:val="right" w:leader="dot" w:pos="8827"/>
        </w:tabs>
        <w:rPr>
          <w:rFonts w:asciiTheme="minorHAnsi" w:eastAsiaTheme="minorEastAsia" w:hAnsiTheme="minorHAnsi"/>
          <w:noProof/>
          <w:sz w:val="22"/>
        </w:rPr>
      </w:pPr>
      <w:hyperlink w:anchor="_Toc229751969" w:history="1">
        <w:r w:rsidR="00F55C28" w:rsidRPr="00692CAE">
          <w:rPr>
            <w:rStyle w:val="Hyperlink"/>
            <w:noProof/>
          </w:rPr>
          <w:t>Hình 3- 5</w:t>
        </w:r>
        <w:r w:rsidR="00F55C28" w:rsidRPr="00692CAE">
          <w:rPr>
            <w:rStyle w:val="Hyperlink"/>
            <w:noProof/>
            <w:lang w:val="vi-VN"/>
          </w:rPr>
          <w:t>. Activity vòng lặp gameplay theo ngày</w:t>
        </w:r>
        <w:r w:rsidR="00F55C28">
          <w:rPr>
            <w:noProof/>
            <w:webHidden/>
          </w:rPr>
          <w:tab/>
        </w:r>
        <w:r w:rsidR="00F55C28">
          <w:rPr>
            <w:noProof/>
            <w:webHidden/>
          </w:rPr>
          <w:fldChar w:fldCharType="begin"/>
        </w:r>
        <w:r w:rsidR="00F55C28">
          <w:rPr>
            <w:noProof/>
            <w:webHidden/>
          </w:rPr>
          <w:instrText xml:space="preserve"> PAGEREF _Toc229751969 \h </w:instrText>
        </w:r>
        <w:r w:rsidR="00F55C28">
          <w:rPr>
            <w:noProof/>
            <w:webHidden/>
          </w:rPr>
        </w:r>
        <w:r w:rsidR="00F55C28">
          <w:rPr>
            <w:noProof/>
            <w:webHidden/>
          </w:rPr>
          <w:fldChar w:fldCharType="separate"/>
        </w:r>
        <w:r w:rsidR="00F55C28">
          <w:rPr>
            <w:noProof/>
            <w:webHidden/>
          </w:rPr>
          <w:t>34</w:t>
        </w:r>
        <w:r w:rsidR="00F55C28">
          <w:rPr>
            <w:noProof/>
            <w:webHidden/>
          </w:rPr>
          <w:fldChar w:fldCharType="end"/>
        </w:r>
      </w:hyperlink>
    </w:p>
    <w:p w14:paraId="3E25CF49" w14:textId="77777777" w:rsidR="00F55C28" w:rsidRDefault="007B0754">
      <w:pPr>
        <w:pStyle w:val="TableofFigures"/>
        <w:tabs>
          <w:tab w:val="right" w:leader="dot" w:pos="8827"/>
        </w:tabs>
        <w:rPr>
          <w:rFonts w:asciiTheme="minorHAnsi" w:eastAsiaTheme="minorEastAsia" w:hAnsiTheme="minorHAnsi"/>
          <w:noProof/>
          <w:sz w:val="22"/>
        </w:rPr>
      </w:pPr>
      <w:hyperlink w:anchor="_Toc229751970" w:history="1">
        <w:r w:rsidR="00F55C28" w:rsidRPr="00692CAE">
          <w:rPr>
            <w:rStyle w:val="Hyperlink"/>
            <w:noProof/>
          </w:rPr>
          <w:t>Hình 3- 6</w:t>
        </w:r>
        <w:r w:rsidR="00F55C28" w:rsidRPr="00692CAE">
          <w:rPr>
            <w:rStyle w:val="Hyperlink"/>
            <w:noProof/>
            <w:lang w:val="vi-VN"/>
          </w:rPr>
          <w:t>. Class Diagram nhóm inventory và tương tác</w:t>
        </w:r>
        <w:r w:rsidR="00F55C28">
          <w:rPr>
            <w:noProof/>
            <w:webHidden/>
          </w:rPr>
          <w:tab/>
        </w:r>
        <w:r w:rsidR="00F55C28">
          <w:rPr>
            <w:noProof/>
            <w:webHidden/>
          </w:rPr>
          <w:fldChar w:fldCharType="begin"/>
        </w:r>
        <w:r w:rsidR="00F55C28">
          <w:rPr>
            <w:noProof/>
            <w:webHidden/>
          </w:rPr>
          <w:instrText xml:space="preserve"> PAGEREF _Toc229751970 \h </w:instrText>
        </w:r>
        <w:r w:rsidR="00F55C28">
          <w:rPr>
            <w:noProof/>
            <w:webHidden/>
          </w:rPr>
        </w:r>
        <w:r w:rsidR="00F55C28">
          <w:rPr>
            <w:noProof/>
            <w:webHidden/>
          </w:rPr>
          <w:fldChar w:fldCharType="separate"/>
        </w:r>
        <w:r w:rsidR="00F55C28">
          <w:rPr>
            <w:noProof/>
            <w:webHidden/>
          </w:rPr>
          <w:t>35</w:t>
        </w:r>
        <w:r w:rsidR="00F55C28">
          <w:rPr>
            <w:noProof/>
            <w:webHidden/>
          </w:rPr>
          <w:fldChar w:fldCharType="end"/>
        </w:r>
      </w:hyperlink>
    </w:p>
    <w:p w14:paraId="0A8AE691" w14:textId="77777777" w:rsidR="00F128E0" w:rsidRDefault="007B0754" w:rsidP="00F128E0">
      <w:pPr>
        <w:pStyle w:val="TableofFigures"/>
        <w:tabs>
          <w:tab w:val="right" w:leader="dot" w:pos="8827"/>
        </w:tabs>
        <w:rPr>
          <w:noProof/>
        </w:rPr>
      </w:pPr>
      <w:hyperlink w:anchor="_Toc229751971" w:history="1">
        <w:r w:rsidR="00F55C28" w:rsidRPr="00692CAE">
          <w:rPr>
            <w:rStyle w:val="Hyperlink"/>
            <w:noProof/>
          </w:rPr>
          <w:t>Hình 3- 7</w:t>
        </w:r>
        <w:r w:rsidR="00F55C28" w:rsidRPr="00692CAE">
          <w:rPr>
            <w:rStyle w:val="Hyperlink"/>
            <w:noProof/>
            <w:lang w:val="vi-VN"/>
          </w:rPr>
          <w:t>. Class Diagram nhóm hội thoại và nhiệm vụ</w:t>
        </w:r>
        <w:r w:rsidR="00F55C28">
          <w:rPr>
            <w:noProof/>
            <w:webHidden/>
          </w:rPr>
          <w:tab/>
        </w:r>
        <w:r w:rsidR="00F55C28">
          <w:rPr>
            <w:noProof/>
            <w:webHidden/>
          </w:rPr>
          <w:fldChar w:fldCharType="begin"/>
        </w:r>
        <w:r w:rsidR="00F55C28">
          <w:rPr>
            <w:noProof/>
            <w:webHidden/>
          </w:rPr>
          <w:instrText xml:space="preserve"> PAGEREF _Toc229751971 \h </w:instrText>
        </w:r>
        <w:r w:rsidR="00F55C28">
          <w:rPr>
            <w:noProof/>
            <w:webHidden/>
          </w:rPr>
        </w:r>
        <w:r w:rsidR="00F55C28">
          <w:rPr>
            <w:noProof/>
            <w:webHidden/>
          </w:rPr>
          <w:fldChar w:fldCharType="separate"/>
        </w:r>
        <w:r w:rsidR="00F55C28">
          <w:rPr>
            <w:noProof/>
            <w:webHidden/>
          </w:rPr>
          <w:t>35</w:t>
        </w:r>
        <w:r w:rsidR="00F55C28">
          <w:rPr>
            <w:noProof/>
            <w:webHidden/>
          </w:rPr>
          <w:fldChar w:fldCharType="end"/>
        </w:r>
      </w:hyperlink>
      <w:r w:rsidR="00F55C28">
        <w:rPr>
          <w:rFonts w:cs="Times New Roman"/>
          <w:color w:val="000000" w:themeColor="text1"/>
          <w:lang w:val="vi-VN"/>
        </w:rPr>
        <w:fldChar w:fldCharType="end"/>
      </w:r>
      <w:r w:rsidR="00F128E0">
        <w:rPr>
          <w:rFonts w:cs="Times New Roman"/>
          <w:color w:val="000000" w:themeColor="text1"/>
          <w:lang w:val="vi-VN"/>
        </w:rPr>
        <w:fldChar w:fldCharType="begin"/>
      </w:r>
      <w:r w:rsidR="00F128E0">
        <w:rPr>
          <w:rFonts w:cs="Times New Roman"/>
          <w:color w:val="000000" w:themeColor="text1"/>
          <w:lang w:val="vi-VN"/>
        </w:rPr>
        <w:instrText xml:space="preserve"> TOC \h \z \c "Hình 4-" </w:instrText>
      </w:r>
      <w:r w:rsidR="00F128E0">
        <w:rPr>
          <w:rFonts w:cs="Times New Roman"/>
          <w:color w:val="000000" w:themeColor="text1"/>
          <w:lang w:val="vi-VN"/>
        </w:rPr>
        <w:fldChar w:fldCharType="separate"/>
      </w:r>
    </w:p>
    <w:p w14:paraId="0DBC124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5" w:history="1">
        <w:r w:rsidR="00F128E0" w:rsidRPr="00746F8F">
          <w:rPr>
            <w:rStyle w:val="Hyperlink"/>
            <w:noProof/>
          </w:rPr>
          <w:t>Hình 4- 1</w:t>
        </w:r>
        <w:r w:rsidR="00F128E0" w:rsidRPr="00746F8F">
          <w:rPr>
            <w:rStyle w:val="Hyperlink"/>
            <w:noProof/>
            <w:lang w:val="vi-VN"/>
          </w:rPr>
          <w:t>. Giao diện Main Menu</w:t>
        </w:r>
        <w:r w:rsidR="00F128E0">
          <w:rPr>
            <w:noProof/>
            <w:webHidden/>
          </w:rPr>
          <w:tab/>
        </w:r>
        <w:r w:rsidR="00F128E0">
          <w:rPr>
            <w:noProof/>
            <w:webHidden/>
          </w:rPr>
          <w:fldChar w:fldCharType="begin"/>
        </w:r>
        <w:r w:rsidR="00F128E0">
          <w:rPr>
            <w:noProof/>
            <w:webHidden/>
          </w:rPr>
          <w:instrText xml:space="preserve"> PAGEREF _Toc229847085 \h </w:instrText>
        </w:r>
        <w:r w:rsidR="00F128E0">
          <w:rPr>
            <w:noProof/>
            <w:webHidden/>
          </w:rPr>
        </w:r>
        <w:r w:rsidR="00F128E0">
          <w:rPr>
            <w:noProof/>
            <w:webHidden/>
          </w:rPr>
          <w:fldChar w:fldCharType="separate"/>
        </w:r>
        <w:r w:rsidR="00F128E0">
          <w:rPr>
            <w:noProof/>
            <w:webHidden/>
          </w:rPr>
          <w:t>46</w:t>
        </w:r>
        <w:r w:rsidR="00F128E0">
          <w:rPr>
            <w:noProof/>
            <w:webHidden/>
          </w:rPr>
          <w:fldChar w:fldCharType="end"/>
        </w:r>
      </w:hyperlink>
    </w:p>
    <w:p w14:paraId="03152FB1"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6" w:history="1">
        <w:r w:rsidR="00F128E0" w:rsidRPr="00746F8F">
          <w:rPr>
            <w:rStyle w:val="Hyperlink"/>
            <w:noProof/>
          </w:rPr>
          <w:t>Hình 4- 2</w:t>
        </w:r>
        <w:r w:rsidR="00F128E0" w:rsidRPr="00746F8F">
          <w:rPr>
            <w:rStyle w:val="Hyperlink"/>
            <w:noProof/>
            <w:lang w:val="vi-VN"/>
          </w:rPr>
          <w:t>. Toàn cảnh scene gameplay Suml</w:t>
        </w:r>
        <w:r w:rsidR="00F128E0">
          <w:rPr>
            <w:noProof/>
            <w:webHidden/>
          </w:rPr>
          <w:tab/>
        </w:r>
        <w:r w:rsidR="00F128E0">
          <w:rPr>
            <w:noProof/>
            <w:webHidden/>
          </w:rPr>
          <w:fldChar w:fldCharType="begin"/>
        </w:r>
        <w:r w:rsidR="00F128E0">
          <w:rPr>
            <w:noProof/>
            <w:webHidden/>
          </w:rPr>
          <w:instrText xml:space="preserve"> PAGEREF _Toc229847086 \h </w:instrText>
        </w:r>
        <w:r w:rsidR="00F128E0">
          <w:rPr>
            <w:noProof/>
            <w:webHidden/>
          </w:rPr>
        </w:r>
        <w:r w:rsidR="00F128E0">
          <w:rPr>
            <w:noProof/>
            <w:webHidden/>
          </w:rPr>
          <w:fldChar w:fldCharType="separate"/>
        </w:r>
        <w:r w:rsidR="00F128E0">
          <w:rPr>
            <w:noProof/>
            <w:webHidden/>
          </w:rPr>
          <w:t>47</w:t>
        </w:r>
        <w:r w:rsidR="00F128E0">
          <w:rPr>
            <w:noProof/>
            <w:webHidden/>
          </w:rPr>
          <w:fldChar w:fldCharType="end"/>
        </w:r>
      </w:hyperlink>
    </w:p>
    <w:p w14:paraId="5ED3583D"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7" w:history="1">
        <w:r w:rsidR="00F128E0" w:rsidRPr="00746F8F">
          <w:rPr>
            <w:rStyle w:val="Hyperlink"/>
            <w:noProof/>
          </w:rPr>
          <w:t>Hình 4- 3</w:t>
        </w:r>
        <w:r w:rsidR="00F128E0" w:rsidRPr="00746F8F">
          <w:rPr>
            <w:rStyle w:val="Hyperlink"/>
            <w:noProof/>
            <w:lang w:val="vi-VN"/>
          </w:rPr>
          <w:t>. Giao diện HUD và prompt tương tác</w:t>
        </w:r>
        <w:r w:rsidR="00F128E0">
          <w:rPr>
            <w:noProof/>
            <w:webHidden/>
          </w:rPr>
          <w:tab/>
        </w:r>
        <w:r w:rsidR="00F128E0">
          <w:rPr>
            <w:noProof/>
            <w:webHidden/>
          </w:rPr>
          <w:fldChar w:fldCharType="begin"/>
        </w:r>
        <w:r w:rsidR="00F128E0">
          <w:rPr>
            <w:noProof/>
            <w:webHidden/>
          </w:rPr>
          <w:instrText xml:space="preserve"> PAGEREF _Toc229847087 \h </w:instrText>
        </w:r>
        <w:r w:rsidR="00F128E0">
          <w:rPr>
            <w:noProof/>
            <w:webHidden/>
          </w:rPr>
        </w:r>
        <w:r w:rsidR="00F128E0">
          <w:rPr>
            <w:noProof/>
            <w:webHidden/>
          </w:rPr>
          <w:fldChar w:fldCharType="separate"/>
        </w:r>
        <w:r w:rsidR="00F128E0">
          <w:rPr>
            <w:noProof/>
            <w:webHidden/>
          </w:rPr>
          <w:t>48</w:t>
        </w:r>
        <w:r w:rsidR="00F128E0">
          <w:rPr>
            <w:noProof/>
            <w:webHidden/>
          </w:rPr>
          <w:fldChar w:fldCharType="end"/>
        </w:r>
      </w:hyperlink>
    </w:p>
    <w:p w14:paraId="6CED0C2E"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8" w:history="1">
        <w:r w:rsidR="00F128E0" w:rsidRPr="00746F8F">
          <w:rPr>
            <w:rStyle w:val="Hyperlink"/>
            <w:noProof/>
          </w:rPr>
          <w:t>Hình 4- 4</w:t>
        </w:r>
        <w:r w:rsidR="00F128E0" w:rsidRPr="00746F8F">
          <w:rPr>
            <w:rStyle w:val="Hyperlink"/>
            <w:noProof/>
            <w:lang w:val="vi-VN"/>
          </w:rPr>
          <w:t>. Giao diện inventory</w:t>
        </w:r>
        <w:r w:rsidR="00F128E0">
          <w:rPr>
            <w:noProof/>
            <w:webHidden/>
          </w:rPr>
          <w:tab/>
        </w:r>
        <w:r w:rsidR="00F128E0">
          <w:rPr>
            <w:noProof/>
            <w:webHidden/>
          </w:rPr>
          <w:fldChar w:fldCharType="begin"/>
        </w:r>
        <w:r w:rsidR="00F128E0">
          <w:rPr>
            <w:noProof/>
            <w:webHidden/>
          </w:rPr>
          <w:instrText xml:space="preserve"> PAGEREF _Toc229847088 \h </w:instrText>
        </w:r>
        <w:r w:rsidR="00F128E0">
          <w:rPr>
            <w:noProof/>
            <w:webHidden/>
          </w:rPr>
        </w:r>
        <w:r w:rsidR="00F128E0">
          <w:rPr>
            <w:noProof/>
            <w:webHidden/>
          </w:rPr>
          <w:fldChar w:fldCharType="separate"/>
        </w:r>
        <w:r w:rsidR="00F128E0">
          <w:rPr>
            <w:noProof/>
            <w:webHidden/>
          </w:rPr>
          <w:t>49</w:t>
        </w:r>
        <w:r w:rsidR="00F128E0">
          <w:rPr>
            <w:noProof/>
            <w:webHidden/>
          </w:rPr>
          <w:fldChar w:fldCharType="end"/>
        </w:r>
      </w:hyperlink>
    </w:p>
    <w:p w14:paraId="5CF92065" w14:textId="77777777" w:rsidR="00F128E0" w:rsidRDefault="007B0754">
      <w:pPr>
        <w:pStyle w:val="TableofFigures"/>
        <w:tabs>
          <w:tab w:val="right" w:leader="dot" w:pos="8827"/>
        </w:tabs>
        <w:rPr>
          <w:rFonts w:asciiTheme="minorHAnsi" w:eastAsiaTheme="minorEastAsia" w:hAnsiTheme="minorHAnsi"/>
          <w:noProof/>
          <w:sz w:val="22"/>
        </w:rPr>
      </w:pPr>
      <w:hyperlink w:anchor="_Toc229847089" w:history="1">
        <w:r w:rsidR="00F128E0" w:rsidRPr="00746F8F">
          <w:rPr>
            <w:rStyle w:val="Hyperlink"/>
            <w:noProof/>
          </w:rPr>
          <w:t>Hình 4- 5</w:t>
        </w:r>
        <w:r w:rsidR="00F128E0" w:rsidRPr="00746F8F">
          <w:rPr>
            <w:rStyle w:val="Hyperlink"/>
            <w:noProof/>
            <w:lang w:val="vi-VN"/>
          </w:rPr>
          <w:t>. Cơ chế chặt cây và vật phẩm gỗ</w:t>
        </w:r>
        <w:r w:rsidR="00F128E0">
          <w:rPr>
            <w:noProof/>
            <w:webHidden/>
          </w:rPr>
          <w:tab/>
        </w:r>
        <w:r w:rsidR="00F128E0">
          <w:rPr>
            <w:noProof/>
            <w:webHidden/>
          </w:rPr>
          <w:fldChar w:fldCharType="begin"/>
        </w:r>
        <w:r w:rsidR="00F128E0">
          <w:rPr>
            <w:noProof/>
            <w:webHidden/>
          </w:rPr>
          <w:instrText xml:space="preserve"> PAGEREF _Toc229847089 \h </w:instrText>
        </w:r>
        <w:r w:rsidR="00F128E0">
          <w:rPr>
            <w:noProof/>
            <w:webHidden/>
          </w:rPr>
        </w:r>
        <w:r w:rsidR="00F128E0">
          <w:rPr>
            <w:noProof/>
            <w:webHidden/>
          </w:rPr>
          <w:fldChar w:fldCharType="separate"/>
        </w:r>
        <w:r w:rsidR="00F128E0">
          <w:rPr>
            <w:noProof/>
            <w:webHidden/>
          </w:rPr>
          <w:t>50</w:t>
        </w:r>
        <w:r w:rsidR="00F128E0">
          <w:rPr>
            <w:noProof/>
            <w:webHidden/>
          </w:rPr>
          <w:fldChar w:fldCharType="end"/>
        </w:r>
      </w:hyperlink>
    </w:p>
    <w:p w14:paraId="5C5C9AE1"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0" w:history="1">
        <w:r w:rsidR="00F128E0" w:rsidRPr="00746F8F">
          <w:rPr>
            <w:rStyle w:val="Hyperlink"/>
            <w:noProof/>
          </w:rPr>
          <w:t>Hình 4- 6</w:t>
        </w:r>
        <w:r w:rsidR="00F128E0" w:rsidRPr="00746F8F">
          <w:rPr>
            <w:rStyle w:val="Hyperlink"/>
            <w:noProof/>
            <w:lang w:val="vi-VN"/>
          </w:rPr>
          <w:t>. Ảnh lợn rừng</w:t>
        </w:r>
        <w:r w:rsidR="00F128E0">
          <w:rPr>
            <w:noProof/>
            <w:webHidden/>
          </w:rPr>
          <w:tab/>
        </w:r>
        <w:r w:rsidR="00F128E0">
          <w:rPr>
            <w:noProof/>
            <w:webHidden/>
          </w:rPr>
          <w:fldChar w:fldCharType="begin"/>
        </w:r>
        <w:r w:rsidR="00F128E0">
          <w:rPr>
            <w:noProof/>
            <w:webHidden/>
          </w:rPr>
          <w:instrText xml:space="preserve"> PAGEREF _Toc229847090 \h </w:instrText>
        </w:r>
        <w:r w:rsidR="00F128E0">
          <w:rPr>
            <w:noProof/>
            <w:webHidden/>
          </w:rPr>
        </w:r>
        <w:r w:rsidR="00F128E0">
          <w:rPr>
            <w:noProof/>
            <w:webHidden/>
          </w:rPr>
          <w:fldChar w:fldCharType="separate"/>
        </w:r>
        <w:r w:rsidR="00F128E0">
          <w:rPr>
            <w:noProof/>
            <w:webHidden/>
          </w:rPr>
          <w:t>50</w:t>
        </w:r>
        <w:r w:rsidR="00F128E0">
          <w:rPr>
            <w:noProof/>
            <w:webHidden/>
          </w:rPr>
          <w:fldChar w:fldCharType="end"/>
        </w:r>
      </w:hyperlink>
    </w:p>
    <w:p w14:paraId="67AEA1E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1" w:history="1">
        <w:r w:rsidR="00F128E0" w:rsidRPr="00746F8F">
          <w:rPr>
            <w:rStyle w:val="Hyperlink"/>
            <w:noProof/>
          </w:rPr>
          <w:t>Hình 4- 7</w:t>
        </w:r>
        <w:r w:rsidR="00F128E0" w:rsidRPr="00746F8F">
          <w:rPr>
            <w:rStyle w:val="Hyperlink"/>
            <w:noProof/>
            <w:lang w:val="vi-VN"/>
          </w:rPr>
          <w:t>. Vật phẩm thịt</w:t>
        </w:r>
        <w:r w:rsidR="00F128E0">
          <w:rPr>
            <w:noProof/>
            <w:webHidden/>
          </w:rPr>
          <w:tab/>
        </w:r>
        <w:r w:rsidR="00F128E0">
          <w:rPr>
            <w:noProof/>
            <w:webHidden/>
          </w:rPr>
          <w:fldChar w:fldCharType="begin"/>
        </w:r>
        <w:r w:rsidR="00F128E0">
          <w:rPr>
            <w:noProof/>
            <w:webHidden/>
          </w:rPr>
          <w:instrText xml:space="preserve"> PAGEREF _Toc229847091 \h </w:instrText>
        </w:r>
        <w:r w:rsidR="00F128E0">
          <w:rPr>
            <w:noProof/>
            <w:webHidden/>
          </w:rPr>
        </w:r>
        <w:r w:rsidR="00F128E0">
          <w:rPr>
            <w:noProof/>
            <w:webHidden/>
          </w:rPr>
          <w:fldChar w:fldCharType="separate"/>
        </w:r>
        <w:r w:rsidR="00F128E0">
          <w:rPr>
            <w:noProof/>
            <w:webHidden/>
          </w:rPr>
          <w:t>51</w:t>
        </w:r>
        <w:r w:rsidR="00F128E0">
          <w:rPr>
            <w:noProof/>
            <w:webHidden/>
          </w:rPr>
          <w:fldChar w:fldCharType="end"/>
        </w:r>
      </w:hyperlink>
    </w:p>
    <w:p w14:paraId="3186C210"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2" w:history="1">
        <w:r w:rsidR="00F128E0" w:rsidRPr="00746F8F">
          <w:rPr>
            <w:rStyle w:val="Hyperlink"/>
            <w:noProof/>
          </w:rPr>
          <w:t>Hình 4- 8</w:t>
        </w:r>
        <w:r w:rsidR="00F128E0" w:rsidRPr="00746F8F">
          <w:rPr>
            <w:rStyle w:val="Hyperlink"/>
            <w:noProof/>
            <w:lang w:val="vi-VN"/>
          </w:rPr>
          <w:t>. Cơ chế câu cá</w:t>
        </w:r>
        <w:r w:rsidR="00F128E0">
          <w:rPr>
            <w:noProof/>
            <w:webHidden/>
          </w:rPr>
          <w:tab/>
        </w:r>
        <w:r w:rsidR="00F128E0">
          <w:rPr>
            <w:noProof/>
            <w:webHidden/>
          </w:rPr>
          <w:fldChar w:fldCharType="begin"/>
        </w:r>
        <w:r w:rsidR="00F128E0">
          <w:rPr>
            <w:noProof/>
            <w:webHidden/>
          </w:rPr>
          <w:instrText xml:space="preserve"> PAGEREF _Toc229847092 \h </w:instrText>
        </w:r>
        <w:r w:rsidR="00F128E0">
          <w:rPr>
            <w:noProof/>
            <w:webHidden/>
          </w:rPr>
        </w:r>
        <w:r w:rsidR="00F128E0">
          <w:rPr>
            <w:noProof/>
            <w:webHidden/>
          </w:rPr>
          <w:fldChar w:fldCharType="separate"/>
        </w:r>
        <w:r w:rsidR="00F128E0">
          <w:rPr>
            <w:noProof/>
            <w:webHidden/>
          </w:rPr>
          <w:t>51</w:t>
        </w:r>
        <w:r w:rsidR="00F128E0">
          <w:rPr>
            <w:noProof/>
            <w:webHidden/>
          </w:rPr>
          <w:fldChar w:fldCharType="end"/>
        </w:r>
      </w:hyperlink>
    </w:p>
    <w:p w14:paraId="19CFA5C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3" w:history="1">
        <w:r w:rsidR="00F128E0" w:rsidRPr="00746F8F">
          <w:rPr>
            <w:rStyle w:val="Hyperlink"/>
            <w:noProof/>
          </w:rPr>
          <w:t>Hình 4- 9</w:t>
        </w:r>
        <w:r w:rsidR="00F128E0" w:rsidRPr="00746F8F">
          <w:rPr>
            <w:rStyle w:val="Hyperlink"/>
            <w:noProof/>
            <w:lang w:val="vi-VN"/>
          </w:rPr>
          <w:t>. Giao diện hội thoại</w:t>
        </w:r>
        <w:r w:rsidR="00F128E0">
          <w:rPr>
            <w:noProof/>
            <w:webHidden/>
          </w:rPr>
          <w:tab/>
        </w:r>
        <w:r w:rsidR="00F128E0">
          <w:rPr>
            <w:noProof/>
            <w:webHidden/>
          </w:rPr>
          <w:fldChar w:fldCharType="begin"/>
        </w:r>
        <w:r w:rsidR="00F128E0">
          <w:rPr>
            <w:noProof/>
            <w:webHidden/>
          </w:rPr>
          <w:instrText xml:space="preserve"> PAGEREF _Toc229847093 \h </w:instrText>
        </w:r>
        <w:r w:rsidR="00F128E0">
          <w:rPr>
            <w:noProof/>
            <w:webHidden/>
          </w:rPr>
        </w:r>
        <w:r w:rsidR="00F128E0">
          <w:rPr>
            <w:noProof/>
            <w:webHidden/>
          </w:rPr>
          <w:fldChar w:fldCharType="separate"/>
        </w:r>
        <w:r w:rsidR="00F128E0">
          <w:rPr>
            <w:noProof/>
            <w:webHidden/>
          </w:rPr>
          <w:t>52</w:t>
        </w:r>
        <w:r w:rsidR="00F128E0">
          <w:rPr>
            <w:noProof/>
            <w:webHidden/>
          </w:rPr>
          <w:fldChar w:fldCharType="end"/>
        </w:r>
      </w:hyperlink>
    </w:p>
    <w:p w14:paraId="4E184F9C"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4" w:history="1">
        <w:r w:rsidR="00F128E0" w:rsidRPr="00746F8F">
          <w:rPr>
            <w:rStyle w:val="Hyperlink"/>
            <w:noProof/>
          </w:rPr>
          <w:t>Hình 4- 10</w:t>
        </w:r>
        <w:r w:rsidR="00F128E0" w:rsidRPr="00746F8F">
          <w:rPr>
            <w:rStyle w:val="Hyperlink"/>
            <w:noProof/>
            <w:lang w:val="vi-VN"/>
          </w:rPr>
          <w:t>. HUD nhiệm vụ</w:t>
        </w:r>
        <w:r w:rsidR="00F128E0">
          <w:rPr>
            <w:noProof/>
            <w:webHidden/>
          </w:rPr>
          <w:tab/>
        </w:r>
        <w:r w:rsidR="00F128E0">
          <w:rPr>
            <w:noProof/>
            <w:webHidden/>
          </w:rPr>
          <w:fldChar w:fldCharType="begin"/>
        </w:r>
        <w:r w:rsidR="00F128E0">
          <w:rPr>
            <w:noProof/>
            <w:webHidden/>
          </w:rPr>
          <w:instrText xml:space="preserve"> PAGEREF _Toc229847094 \h </w:instrText>
        </w:r>
        <w:r w:rsidR="00F128E0">
          <w:rPr>
            <w:noProof/>
            <w:webHidden/>
          </w:rPr>
        </w:r>
        <w:r w:rsidR="00F128E0">
          <w:rPr>
            <w:noProof/>
            <w:webHidden/>
          </w:rPr>
          <w:fldChar w:fldCharType="separate"/>
        </w:r>
        <w:r w:rsidR="00F128E0">
          <w:rPr>
            <w:noProof/>
            <w:webHidden/>
          </w:rPr>
          <w:t>52</w:t>
        </w:r>
        <w:r w:rsidR="00F128E0">
          <w:rPr>
            <w:noProof/>
            <w:webHidden/>
          </w:rPr>
          <w:fldChar w:fldCharType="end"/>
        </w:r>
      </w:hyperlink>
    </w:p>
    <w:p w14:paraId="15B2FEF9"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5" w:history="1">
        <w:r w:rsidR="00F128E0" w:rsidRPr="00746F8F">
          <w:rPr>
            <w:rStyle w:val="Hyperlink"/>
            <w:noProof/>
          </w:rPr>
          <w:t>Hình 4- 11</w:t>
        </w:r>
        <w:r w:rsidR="00F128E0" w:rsidRPr="00746F8F">
          <w:rPr>
            <w:rStyle w:val="Hyperlink"/>
            <w:noProof/>
            <w:lang w:val="vi-VN"/>
          </w:rPr>
          <w:t>. Mini game nấu ăn</w:t>
        </w:r>
        <w:r w:rsidR="00F128E0">
          <w:rPr>
            <w:noProof/>
            <w:webHidden/>
          </w:rPr>
          <w:tab/>
        </w:r>
        <w:r w:rsidR="00F128E0">
          <w:rPr>
            <w:noProof/>
            <w:webHidden/>
          </w:rPr>
          <w:fldChar w:fldCharType="begin"/>
        </w:r>
        <w:r w:rsidR="00F128E0">
          <w:rPr>
            <w:noProof/>
            <w:webHidden/>
          </w:rPr>
          <w:instrText xml:space="preserve"> PAGEREF _Toc229847095 \h </w:instrText>
        </w:r>
        <w:r w:rsidR="00F128E0">
          <w:rPr>
            <w:noProof/>
            <w:webHidden/>
          </w:rPr>
        </w:r>
        <w:r w:rsidR="00F128E0">
          <w:rPr>
            <w:noProof/>
            <w:webHidden/>
          </w:rPr>
          <w:fldChar w:fldCharType="separate"/>
        </w:r>
        <w:r w:rsidR="00F128E0">
          <w:rPr>
            <w:noProof/>
            <w:webHidden/>
          </w:rPr>
          <w:t>53</w:t>
        </w:r>
        <w:r w:rsidR="00F128E0">
          <w:rPr>
            <w:noProof/>
            <w:webHidden/>
          </w:rPr>
          <w:fldChar w:fldCharType="end"/>
        </w:r>
      </w:hyperlink>
    </w:p>
    <w:p w14:paraId="0EEC4E2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6" w:history="1">
        <w:r w:rsidR="00F128E0" w:rsidRPr="00746F8F">
          <w:rPr>
            <w:rStyle w:val="Hyperlink"/>
            <w:noProof/>
          </w:rPr>
          <w:t>Hình 4- 12</w:t>
        </w:r>
        <w:r w:rsidR="00F128E0" w:rsidRPr="00746F8F">
          <w:rPr>
            <w:rStyle w:val="Hyperlink"/>
            <w:noProof/>
            <w:lang w:val="vi-VN"/>
          </w:rPr>
          <w:t>. Ảnh ngày mưa</w:t>
        </w:r>
        <w:r w:rsidR="00F128E0">
          <w:rPr>
            <w:noProof/>
            <w:webHidden/>
          </w:rPr>
          <w:tab/>
        </w:r>
        <w:r w:rsidR="00F128E0">
          <w:rPr>
            <w:noProof/>
            <w:webHidden/>
          </w:rPr>
          <w:fldChar w:fldCharType="begin"/>
        </w:r>
        <w:r w:rsidR="00F128E0">
          <w:rPr>
            <w:noProof/>
            <w:webHidden/>
          </w:rPr>
          <w:instrText xml:space="preserve"> PAGEREF _Toc229847096 \h </w:instrText>
        </w:r>
        <w:r w:rsidR="00F128E0">
          <w:rPr>
            <w:noProof/>
            <w:webHidden/>
          </w:rPr>
        </w:r>
        <w:r w:rsidR="00F128E0">
          <w:rPr>
            <w:noProof/>
            <w:webHidden/>
          </w:rPr>
          <w:fldChar w:fldCharType="separate"/>
        </w:r>
        <w:r w:rsidR="00F128E0">
          <w:rPr>
            <w:noProof/>
            <w:webHidden/>
          </w:rPr>
          <w:t>54</w:t>
        </w:r>
        <w:r w:rsidR="00F128E0">
          <w:rPr>
            <w:noProof/>
            <w:webHidden/>
          </w:rPr>
          <w:fldChar w:fldCharType="end"/>
        </w:r>
      </w:hyperlink>
    </w:p>
    <w:p w14:paraId="1A7E2042"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7" w:history="1">
        <w:r w:rsidR="00F128E0" w:rsidRPr="00746F8F">
          <w:rPr>
            <w:rStyle w:val="Hyperlink"/>
            <w:noProof/>
          </w:rPr>
          <w:t>Hình 4- 13</w:t>
        </w:r>
        <w:r w:rsidR="00F128E0" w:rsidRPr="00746F8F">
          <w:rPr>
            <w:rStyle w:val="Hyperlink"/>
            <w:noProof/>
            <w:lang w:val="vi-VN"/>
          </w:rPr>
          <w:t>. Ảnh hiệu ứng nhiễu màn hình game</w:t>
        </w:r>
        <w:r w:rsidR="00F128E0">
          <w:rPr>
            <w:noProof/>
            <w:webHidden/>
          </w:rPr>
          <w:tab/>
        </w:r>
        <w:r w:rsidR="00F128E0">
          <w:rPr>
            <w:noProof/>
            <w:webHidden/>
          </w:rPr>
          <w:fldChar w:fldCharType="begin"/>
        </w:r>
        <w:r w:rsidR="00F128E0">
          <w:rPr>
            <w:noProof/>
            <w:webHidden/>
          </w:rPr>
          <w:instrText xml:space="preserve"> PAGEREF _Toc229847097 \h </w:instrText>
        </w:r>
        <w:r w:rsidR="00F128E0">
          <w:rPr>
            <w:noProof/>
            <w:webHidden/>
          </w:rPr>
        </w:r>
        <w:r w:rsidR="00F128E0">
          <w:rPr>
            <w:noProof/>
            <w:webHidden/>
          </w:rPr>
          <w:fldChar w:fldCharType="separate"/>
        </w:r>
        <w:r w:rsidR="00F128E0">
          <w:rPr>
            <w:noProof/>
            <w:webHidden/>
          </w:rPr>
          <w:t>54</w:t>
        </w:r>
        <w:r w:rsidR="00F128E0">
          <w:rPr>
            <w:noProof/>
            <w:webHidden/>
          </w:rPr>
          <w:fldChar w:fldCharType="end"/>
        </w:r>
      </w:hyperlink>
    </w:p>
    <w:p w14:paraId="73A83667"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8" w:history="1">
        <w:r w:rsidR="00F128E0" w:rsidRPr="00746F8F">
          <w:rPr>
            <w:rStyle w:val="Hyperlink"/>
            <w:noProof/>
          </w:rPr>
          <w:t>Hình 4- 14</w:t>
        </w:r>
        <w:r w:rsidR="00F128E0" w:rsidRPr="00746F8F">
          <w:rPr>
            <w:rStyle w:val="Hyperlink"/>
            <w:noProof/>
            <w:lang w:val="vi-VN"/>
          </w:rPr>
          <w:t>. Quang cảnh rừng</w:t>
        </w:r>
        <w:r w:rsidR="00F128E0">
          <w:rPr>
            <w:noProof/>
            <w:webHidden/>
          </w:rPr>
          <w:tab/>
        </w:r>
        <w:r w:rsidR="00F128E0">
          <w:rPr>
            <w:noProof/>
            <w:webHidden/>
          </w:rPr>
          <w:fldChar w:fldCharType="begin"/>
        </w:r>
        <w:r w:rsidR="00F128E0">
          <w:rPr>
            <w:noProof/>
            <w:webHidden/>
          </w:rPr>
          <w:instrText xml:space="preserve"> PAGEREF _Toc229847098 \h </w:instrText>
        </w:r>
        <w:r w:rsidR="00F128E0">
          <w:rPr>
            <w:noProof/>
            <w:webHidden/>
          </w:rPr>
        </w:r>
        <w:r w:rsidR="00F128E0">
          <w:rPr>
            <w:noProof/>
            <w:webHidden/>
          </w:rPr>
          <w:fldChar w:fldCharType="separate"/>
        </w:r>
        <w:r w:rsidR="00F128E0">
          <w:rPr>
            <w:noProof/>
            <w:webHidden/>
          </w:rPr>
          <w:t>55</w:t>
        </w:r>
        <w:r w:rsidR="00F128E0">
          <w:rPr>
            <w:noProof/>
            <w:webHidden/>
          </w:rPr>
          <w:fldChar w:fldCharType="end"/>
        </w:r>
      </w:hyperlink>
    </w:p>
    <w:p w14:paraId="173BF0A0" w14:textId="77777777" w:rsidR="00F128E0" w:rsidRDefault="007B0754">
      <w:pPr>
        <w:pStyle w:val="TableofFigures"/>
        <w:tabs>
          <w:tab w:val="right" w:leader="dot" w:pos="8827"/>
        </w:tabs>
        <w:rPr>
          <w:rFonts w:asciiTheme="minorHAnsi" w:eastAsiaTheme="minorEastAsia" w:hAnsiTheme="minorHAnsi"/>
          <w:noProof/>
          <w:sz w:val="22"/>
        </w:rPr>
      </w:pPr>
      <w:hyperlink w:anchor="_Toc229847099" w:history="1">
        <w:r w:rsidR="00F128E0" w:rsidRPr="00746F8F">
          <w:rPr>
            <w:rStyle w:val="Hyperlink"/>
            <w:noProof/>
          </w:rPr>
          <w:t>Hình 4- 15</w:t>
        </w:r>
        <w:r w:rsidR="00F128E0" w:rsidRPr="00746F8F">
          <w:rPr>
            <w:rStyle w:val="Hyperlink"/>
            <w:noProof/>
            <w:lang w:val="vi-VN"/>
          </w:rPr>
          <w:t>. Quanh cảnh trong nhà</w:t>
        </w:r>
        <w:r w:rsidR="00F128E0">
          <w:rPr>
            <w:noProof/>
            <w:webHidden/>
          </w:rPr>
          <w:tab/>
        </w:r>
        <w:r w:rsidR="00F128E0">
          <w:rPr>
            <w:noProof/>
            <w:webHidden/>
          </w:rPr>
          <w:fldChar w:fldCharType="begin"/>
        </w:r>
        <w:r w:rsidR="00F128E0">
          <w:rPr>
            <w:noProof/>
            <w:webHidden/>
          </w:rPr>
          <w:instrText xml:space="preserve"> PAGEREF _Toc229847099 \h </w:instrText>
        </w:r>
        <w:r w:rsidR="00F128E0">
          <w:rPr>
            <w:noProof/>
            <w:webHidden/>
          </w:rPr>
        </w:r>
        <w:r w:rsidR="00F128E0">
          <w:rPr>
            <w:noProof/>
            <w:webHidden/>
          </w:rPr>
          <w:fldChar w:fldCharType="separate"/>
        </w:r>
        <w:r w:rsidR="00F128E0">
          <w:rPr>
            <w:noProof/>
            <w:webHidden/>
          </w:rPr>
          <w:t>55</w:t>
        </w:r>
        <w:r w:rsidR="00F128E0">
          <w:rPr>
            <w:noProof/>
            <w:webHidden/>
          </w:rPr>
          <w:fldChar w:fldCharType="end"/>
        </w:r>
      </w:hyperlink>
    </w:p>
    <w:p w14:paraId="70A00518" w14:textId="746437D3" w:rsidR="00F55C28" w:rsidRPr="00F55C28" w:rsidRDefault="00F128E0" w:rsidP="00F128E0">
      <w:pPr>
        <w:pStyle w:val="TableofFigures"/>
        <w:tabs>
          <w:tab w:val="right" w:leader="dot" w:pos="8827"/>
        </w:tabs>
        <w:rPr>
          <w:rFonts w:cs="Times New Roman"/>
          <w:color w:val="000000" w:themeColor="text1"/>
          <w:lang w:val="vi-VN"/>
        </w:rPr>
        <w:sectPr w:rsidR="00F55C28" w:rsidRPr="00F55C28" w:rsidSect="00A86B50">
          <w:pgSz w:w="12240" w:h="15840"/>
          <w:pgMar w:top="1418" w:right="1418" w:bottom="1418" w:left="1985" w:header="680" w:footer="510" w:gutter="0"/>
          <w:cols w:space="720"/>
          <w:docGrid w:linePitch="360"/>
        </w:sectPr>
      </w:pPr>
      <w:r>
        <w:rPr>
          <w:rFonts w:cs="Times New Roman"/>
          <w:color w:val="000000" w:themeColor="text1"/>
          <w:lang w:val="vi-VN"/>
        </w:rPr>
        <w:fldChar w:fldCharType="end"/>
      </w:r>
    </w:p>
    <w:p w14:paraId="1AA26927" w14:textId="722AD7A7" w:rsidR="00264566" w:rsidRPr="0014767C" w:rsidRDefault="0014767C" w:rsidP="0014767C">
      <w:pPr>
        <w:pStyle w:val="Heading1"/>
        <w:spacing w:before="0" w:line="360" w:lineRule="auto"/>
        <w:jc w:val="center"/>
        <w:rPr>
          <w:rFonts w:ascii="Times New Roman" w:hAnsi="Times New Roman" w:cs="Times New Roman"/>
          <w:color w:val="000000" w:themeColor="text1"/>
        </w:rPr>
      </w:pPr>
      <w:r w:rsidRPr="0014767C">
        <w:rPr>
          <w:rFonts w:ascii="Times New Roman" w:hAnsi="Times New Roman" w:cs="Times New Roman"/>
          <w:color w:val="000000" w:themeColor="text1"/>
        </w:rPr>
        <w:lastRenderedPageBreak/>
        <w:t>LỜI CẢM ƠN</w:t>
      </w:r>
      <w:bookmarkEnd w:id="3"/>
      <w:bookmarkEnd w:id="4"/>
    </w:p>
    <w:p w14:paraId="63A8ADA5"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Em xin gửi lời cảm ơn chân thành đến quý thầy cô trong khoa Công nghệ thông tin đã truyền đạt cho em những kiến thức nền tảng về lập trình, phân tích thiết kế hệ thống, cơ sở dữ liệu, đồ họa máy tính và quy trình phát triển phần mềm trong suốt thời gian học tập.</w:t>
      </w:r>
    </w:p>
    <w:p w14:paraId="591A80C9"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Đặc biệt, em xin cảm ơn giảng viên hướng dẫn đã góp ý, định hướng và hỗ trợ em trong quá trình lựa chọn đề tài, xây dựng chức năng, hoàn thiện sản phẩm game và trình bày báo cáo. Những nhận xét của thầy cô giúp em nhìn rõ hơn cách tổ chức một project Unity, cách tách module chức năng và cách đánh giá một sản phẩm phần mềm có tương tác thời gian thực.</w:t>
      </w:r>
    </w:p>
    <w:p w14:paraId="68CB83CC"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Em cũng xin cảm ơn gia đình, bạn bè và những người đã động viên, hỗ trợ em trong quá trình thực hiện đồ án. Do thời gian và kinh nghiệm còn hạn chế, sản phẩm chắc chắn vẫn còn những điểm cần tiếp tục hoàn thiện. Em rất mong nhận được ý kiến đóng góp từ thầy cô để phát triển đề tài tốt hơn trong thời gian tới.</w:t>
      </w:r>
    </w:p>
    <w:p w14:paraId="628C0EB6"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321D41A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5" w:name="bm_h_2"/>
      <w:bookmarkStart w:id="6" w:name="_Toc229650472"/>
      <w:r w:rsidRPr="0014767C">
        <w:rPr>
          <w:rFonts w:ascii="Times New Roman" w:hAnsi="Times New Roman" w:cs="Times New Roman"/>
          <w:color w:val="000000" w:themeColor="text1"/>
        </w:rPr>
        <w:lastRenderedPageBreak/>
        <w:t>LỜI NÓI ĐẦU</w:t>
      </w:r>
      <w:bookmarkEnd w:id="5"/>
      <w:bookmarkEnd w:id="6"/>
    </w:p>
    <w:p w14:paraId="276C3581"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Trong những năm gần đây, game không chỉ là một sản phẩm giải trí mà còn là một lĩnh vực tổng hợp nhiều kiến thức của ngành công nghệ thông tin như lập trình hướng đối tượng, thiết kế hệ thống, xử lý đồ họa, xây dựng giao diện, xử lý âm thanh và tối ưu trải nghiệm người dùng. Với sự phát triển của các game engine hiện đại, sinh viên có thể tự xây dựng một sản phẩm game hoàn chỉnh ở mức đồ án, có gameplay thực tế và thể hiện được tư duy phát triển phần mềm.</w:t>
      </w:r>
    </w:p>
    <w:p w14:paraId="7D4D522D"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Đề tài này tập trung xây dựng một game 3D góc nhìn thứ nhất trên nền tảng Unity. Người chơi vào vai nhân vật làm việc trong khu vực rừng, nhận liên lạc qua bộ đàm, thực hiện các nhiệm vụ điều tra và sinh tồn theo từng ngày. Trong quá trình chơi, người chơi có thể di chuyển, quan sát môi trường, mở cửa, tìm manh mối, phá bẫy, chặt cây, săn lợn rừng, câu cá, đặt campfire, nấu ăn, sử dụng inventory và theo dõi nhiệm vụ qua HUD.</w:t>
      </w:r>
    </w:p>
    <w:p w14:paraId="1A569105"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[1], [2], [4] Project hiện tại được triển khai bằng Unity 6000.0.41f1, sử dụng ngôn ngữ C# và tổ chức mã nguồn theo các nhóm chức năng như Player, Interact, Inventory, Quest, Dialogue, Menu, AudioManager, Rendering và Walking Boar. Game có hai scene chính đang được bật trong Build Settings là MainMenu và Suml. Scene MainMenu đóng vai trò màn hình khởi động, còn scene Suml là màn chơi chính chứa nhân vật, môi trường rừng, nhà/cabin, nước, lợn rừng, vật phẩm, UI, dialogue, quest và các hệ thống gameplay.</w:t>
      </w:r>
    </w:p>
    <w:p w14:paraId="06062C49"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Báo cáo được trình bày theo cấu trúc đồ án tốt nghiệp gồm bốn chương chính. Chương 1 trình bày tổng quan đề tài, lý do chọn đề tài, mục tiêu, phạm vi và yêu cầu hệ thống. Chương 2 trình bày cơ sở lý thuyết và công nghệ sử dụng. Chương 3 phân tích và thiết kế hệ thống bằng các sơ đồ use case, sequence, activity, component và class. Chương 4 mô tả quá trình cài đặt, thử nghiệm, đánh giá và minh họa sản phẩm thực tế.</w:t>
      </w:r>
    </w:p>
    <w:p w14:paraId="35DD9A3A"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1172754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7" w:name="bm_h_3"/>
      <w:bookmarkStart w:id="8" w:name="_Toc229650473"/>
      <w:r w:rsidRPr="0014767C">
        <w:rPr>
          <w:rFonts w:ascii="Times New Roman" w:hAnsi="Times New Roman" w:cs="Times New Roman"/>
          <w:color w:val="000000" w:themeColor="text1"/>
        </w:rPr>
        <w:lastRenderedPageBreak/>
        <w:t>CHƯƠNG 1: TỔNG QUAN</w:t>
      </w:r>
      <w:bookmarkEnd w:id="7"/>
      <w:bookmarkEnd w:id="8"/>
    </w:p>
    <w:p w14:paraId="6F099581"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9" w:name="bm_h_4"/>
      <w:bookmarkStart w:id="10" w:name="_Toc229650474"/>
      <w:r w:rsidRPr="0014767C">
        <w:rPr>
          <w:rFonts w:ascii="Times New Roman" w:hAnsi="Times New Roman" w:cs="Times New Roman"/>
          <w:color w:val="000000" w:themeColor="text1"/>
        </w:rPr>
        <w:t>1.1. Tổng quan đề tài</w:t>
      </w:r>
      <w:bookmarkEnd w:id="9"/>
      <w:bookmarkEnd w:id="10"/>
    </w:p>
    <w:p w14:paraId="5DB973F7"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1" w:name="bm_h_5"/>
      <w:bookmarkStart w:id="12" w:name="_Toc229650475"/>
      <w:r w:rsidRPr="0014767C">
        <w:rPr>
          <w:rFonts w:ascii="Times New Roman" w:hAnsi="Times New Roman" w:cs="Times New Roman"/>
          <w:color w:val="000000" w:themeColor="text1"/>
        </w:rPr>
        <w:t>1.1.1. Lý do chọn đề tài</w:t>
      </w:r>
      <w:bookmarkEnd w:id="11"/>
      <w:bookmarkEnd w:id="12"/>
    </w:p>
    <w:p w14:paraId="2EA2BF8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 3D sinh tồn và điều tra là một thể loại phù hợp để vận dụng kiến thức đã học vào một sản phẩm cụ thể. Đề tài yêu cầu kết hợp nhiều mảng kỹ thuật: điều khiển nhân vật trong không gian 3D, camera góc nhìn thứ nhất, tương tác bằng raycast, quản lý vật phẩm, trí tuệ nhân tạo đơn giản cho sinh vật, hệ thống nhiệm vụ, hội thoại theo tiến trình, âm thanh, giao diện và lưu trạng thái bằng PlayerPrefs.</w:t>
      </w:r>
    </w:p>
    <w:p w14:paraId="349B18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[4] Unity là công cụ phù hợp cho đề tài vì hỗ trợ đầy đủ editor trực quan, hệ thống scene, prefab, component, physics, animation, UI, audio, terrain, NavMesh và ScriptableObject. Ngoài ra, Unity sử dụng C#, một ngôn ngữ hướng đối tượng rõ ràng, giúp việc tách lớp, quản lý sự kiện và cài đặt gameplay thuận tiện hơn.</w:t>
      </w:r>
    </w:p>
    <w:p w14:paraId="3CFA762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Đề tài được lựa chọn nhằm xây dựng một sản phẩm game có thể chơi được, không chỉ dừng ở mô phỏng giao diện. Sản phẩm thể hiện được vòng lặp gameplay cơ bản: nhận nhiệm vụ, khám phá môi trường, tương tác với đối tượng, thu thập tài nguyên, xử lý thử thách, cập nhật tiến độ và chuyển sang mốc ngày tiếp theo.</w:t>
      </w:r>
    </w:p>
    <w:p w14:paraId="6F934B7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3" w:name="bm_h_6"/>
      <w:bookmarkStart w:id="14" w:name="_Toc229650476"/>
      <w:r w:rsidRPr="0014767C">
        <w:rPr>
          <w:rFonts w:ascii="Times New Roman" w:hAnsi="Times New Roman" w:cs="Times New Roman"/>
          <w:color w:val="000000" w:themeColor="text1"/>
        </w:rPr>
        <w:t>1.1.2. Mục tiêu nghiên cứu</w:t>
      </w:r>
      <w:bookmarkEnd w:id="13"/>
      <w:bookmarkEnd w:id="14"/>
    </w:p>
    <w:p w14:paraId="00C244B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Mục tiêu chính của đề tài là xây dựng một game 3D góc nhìn thứ nhất trên Unity với các chức năng cốt lõi sau:</w:t>
      </w:r>
    </w:p>
    <w:p w14:paraId="37D39E9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màn hình chính để vào game và thoát game.</w:t>
      </w:r>
    </w:p>
    <w:p w14:paraId="4C76D1F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scene gameplay 3D có môi trường rừng, nước, nhà/cabin và các đối tượng tương tác.</w:t>
      </w:r>
    </w:p>
    <w:p w14:paraId="05625D0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điều khiển nhân vật bằng bàn phím và chuột, gồm di chuyển, chạy</w:t>
      </w:r>
      <w:r w:rsidR="00160BD0">
        <w:rPr>
          <w:rFonts w:cs="Times New Roman"/>
          <w:color w:val="000000" w:themeColor="text1"/>
        </w:rPr>
        <w:t>, cúi, quan sát và khóa/mở</w:t>
      </w:r>
      <w:r w:rsidRPr="0014767C">
        <w:rPr>
          <w:rFonts w:cs="Times New Roman"/>
          <w:color w:val="000000" w:themeColor="text1"/>
        </w:rPr>
        <w:t xml:space="preserve"> theo ngữ cảnh.</w:t>
      </w:r>
    </w:p>
    <w:p w14:paraId="2998B7E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hệ thống tương tác bằng raycast từ camera, hiển thị prompt và xử lý tha</w:t>
      </w:r>
      <w:r w:rsidR="00160BD0">
        <w:rPr>
          <w:rFonts w:cs="Times New Roman"/>
          <w:color w:val="000000" w:themeColor="text1"/>
        </w:rPr>
        <w:t>o tác</w:t>
      </w:r>
      <w:r w:rsidRPr="0014767C">
        <w:rPr>
          <w:rFonts w:cs="Times New Roman"/>
          <w:color w:val="000000" w:themeColor="text1"/>
        </w:rPr>
        <w:t>.</w:t>
      </w:r>
    </w:p>
    <w:p w14:paraId="62D30BC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 xml:space="preserve">Cài đặt cơ chế trang bị </w:t>
      </w:r>
      <w:r w:rsidR="00CD2185">
        <w:rPr>
          <w:rFonts w:cs="Times New Roman"/>
          <w:color w:val="000000" w:themeColor="text1"/>
        </w:rPr>
        <w:t>vũ</w:t>
      </w:r>
      <w:r w:rsidR="00CD2185">
        <w:rPr>
          <w:rFonts w:cs="Times New Roman"/>
          <w:color w:val="000000" w:themeColor="text1"/>
          <w:lang w:val="vi-VN"/>
        </w:rPr>
        <w:t xml:space="preserve"> khí</w:t>
      </w:r>
      <w:r w:rsidRPr="0014767C">
        <w:rPr>
          <w:rFonts w:cs="Times New Roman"/>
          <w:color w:val="000000" w:themeColor="text1"/>
        </w:rPr>
        <w:t>, tấn công bằng chuột trái</w:t>
      </w:r>
      <w:r w:rsidR="00CD2185">
        <w:rPr>
          <w:rFonts w:cs="Times New Roman"/>
          <w:color w:val="000000" w:themeColor="text1"/>
        </w:rPr>
        <w:t xml:space="preserve"> và phát sự kiện tấn</w:t>
      </w:r>
      <w:r w:rsidR="00CD2185">
        <w:rPr>
          <w:rFonts w:cs="Times New Roman"/>
          <w:color w:val="000000" w:themeColor="text1"/>
          <w:lang w:val="vi-VN"/>
        </w:rPr>
        <w:t xml:space="preserve"> công</w:t>
      </w:r>
      <w:r w:rsidRPr="0014767C">
        <w:rPr>
          <w:rFonts w:cs="Times New Roman"/>
          <w:color w:val="000000" w:themeColor="text1"/>
        </w:rPr>
        <w:t>.</w:t>
      </w:r>
    </w:p>
    <w:p w14:paraId="5576BCD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chặt cây, loại bỏ cây và sinh</w:t>
      </w:r>
      <w:r w:rsidR="008A023B">
        <w:rPr>
          <w:rFonts w:cs="Times New Roman"/>
          <w:color w:val="000000" w:themeColor="text1"/>
          <w:lang w:val="vi-VN"/>
        </w:rPr>
        <w:t xml:space="preserve"> ra</w:t>
      </w:r>
      <w:r w:rsidRPr="0014767C">
        <w:rPr>
          <w:rFonts w:cs="Times New Roman"/>
          <w:color w:val="000000" w:themeColor="text1"/>
        </w:rPr>
        <w:t xml:space="preserve"> vật phẩm gỗ.</w:t>
      </w:r>
    </w:p>
    <w:p w14:paraId="4738244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lợn rừng di chuyển</w:t>
      </w:r>
      <w:r w:rsidR="00BA6BAB">
        <w:rPr>
          <w:rFonts w:cs="Times New Roman"/>
          <w:color w:val="000000" w:themeColor="text1"/>
          <w:lang w:val="vi-VN"/>
        </w:rPr>
        <w:t xml:space="preserve"> liên tục</w:t>
      </w:r>
      <w:r w:rsidRPr="0014767C">
        <w:rPr>
          <w:rFonts w:cs="Times New Roman"/>
          <w:color w:val="000000" w:themeColor="text1"/>
        </w:rPr>
        <w:t>, nhận sát thương và rơi thịt khi bị hạ.</w:t>
      </w:r>
    </w:p>
    <w:p w14:paraId="4FD4A84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câu cá gồm trạng thái bắ</w:t>
      </w:r>
      <w:r w:rsidR="00BA6BAB">
        <w:rPr>
          <w:rFonts w:cs="Times New Roman"/>
          <w:color w:val="000000" w:themeColor="text1"/>
        </w:rPr>
        <w:t>t đầu, chờ cá cắn, mini game</w:t>
      </w:r>
      <w:r w:rsidRPr="0014767C">
        <w:rPr>
          <w:rFonts w:cs="Times New Roman"/>
          <w:color w:val="000000" w:themeColor="text1"/>
        </w:rPr>
        <w:t xml:space="preserve"> cá</w:t>
      </w:r>
      <w:r w:rsidR="00BA6BAB">
        <w:rPr>
          <w:rFonts w:cs="Times New Roman"/>
          <w:color w:val="000000" w:themeColor="text1"/>
          <w:lang w:val="vi-VN"/>
        </w:rPr>
        <w:t xml:space="preserve"> cắn câu</w:t>
      </w:r>
      <w:r w:rsidR="00BA6BAB">
        <w:rPr>
          <w:rFonts w:cs="Times New Roman"/>
          <w:color w:val="000000" w:themeColor="text1"/>
        </w:rPr>
        <w:t xml:space="preserve"> và thêm cá vào túi</w:t>
      </w:r>
      <w:r w:rsidR="00BA6BAB">
        <w:rPr>
          <w:rFonts w:cs="Times New Roman"/>
          <w:color w:val="000000" w:themeColor="text1"/>
          <w:lang w:val="vi-VN"/>
        </w:rPr>
        <w:t xml:space="preserve"> đồ</w:t>
      </w:r>
      <w:r w:rsidRPr="0014767C">
        <w:rPr>
          <w:rFonts w:cs="Times New Roman"/>
          <w:color w:val="000000" w:themeColor="text1"/>
        </w:rPr>
        <w:t>.</w:t>
      </w:r>
    </w:p>
    <w:p w14:paraId="2C47DE7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w:t>
      </w:r>
      <w:r w:rsidR="00BA6BAB">
        <w:rPr>
          <w:rFonts w:cs="Times New Roman"/>
          <w:color w:val="000000" w:themeColor="text1"/>
        </w:rPr>
        <w:t>túi</w:t>
      </w:r>
      <w:r w:rsidR="00BA6BAB">
        <w:rPr>
          <w:rFonts w:cs="Times New Roman"/>
          <w:color w:val="000000" w:themeColor="text1"/>
          <w:lang w:val="vi-VN"/>
        </w:rPr>
        <w:t xml:space="preserve"> đồ</w:t>
      </w:r>
      <w:r w:rsidR="00BA6BAB">
        <w:rPr>
          <w:rFonts w:cs="Times New Roman"/>
          <w:color w:val="000000" w:themeColor="text1"/>
        </w:rPr>
        <w:t xml:space="preserve"> có slot</w:t>
      </w:r>
      <w:r w:rsidRPr="0014767C">
        <w:rPr>
          <w:rFonts w:cs="Times New Roman"/>
          <w:color w:val="000000" w:themeColor="text1"/>
        </w:rPr>
        <w:t xml:space="preserve">, icon, số lượng, </w:t>
      </w:r>
      <w:r w:rsidR="00BA6BAB">
        <w:rPr>
          <w:rFonts w:cs="Times New Roman"/>
          <w:color w:val="000000" w:themeColor="text1"/>
        </w:rPr>
        <w:t>thông tin vật phẩm, đặt bếp</w:t>
      </w:r>
      <w:r w:rsidR="00BA6BAB">
        <w:rPr>
          <w:rFonts w:cs="Times New Roman"/>
          <w:color w:val="000000" w:themeColor="text1"/>
          <w:lang w:val="vi-VN"/>
        </w:rPr>
        <w:t xml:space="preserve"> lửa</w:t>
      </w:r>
      <w:r w:rsidRPr="0014767C">
        <w:rPr>
          <w:rFonts w:cs="Times New Roman"/>
          <w:color w:val="000000" w:themeColor="text1"/>
        </w:rPr>
        <w:t xml:space="preserve"> và dùng nguyên liệu để nấu ăn.</w:t>
      </w:r>
    </w:p>
    <w:p w14:paraId="5C2E6A0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w:t>
      </w:r>
      <w:r w:rsidR="00BA6BAB">
        <w:rPr>
          <w:rFonts w:cs="Times New Roman"/>
          <w:color w:val="000000" w:themeColor="text1"/>
        </w:rPr>
        <w:t>hệ thống nhiệm vụ theo ngày,</w:t>
      </w:r>
      <w:r w:rsidR="00BA6BAB">
        <w:rPr>
          <w:rFonts w:cs="Times New Roman"/>
          <w:color w:val="000000" w:themeColor="text1"/>
          <w:lang w:val="vi-VN"/>
        </w:rPr>
        <w:t xml:space="preserve"> bảng</w:t>
      </w:r>
      <w:r w:rsidRPr="0014767C">
        <w:rPr>
          <w:rFonts w:cs="Times New Roman"/>
          <w:color w:val="000000" w:themeColor="text1"/>
        </w:rPr>
        <w:t xml:space="preserve"> nhiệm vụ, điều kiện hoàn thành và chuyển ngày.</w:t>
      </w:r>
    </w:p>
    <w:p w14:paraId="7BA740F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Xây dựng hệ thống hội thoại theo </w:t>
      </w:r>
      <w:r w:rsidR="00BA6BAB">
        <w:rPr>
          <w:rFonts w:cs="Times New Roman"/>
          <w:color w:val="000000" w:themeColor="text1"/>
        </w:rPr>
        <w:t>ngày và sự</w:t>
      </w:r>
      <w:r w:rsidR="00BA6BAB">
        <w:rPr>
          <w:rFonts w:cs="Times New Roman"/>
          <w:color w:val="000000" w:themeColor="text1"/>
          <w:lang w:val="vi-VN"/>
        </w:rPr>
        <w:t xml:space="preserve"> kiện ngày</w:t>
      </w:r>
      <w:r w:rsidR="00EA3BA2">
        <w:rPr>
          <w:rFonts w:cs="Times New Roman"/>
          <w:color w:val="000000" w:themeColor="text1"/>
        </w:rPr>
        <w:t xml:space="preserve"> và khóa chuyển</w:t>
      </w:r>
      <w:r w:rsidR="00EA3BA2">
        <w:rPr>
          <w:rFonts w:cs="Times New Roman"/>
          <w:color w:val="000000" w:themeColor="text1"/>
          <w:lang w:val="vi-VN"/>
        </w:rPr>
        <w:t xml:space="preserve"> động</w:t>
      </w:r>
      <w:r w:rsidRPr="0014767C">
        <w:rPr>
          <w:rFonts w:cs="Times New Roman"/>
          <w:color w:val="000000" w:themeColor="text1"/>
        </w:rPr>
        <w:t xml:space="preserve"> khi cần.</w:t>
      </w:r>
    </w:p>
    <w:p w14:paraId="5A757364" w14:textId="77777777" w:rsidR="00264566" w:rsidRPr="003658F4" w:rsidRDefault="0014767C" w:rsidP="00AF41E0">
      <w:pPr>
        <w:spacing w:after="0" w:line="360" w:lineRule="auto"/>
        <w:ind w:firstLine="567"/>
        <w:jc w:val="both"/>
        <w:rPr>
          <w:rFonts w:cs="Times New Roman"/>
          <w:color w:val="000000" w:themeColor="text1"/>
          <w:lang w:val="vi-VN"/>
        </w:rPr>
      </w:pPr>
      <w:r w:rsidRPr="0014767C">
        <w:rPr>
          <w:rFonts w:cs="Times New Roman"/>
          <w:color w:val="000000" w:themeColor="text1"/>
        </w:rPr>
        <w:t>Tích hợp âm thanh</w:t>
      </w:r>
      <w:r w:rsidR="003658F4">
        <w:rPr>
          <w:rFonts w:cs="Times New Roman"/>
          <w:color w:val="000000" w:themeColor="text1"/>
          <w:lang w:val="vi-VN"/>
        </w:rPr>
        <w:t xml:space="preserve"> âm thanh hiệu ứng, âm nhạc</w:t>
      </w:r>
      <w:r w:rsidRPr="0014767C">
        <w:rPr>
          <w:rFonts w:cs="Times New Roman"/>
          <w:color w:val="000000" w:themeColor="text1"/>
        </w:rPr>
        <w:t xml:space="preserve"> </w:t>
      </w:r>
      <w:r w:rsidR="003658F4">
        <w:rPr>
          <w:rFonts w:cs="Times New Roman"/>
          <w:color w:val="000000" w:themeColor="text1"/>
        </w:rPr>
        <w:t>cho</w:t>
      </w:r>
      <w:r w:rsidR="003658F4">
        <w:rPr>
          <w:rFonts w:cs="Times New Roman"/>
          <w:color w:val="000000" w:themeColor="text1"/>
          <w:lang w:val="vi-VN"/>
        </w:rPr>
        <w:t xml:space="preserve"> </w:t>
      </w:r>
      <w:r w:rsidR="008B76E6">
        <w:rPr>
          <w:rFonts w:cs="Times New Roman"/>
          <w:color w:val="000000" w:themeColor="text1"/>
          <w:lang w:val="vi-VN"/>
        </w:rPr>
        <w:t>game.</w:t>
      </w:r>
    </w:p>
    <w:p w14:paraId="66D8ADCD"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15" w:name="bm_h_7"/>
      <w:bookmarkStart w:id="16" w:name="_Toc229650477"/>
      <w:r w:rsidRPr="002C448D">
        <w:rPr>
          <w:rFonts w:ascii="Times New Roman" w:hAnsi="Times New Roman" w:cs="Times New Roman"/>
          <w:color w:val="000000" w:themeColor="text1"/>
          <w:lang w:val="vi-VN"/>
        </w:rPr>
        <w:t>1.1.3. Phạm vi nghiên cứu</w:t>
      </w:r>
      <w:bookmarkEnd w:id="15"/>
      <w:bookmarkEnd w:id="16"/>
    </w:p>
    <w:p w14:paraId="21906F96"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Phạm vi của đồ án tập trung vào phiên bản game chạy trên PC trong môi trường Unity Editor hoặc bản build Windows. Đồ án không đi sâu vào multiplayer, hệ thống tài khoản trực tuyến hoặc tối ưu hóa chuyên sâu cho nhiều nền tảng.</w:t>
      </w:r>
    </w:p>
    <w:p w14:paraId="3D15865D"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Các chức năng được đưa vào báo cáo là những chức năng đã thể hiện rõ trong project hiện tại, gồm Main</w:t>
      </w:r>
      <w:r w:rsidR="008B76E6">
        <w:rPr>
          <w:rFonts w:cs="Times New Roman"/>
          <w:color w:val="000000" w:themeColor="text1"/>
          <w:lang w:val="vi-VN"/>
        </w:rPr>
        <w:t xml:space="preserve"> </w:t>
      </w:r>
      <w:r w:rsidR="008B76E6" w:rsidRPr="002C448D">
        <w:rPr>
          <w:rFonts w:cs="Times New Roman"/>
          <w:color w:val="000000" w:themeColor="text1"/>
          <w:lang w:val="vi-VN"/>
        </w:rPr>
        <w:t>Menu</w:t>
      </w:r>
      <w:r w:rsidRPr="002C448D">
        <w:rPr>
          <w:rFonts w:cs="Times New Roman"/>
          <w:color w:val="000000" w:themeColor="text1"/>
          <w:lang w:val="vi-VN"/>
        </w:rPr>
        <w:t xml:space="preserve">, điều khiển người chơi, tương tác, </w:t>
      </w:r>
      <w:r w:rsidR="008B76E6" w:rsidRPr="002C448D">
        <w:rPr>
          <w:rFonts w:cs="Times New Roman"/>
          <w:color w:val="000000" w:themeColor="text1"/>
          <w:lang w:val="vi-VN"/>
        </w:rPr>
        <w:t>túi</w:t>
      </w:r>
      <w:r w:rsidR="008B76E6">
        <w:rPr>
          <w:rFonts w:cs="Times New Roman"/>
          <w:color w:val="000000" w:themeColor="text1"/>
          <w:lang w:val="vi-VN"/>
        </w:rPr>
        <w:t xml:space="preserve"> đồ</w:t>
      </w:r>
      <w:r w:rsidRPr="002C448D">
        <w:rPr>
          <w:rFonts w:cs="Times New Roman"/>
          <w:color w:val="000000" w:themeColor="text1"/>
          <w:lang w:val="vi-VN"/>
        </w:rPr>
        <w:t>, chặt cây, lợn rừng, câu cá, nấ</w:t>
      </w:r>
      <w:r w:rsidR="008B76E6" w:rsidRPr="002C448D">
        <w:rPr>
          <w:rFonts w:cs="Times New Roman"/>
          <w:color w:val="000000" w:themeColor="text1"/>
          <w:lang w:val="vi-VN"/>
        </w:rPr>
        <w:t>u ăn, nhiệm vụ ngày, hội thoại</w:t>
      </w:r>
      <w:r w:rsidRPr="002C448D">
        <w:rPr>
          <w:rFonts w:cs="Times New Roman"/>
          <w:color w:val="000000" w:themeColor="text1"/>
          <w:lang w:val="vi-VN"/>
        </w:rPr>
        <w:t>, mưa theo ngày, âm thanh và cài đặt cơ bản.</w:t>
      </w:r>
    </w:p>
    <w:p w14:paraId="7DD07273" w14:textId="77777777" w:rsidR="00264566" w:rsidRPr="008B76E6" w:rsidRDefault="0014767C" w:rsidP="008B76E6">
      <w:pPr>
        <w:spacing w:after="0" w:line="360" w:lineRule="auto"/>
        <w:ind w:firstLine="567"/>
        <w:jc w:val="both"/>
        <w:rPr>
          <w:rFonts w:cs="Times New Roman"/>
          <w:color w:val="000000" w:themeColor="text1"/>
          <w:lang w:val="vi-VN"/>
        </w:rPr>
      </w:pPr>
      <w:r w:rsidRPr="002C448D">
        <w:rPr>
          <w:rFonts w:cs="Times New Roman"/>
          <w:color w:val="000000" w:themeColor="text1"/>
          <w:lang w:val="vi-VN"/>
        </w:rPr>
        <w:t>Một số phần vẫn có thể phát triển thêm</w:t>
      </w:r>
      <w:r w:rsidR="008B76E6" w:rsidRPr="002C448D">
        <w:rPr>
          <w:rFonts w:cs="Times New Roman"/>
          <w:color w:val="000000" w:themeColor="text1"/>
          <w:lang w:val="vi-VN"/>
        </w:rPr>
        <w:t xml:space="preserve"> trong tương lai như cốt truyện</w:t>
      </w:r>
      <w:r w:rsidR="008B76E6">
        <w:rPr>
          <w:rFonts w:cs="Times New Roman"/>
          <w:color w:val="000000" w:themeColor="text1"/>
          <w:lang w:val="vi-VN"/>
        </w:rPr>
        <w:t xml:space="preserve"> </w:t>
      </w:r>
      <w:r w:rsidRPr="002C448D">
        <w:rPr>
          <w:rFonts w:cs="Times New Roman"/>
          <w:color w:val="000000" w:themeColor="text1"/>
          <w:lang w:val="vi-VN"/>
        </w:rPr>
        <w:t xml:space="preserve">hoàn chỉnh, trạng thái môi trường, hệ thống combat mở rộng, nhiều loại sinh vật hơn, </w:t>
      </w:r>
      <w:r w:rsidR="008B76E6" w:rsidRPr="002C448D">
        <w:rPr>
          <w:rFonts w:cs="Times New Roman"/>
          <w:color w:val="000000" w:themeColor="text1"/>
          <w:lang w:val="vi-VN"/>
        </w:rPr>
        <w:t>mini</w:t>
      </w:r>
      <w:r w:rsidR="008B76E6">
        <w:rPr>
          <w:rFonts w:cs="Times New Roman"/>
          <w:color w:val="000000" w:themeColor="text1"/>
          <w:lang w:val="vi-VN"/>
        </w:rPr>
        <w:t xml:space="preserve"> game đa dạng hơn, </w:t>
      </w:r>
      <w:r w:rsidRPr="002C448D">
        <w:rPr>
          <w:rFonts w:cs="Times New Roman"/>
          <w:color w:val="000000" w:themeColor="text1"/>
          <w:lang w:val="vi-VN"/>
        </w:rPr>
        <w:t>nhiều vật phẩm chế tạo hơn và giao diện cài đặt thống nhất hơn.</w:t>
      </w:r>
    </w:p>
    <w:p>
      <w:pPr>
        <w:pStyle w:val="Heading3"/>
      </w:pPr>
      <w:r>
        <w:t>1.1.4. Nội dung thực hiện</w:t>
      </w:r>
    </w:p>
    <w:p>
      <w:pPr/>
      <w:r>
        <w:t>Trong quá trình thực hiện đồ án, nhóm chia công việc thành các giai đoạn nhỏ để dễ kiểm soát phạm vi, kiểm thử từng chức năng và hoàn thiện sản phẩm theo hướng có thể chơi thử. Nội dung thực hiện không chỉ bao gồm lập trình gameplay mà còn gồm thiết kế scene, chuẩn bị asset, cấu hình dữ liệu, kiểm thử, chụp hình minh họa và hoàn thiện báo cáo.</w:t>
      </w:r>
    </w:p>
    <w:p>
      <w:pPr>
        <w:pStyle w:val="Caption"/>
      </w:pPr>
      <w:r>
        <w:t>Bảng 1- 3. Nội dung thực hiện theo giai đoạn</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before="0"/>
            </w:pPr>
            <w:r>
              <w:rPr>
                <w:b/>
              </w:rPr>
              <w:t>Giai đoạn</w:t>
            </w:r>
          </w:p>
        </w:tc>
        <w:tc>
          <w:tcPr>
            <w:tcW w:type="dxa" w:w="2946"/>
            <w:vAlign w:val="center"/>
          </w:tcPr>
          <w:p>
            <w:pPr>
              <w:spacing w:after="60" w:before="0"/>
            </w:pPr>
            <w:r>
              <w:rPr>
                <w:b/>
              </w:rPr>
              <w:t>Nội dung chính</w:t>
            </w:r>
          </w:p>
        </w:tc>
        <w:tc>
          <w:tcPr>
            <w:tcW w:type="dxa" w:w="2946"/>
            <w:vAlign w:val="center"/>
          </w:tcPr>
          <w:p>
            <w:pPr>
              <w:spacing w:after="60" w:before="0"/>
            </w:pPr>
            <w:r>
              <w:rPr>
                <w:b/>
              </w:rPr>
              <w:t>Kết quả đạt được</w:t>
            </w:r>
          </w:p>
        </w:tc>
      </w:tr>
      <w:tr>
        <w:tc>
          <w:tcPr>
            <w:tcW w:type="dxa" w:w="2946"/>
            <w:vAlign w:val="center"/>
          </w:tcPr>
          <w:p>
            <w:pPr>
              <w:spacing w:after="60" w:before="0"/>
            </w:pPr>
            <w:r>
              <w:t>Khảo sát và xác định phạm vi</w:t>
            </w:r>
          </w:p>
        </w:tc>
        <w:tc>
          <w:tcPr>
            <w:tcW w:type="dxa" w:w="2946"/>
            <w:vAlign w:val="center"/>
          </w:tcPr>
          <w:p>
            <w:pPr>
              <w:spacing w:after="60" w:before="0"/>
            </w:pPr>
            <w:r>
              <w:t>Lựa chọn hướng game nhập vai 3D kết hợp điều tra và sinh tồn; xác định các chức năng cốt lõi phù hợp với thời gian đồ án.</w:t>
            </w:r>
          </w:p>
        </w:tc>
        <w:tc>
          <w:tcPr>
            <w:tcW w:type="dxa" w:w="2946"/>
            <w:vAlign w:val="center"/>
          </w:tcPr>
          <w:p>
            <w:pPr>
              <w:spacing w:after="60" w:before="0"/>
            </w:pPr>
            <w:r>
              <w:t>Có ý tưởng tổng thể, vòng lặp gameplay và danh sách chức năng ưu tiên.</w:t>
            </w:r>
          </w:p>
        </w:tc>
      </w:tr>
      <w:tr>
        <w:tc>
          <w:tcPr>
            <w:tcW w:type="dxa" w:w="2946"/>
            <w:vAlign w:val="center"/>
          </w:tcPr>
          <w:p>
            <w:pPr>
              <w:spacing w:after="60" w:before="0"/>
            </w:pPr>
            <w:r>
              <w:t>Xây dựng nền tảng project</w:t>
            </w:r>
          </w:p>
        </w:tc>
        <w:tc>
          <w:tcPr>
            <w:tcW w:type="dxa" w:w="2946"/>
            <w:vAlign w:val="center"/>
          </w:tcPr>
          <w:p>
            <w:pPr>
              <w:spacing w:after="60" w:before="0"/>
            </w:pPr>
            <w:r>
              <w:t>Thiết lập Unity, scene chính, terrain, camera, nhân vật, hệ thống input và cấu trúc thư mục script.</w:t>
            </w:r>
          </w:p>
        </w:tc>
        <w:tc>
          <w:tcPr>
            <w:tcW w:type="dxa" w:w="2946"/>
            <w:vAlign w:val="center"/>
          </w:tcPr>
          <w:p>
            <w:pPr>
              <w:spacing w:after="60" w:before="0"/>
            </w:pPr>
            <w:r>
              <w:t>Tạo được môi trường chơi cơ bản và khung kỹ thuật ban đầu.</w:t>
            </w:r>
          </w:p>
        </w:tc>
      </w:tr>
      <w:tr>
        <w:tc>
          <w:tcPr>
            <w:tcW w:type="dxa" w:w="2946"/>
            <w:vAlign w:val="center"/>
          </w:tcPr>
          <w:p>
            <w:pPr>
              <w:spacing w:after="60" w:before="0"/>
            </w:pPr>
            <w:r>
              <w:t>Cài đặt gameplay cốt lõi</w:t>
            </w:r>
          </w:p>
        </w:tc>
        <w:tc>
          <w:tcPr>
            <w:tcW w:type="dxa" w:w="2946"/>
            <w:vAlign w:val="center"/>
          </w:tcPr>
          <w:p>
            <w:pPr>
              <w:spacing w:after="60" w:before="0"/>
            </w:pPr>
            <w:r>
              <w:t>Phát triển điều khiển người chơi, raycast interaction, chặt cây, săn lợn rừng, câu cá, inventory và nấu ăn.</w:t>
            </w:r>
          </w:p>
        </w:tc>
        <w:tc>
          <w:tcPr>
            <w:tcW w:type="dxa" w:w="2946"/>
            <w:vAlign w:val="center"/>
          </w:tcPr>
          <w:p>
            <w:pPr>
              <w:spacing w:after="60" w:before="0"/>
            </w:pPr>
            <w:r>
              <w:t>Hình thành vòng lặp thu thập tài nguyên và xử lý thử thách.</w:t>
            </w:r>
          </w:p>
        </w:tc>
      </w:tr>
      <w:tr>
        <w:tc>
          <w:tcPr>
            <w:tcW w:type="dxa" w:w="2946"/>
            <w:vAlign w:val="center"/>
          </w:tcPr>
          <w:p>
            <w:pPr>
              <w:spacing w:after="60" w:before="0"/>
            </w:pPr>
            <w:r>
              <w:t>Cài đặt tiến trình nhiệm vụ</w:t>
            </w:r>
          </w:p>
        </w:tc>
        <w:tc>
          <w:tcPr>
            <w:tcW w:type="dxa" w:w="2946"/>
            <w:vAlign w:val="center"/>
          </w:tcPr>
          <w:p>
            <w:pPr>
              <w:spacing w:after="60" w:before="0"/>
            </w:pPr>
            <w:r>
              <w:t>Xây dựng hội thoại theo ngày, quest HUD, điều kiện hoàn thành nhiệm vụ, clue vision và thay đổi môi trường theo ngày.</w:t>
            </w:r>
          </w:p>
        </w:tc>
        <w:tc>
          <w:tcPr>
            <w:tcW w:type="dxa" w:w="2946"/>
            <w:vAlign w:val="center"/>
          </w:tcPr>
          <w:p>
            <w:pPr>
              <w:spacing w:after="60" w:before="0"/>
            </w:pPr>
            <w:r>
              <w:t>Game có tiến trình chơi rõ ràng, người chơi được định hướng bằng nhiệm vụ và hội thoại.</w:t>
            </w:r>
          </w:p>
        </w:tc>
      </w:tr>
      <w:tr>
        <w:tc>
          <w:tcPr>
            <w:tcW w:type="dxa" w:w="2946"/>
            <w:vAlign w:val="center"/>
          </w:tcPr>
          <w:p>
            <w:pPr>
              <w:spacing w:after="60" w:before="0"/>
            </w:pPr>
            <w:r>
              <w:t>Hoàn thiện và đánh giá</w:t>
            </w:r>
          </w:p>
        </w:tc>
        <w:tc>
          <w:tcPr>
            <w:tcW w:type="dxa" w:w="2946"/>
            <w:vAlign w:val="center"/>
          </w:tcPr>
          <w:p>
            <w:pPr>
              <w:spacing w:after="60" w:before="0"/>
            </w:pPr>
            <w:r>
              <w:t>Bổ sung âm thanh, menu, settings, loading, save/load ở mức demo; playtest các luồng chính và ghi nhận hạn chế.</w:t>
            </w:r>
          </w:p>
        </w:tc>
        <w:tc>
          <w:tcPr>
            <w:tcW w:type="dxa" w:w="2946"/>
            <w:vAlign w:val="center"/>
          </w:tcPr>
          <w:p>
            <w:pPr>
              <w:spacing w:after="60" w:before="0"/>
            </w:pPr>
            <w:r>
              <w:t>Có bản demo có thể trình bày, kèm báo cáo mô tả phân tích, thiết kế, cài đặt và đánh giá.</w:t>
            </w:r>
          </w:p>
        </w:tc>
      </w:tr>
    </w:tbl>
    <w:p>
      <w:pPr/>
      <w:r>
        <w:t>Việc chia giai đoạn như trên giúp nhóm kiểm soát rủi ro của đề tài 3D. Những chức năng có độ phụ thuộc cao như inventory, quest, dialogue và save/load được phát triển sau khi các thao tác cơ bản đã ổn định, nhờ đó quá trình tích hợp ít phát sinh lỗi dây chuyền hơn.</w:t>
      </w:r>
    </w:p>
    <w:p w14:paraId="40C3AFB8" w14:textId="77777777" w:rsidR="00264566" w:rsidRPr="002C448D" w:rsidRDefault="0014767C" w:rsidP="00AF41E0">
      <w:pPr>
        <w:pStyle w:val="Heading2"/>
        <w:spacing w:before="0" w:line="360" w:lineRule="auto"/>
        <w:jc w:val="both"/>
        <w:rPr>
          <w:rFonts w:ascii="Times New Roman" w:hAnsi="Times New Roman" w:cs="Times New Roman"/>
          <w:color w:val="000000" w:themeColor="text1"/>
          <w:lang w:val="vi-VN"/>
        </w:rPr>
      </w:pPr>
      <w:bookmarkStart w:id="17" w:name="bm_h_9"/>
      <w:bookmarkStart w:id="18" w:name="_Toc229650478"/>
      <w:r w:rsidRPr="002C448D">
        <w:rPr>
          <w:rFonts w:ascii="Times New Roman" w:hAnsi="Times New Roman" w:cs="Times New Roman"/>
          <w:color w:val="000000" w:themeColor="text1"/>
          <w:lang w:val="vi-VN"/>
        </w:rPr>
        <w:lastRenderedPageBreak/>
        <w:t>1.2. Khảo sát thực trạng</w:t>
      </w:r>
      <w:bookmarkEnd w:id="17"/>
      <w:bookmarkEnd w:id="18"/>
    </w:p>
    <w:p w14:paraId="2E390F1F" w14:textId="77777777" w:rsidR="00264566" w:rsidRPr="008B76E6" w:rsidRDefault="0014767C" w:rsidP="00AF41E0">
      <w:pPr>
        <w:pStyle w:val="Heading3"/>
        <w:spacing w:before="0" w:line="360" w:lineRule="auto"/>
        <w:jc w:val="both"/>
        <w:rPr>
          <w:rFonts w:ascii="Times New Roman" w:hAnsi="Times New Roman" w:cs="Times New Roman"/>
          <w:color w:val="000000" w:themeColor="text1"/>
          <w:lang w:val="vi-VN"/>
        </w:rPr>
      </w:pPr>
      <w:bookmarkStart w:id="19" w:name="bm_h_10"/>
      <w:bookmarkStart w:id="20" w:name="_Toc229650479"/>
      <w:r w:rsidRPr="002C448D">
        <w:rPr>
          <w:rFonts w:ascii="Times New Roman" w:hAnsi="Times New Roman" w:cs="Times New Roman"/>
          <w:color w:val="000000" w:themeColor="text1"/>
          <w:lang w:val="vi-VN"/>
        </w:rPr>
        <w:t xml:space="preserve">1.2.1. Tổng quan dòng game </w:t>
      </w:r>
      <w:bookmarkEnd w:id="19"/>
      <w:r w:rsidR="008B76E6" w:rsidRPr="002C448D">
        <w:rPr>
          <w:rFonts w:ascii="Times New Roman" w:hAnsi="Times New Roman" w:cs="Times New Roman"/>
          <w:color w:val="000000" w:themeColor="text1"/>
          <w:lang w:val="vi-VN"/>
        </w:rPr>
        <w:t>nhập</w:t>
      </w:r>
      <w:r w:rsidR="008B76E6">
        <w:rPr>
          <w:rFonts w:ascii="Times New Roman" w:hAnsi="Times New Roman" w:cs="Times New Roman"/>
          <w:color w:val="000000" w:themeColor="text1"/>
          <w:lang w:val="vi-VN"/>
        </w:rPr>
        <w:t xml:space="preserve"> vai 3D</w:t>
      </w:r>
      <w:bookmarkEnd w:id="20"/>
    </w:p>
    <w:p w14:paraId="5E05D39A"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Các game </w:t>
      </w:r>
      <w:r w:rsidR="008B76E6" w:rsidRPr="002C448D">
        <w:rPr>
          <w:rFonts w:cs="Times New Roman"/>
          <w:color w:val="000000" w:themeColor="text1"/>
          <w:lang w:val="vi-VN"/>
        </w:rPr>
        <w:t>nhập</w:t>
      </w:r>
      <w:r w:rsidR="008B76E6">
        <w:rPr>
          <w:rFonts w:cs="Times New Roman"/>
          <w:color w:val="000000" w:themeColor="text1"/>
          <w:lang w:val="vi-VN"/>
        </w:rPr>
        <w:t xml:space="preserve"> vai</w:t>
      </w:r>
      <w:r w:rsidRPr="002C448D">
        <w:rPr>
          <w:rFonts w:cs="Times New Roman"/>
          <w:color w:val="000000" w:themeColor="text1"/>
          <w:lang w:val="vi-VN"/>
        </w:rPr>
        <w:t xml:space="preserve"> thường tập trung vào việc quan sát môi trường, tìm manh mối, đọc thông tin và kết nối các dữ kiện để mở tiến trình cốt </w:t>
      </w:r>
      <w:r w:rsidR="008B76E6" w:rsidRPr="002C448D">
        <w:rPr>
          <w:rFonts w:cs="Times New Roman"/>
          <w:color w:val="000000" w:themeColor="text1"/>
          <w:lang w:val="vi-VN"/>
        </w:rPr>
        <w:t>truyện</w:t>
      </w:r>
      <w:r w:rsidR="008B76E6">
        <w:rPr>
          <w:rFonts w:cs="Times New Roman"/>
          <w:color w:val="000000" w:themeColor="text1"/>
          <w:lang w:val="vi-VN"/>
        </w:rPr>
        <w:t xml:space="preserve">, </w:t>
      </w:r>
      <w:r w:rsidRPr="002C448D">
        <w:rPr>
          <w:rFonts w:cs="Times New Roman"/>
          <w:color w:val="000000" w:themeColor="text1"/>
          <w:lang w:val="vi-VN"/>
        </w:rPr>
        <w:t>quản lý tài nguyên, săn bắt, chế tạo, ăn uống, theo dõi trạng thái và thích nghi với môi trường.</w:t>
      </w:r>
    </w:p>
    <w:p w14:paraId="2093B5C1"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Đề tài </w:t>
      </w:r>
      <w:r w:rsidR="008B76E6" w:rsidRPr="002C448D">
        <w:rPr>
          <w:rFonts w:cs="Times New Roman"/>
          <w:color w:val="000000" w:themeColor="text1"/>
          <w:lang w:val="vi-VN"/>
        </w:rPr>
        <w:t>này</w:t>
      </w:r>
      <w:r w:rsidR="008B76E6">
        <w:rPr>
          <w:rFonts w:cs="Times New Roman"/>
          <w:color w:val="000000" w:themeColor="text1"/>
          <w:lang w:val="vi-VN"/>
        </w:rPr>
        <w:t xml:space="preserve"> </w:t>
      </w:r>
      <w:r w:rsidRPr="002C448D">
        <w:rPr>
          <w:rFonts w:cs="Times New Roman"/>
          <w:color w:val="000000" w:themeColor="text1"/>
          <w:lang w:val="vi-VN"/>
        </w:rPr>
        <w:t>ở quy mô vừa phải: người chơi không chỉ thu thập tài nguyên mà còn nhận thông tin qua hội thoại, quan sát các điểm nghi vấn, thực hiện nhiệm vụ theo từng ngày. Cách làm này phù hợp với đồ án vì không yêu cầu một hệ thống chiến đấu quá lớn nhưng vẫn đủ đa dạng để thể hiện nhiều kỹ thuật phát triển game.</w:t>
      </w:r>
    </w:p>
    <w:p w14:paraId="5DB07BC9"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21" w:name="bm_h_11"/>
      <w:bookmarkStart w:id="22" w:name="_Toc229650480"/>
      <w:r w:rsidRPr="002C448D">
        <w:rPr>
          <w:rFonts w:ascii="Times New Roman" w:hAnsi="Times New Roman" w:cs="Times New Roman"/>
          <w:color w:val="000000" w:themeColor="text1"/>
          <w:lang w:val="vi-VN"/>
        </w:rPr>
        <w:t>1.2.2. Phân tích một số cơ chế thường gặp</w:t>
      </w:r>
      <w:bookmarkEnd w:id="21"/>
      <w:bookmarkEnd w:id="22"/>
    </w:p>
    <w:p w14:paraId="5689C395"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Các cơ chế thường xuất hiện trong game cùng hướng gồm:</w:t>
      </w:r>
    </w:p>
    <w:p w14:paraId="7E2104BD"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Góc nhìn thứ nhất để tăng cảm giác nhập vai.</w:t>
      </w:r>
    </w:p>
    <w:p w14:paraId="53BFD027"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Tương tác trực tiếp với vật thể bằng raycast từ camera.</w:t>
      </w:r>
    </w:p>
    <w:p w14:paraId="00A14E00"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Hội thoại hoặc radio để dẫn dắt nhiệm vụ.</w:t>
      </w:r>
    </w:p>
    <w:p w14:paraId="473A03B5" w14:textId="77777777" w:rsidR="00264566" w:rsidRPr="002C448D" w:rsidRDefault="008B76E6"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Túi</w:t>
      </w:r>
      <w:r>
        <w:rPr>
          <w:rFonts w:cs="Times New Roman"/>
          <w:color w:val="000000" w:themeColor="text1"/>
          <w:lang w:val="vi-VN"/>
        </w:rPr>
        <w:t xml:space="preserve"> đồ</w:t>
      </w:r>
      <w:r w:rsidR="0014767C" w:rsidRPr="002C448D">
        <w:rPr>
          <w:rFonts w:cs="Times New Roman"/>
          <w:color w:val="000000" w:themeColor="text1"/>
          <w:lang w:val="vi-VN"/>
        </w:rPr>
        <w:t xml:space="preserve"> để lưu vật phẩm thu thập.</w:t>
      </w:r>
    </w:p>
    <w:p w14:paraId="17AD08F4"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Nhiệm vụ theo giai đoạn để định hướng người chơi.</w:t>
      </w:r>
    </w:p>
    <w:p w14:paraId="643D418B"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 xml:space="preserve">Hiệu ứng </w:t>
      </w:r>
      <w:r w:rsidR="008B76E6" w:rsidRPr="002C448D">
        <w:rPr>
          <w:rFonts w:cs="Times New Roman"/>
          <w:color w:val="000000" w:themeColor="text1"/>
          <w:lang w:val="vi-VN"/>
        </w:rPr>
        <w:t>ánh</w:t>
      </w:r>
      <w:r w:rsidR="008B76E6">
        <w:rPr>
          <w:rFonts w:cs="Times New Roman"/>
          <w:color w:val="000000" w:themeColor="text1"/>
          <w:lang w:val="vi-VN"/>
        </w:rPr>
        <w:t xml:space="preserve"> sáng </w:t>
      </w:r>
      <w:r w:rsidRPr="002C448D">
        <w:rPr>
          <w:rFonts w:cs="Times New Roman"/>
          <w:color w:val="000000" w:themeColor="text1"/>
          <w:lang w:val="vi-VN"/>
        </w:rPr>
        <w:t>để hỗ trợ tìm manh mối.</w:t>
      </w:r>
    </w:p>
    <w:p w14:paraId="1D086796"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Sinh vật hoặc mối nguy môi trường để tạo áp lực sinh tồn.</w:t>
      </w:r>
    </w:p>
    <w:p w14:paraId="667AA328"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Project hiện tại đã triển khai được nhiều cơ chế trong số này. Cách triển khai còn ở mức đồ án, nhưng đã hình thành được một khung gameplay rõ ràng và có khả năng mở rộng.</w:t>
      </w:r>
    </w:p>
    <w:p w14:paraId="09D2222E" w14:textId="77777777" w:rsidR="00264566" w:rsidRPr="002C448D" w:rsidRDefault="0014767C" w:rsidP="00AF41E0">
      <w:pPr>
        <w:pStyle w:val="Heading3"/>
        <w:spacing w:before="0" w:line="360" w:lineRule="auto"/>
        <w:jc w:val="both"/>
        <w:rPr>
          <w:rFonts w:ascii="Times New Roman" w:hAnsi="Times New Roman" w:cs="Times New Roman"/>
          <w:color w:val="000000" w:themeColor="text1"/>
          <w:lang w:val="vi-VN"/>
        </w:rPr>
      </w:pPr>
      <w:bookmarkStart w:id="23" w:name="bm_h_12"/>
      <w:bookmarkStart w:id="24" w:name="_Toc229650481"/>
      <w:r w:rsidRPr="002C448D">
        <w:rPr>
          <w:rFonts w:ascii="Times New Roman" w:hAnsi="Times New Roman" w:cs="Times New Roman"/>
          <w:color w:val="000000" w:themeColor="text1"/>
          <w:lang w:val="vi-VN"/>
        </w:rPr>
        <w:t>1.2.3. Đánh giá ưu điểm và hạn chế chung</w:t>
      </w:r>
      <w:bookmarkEnd w:id="23"/>
      <w:bookmarkEnd w:id="24"/>
    </w:p>
    <w:p w14:paraId="5D7600B9" w14:textId="77777777" w:rsidR="00264566" w:rsidRPr="002C448D" w:rsidRDefault="0014767C" w:rsidP="00AF41E0">
      <w:pPr>
        <w:spacing w:after="0" w:line="360" w:lineRule="auto"/>
        <w:ind w:firstLine="567"/>
        <w:jc w:val="both"/>
        <w:rPr>
          <w:rFonts w:cs="Times New Roman"/>
          <w:color w:val="000000" w:themeColor="text1"/>
          <w:lang w:val="vi-VN"/>
        </w:rPr>
      </w:pPr>
      <w:r w:rsidRPr="002C448D">
        <w:rPr>
          <w:rFonts w:cs="Times New Roman"/>
          <w:color w:val="000000" w:themeColor="text1"/>
          <w:lang w:val="vi-VN"/>
        </w:rPr>
        <w:t>Ưu điểm của hướng đề tài là dễ minh họa bằng sản phẩm thật, có thể chia nhỏ thành các module độc lập và phù hợp với cách tổ chức component trong Unity. Mỗi chức năng như player, inventory, dialogue, quest hoặc fishing có thể được phát triển, kiểm thử và trình bày riêng.</w:t>
      </w:r>
    </w:p>
    <w:p w14:paraId="1306940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Hạn chế là game 3D dễ phát sinh nhiều vấn đề về asset, animation, collider, camera, UI, âm thanh và hiệu năng. Nếu phạm vi quá rộng, project có thể khó hoàn </w:t>
      </w:r>
      <w:r w:rsidRPr="0014767C">
        <w:rPr>
          <w:rFonts w:cs="Times New Roman"/>
          <w:color w:val="000000" w:themeColor="text1"/>
        </w:rPr>
        <w:lastRenderedPageBreak/>
        <w:t>thiện. Vì vậy, đồ án tập trung vào các chức năng cốt lõi và tránh mở rộng sang multiplayer, thế giới mở lớn hoặc AI phức tạp.</w:t>
      </w:r>
    </w:p>
    <w:p w14:paraId="7E696359"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5" w:name="bm_h_13"/>
      <w:bookmarkStart w:id="26" w:name="_Toc229650482"/>
      <w:r w:rsidRPr="0014767C">
        <w:rPr>
          <w:rFonts w:ascii="Times New Roman" w:hAnsi="Times New Roman" w:cs="Times New Roman"/>
          <w:color w:val="000000" w:themeColor="text1"/>
        </w:rPr>
        <w:t>1.2.4. Hướng đi của đề tài</w:t>
      </w:r>
      <w:bookmarkEnd w:id="25"/>
      <w:bookmarkEnd w:id="26"/>
    </w:p>
    <w:p w14:paraId="2C153DE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Hướng đi của đề tài là xây dựng một bản game demo có vòng lặp chơi rõ ràng, gồm:</w:t>
      </w:r>
    </w:p>
    <w:p w14:paraId="45F38D9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vào game từ Main Menu.</w:t>
      </w:r>
    </w:p>
    <w:p w14:paraId="2B8CDF0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Nhân vật xuất hiện trong scene Suml.</w:t>
      </w:r>
    </w:p>
    <w:p w14:paraId="565520A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hội thoại mở đầu dẫn dắt bối cảnh.</w:t>
      </w:r>
    </w:p>
    <w:p w14:paraId="1AD386D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nhận nhiệm vụ theo ngày.</w:t>
      </w:r>
    </w:p>
    <w:p w14:paraId="3FE8682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khám phá môi trường, tương tác, thu thập tài nguyên.</w:t>
      </w:r>
    </w:p>
    <w:p w14:paraId="51EF9028" w14:textId="77777777" w:rsidR="00264566" w:rsidRPr="0014767C" w:rsidRDefault="00FB13C4" w:rsidP="00AF41E0">
      <w:pPr>
        <w:spacing w:after="0" w:line="360" w:lineRule="auto"/>
        <w:ind w:firstLine="567"/>
        <w:jc w:val="both"/>
        <w:rPr>
          <w:rFonts w:cs="Times New Roman"/>
          <w:color w:val="000000" w:themeColor="text1"/>
        </w:rPr>
      </w:pPr>
      <w:r>
        <w:rPr>
          <w:rFonts w:cs="Times New Roman"/>
          <w:color w:val="000000" w:themeColor="text1"/>
        </w:rPr>
        <w:t>Hệ thống túi</w:t>
      </w:r>
      <w:r>
        <w:rPr>
          <w:rFonts w:cs="Times New Roman"/>
          <w:color w:val="000000" w:themeColor="text1"/>
          <w:lang w:val="vi-VN"/>
        </w:rPr>
        <w:t xml:space="preserve"> đồ</w:t>
      </w:r>
      <w:r w:rsidR="0014767C" w:rsidRPr="0014767C">
        <w:rPr>
          <w:rFonts w:cs="Times New Roman"/>
          <w:color w:val="000000" w:themeColor="text1"/>
        </w:rPr>
        <w:t xml:space="preserve"> và quest cập nhật tiến độ.</w:t>
      </w:r>
    </w:p>
    <w:p w14:paraId="6E7A240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Khi hoàn thành mục tiêu, game chuyển sang mốc ngày tiếp theo.</w:t>
      </w:r>
    </w:p>
    <w:p>
      <w:pPr>
        <w:pStyle w:val="Heading3"/>
      </w:pPr>
      <w:r>
        <w:t>1.2.5. Phân tích đối tượng người chơi và bối cảnh sử dụng</w:t>
      </w:r>
    </w:p>
    <w:p>
      <w:pPr/>
      <w:r>
        <w:t>Đối tượng người chơi mà đề tài hướng tới là nhóm người dùng quen với game góc nhìn thứ nhất, có thể thao tác bằng bàn phím và chuột, đồng thời chấp nhận trải nghiệm khám phá theo nhiệm vụ. Vì đây là sản phẩm đồ án, mục tiêu không phải cạnh tranh trực tiếp với các game thương mại quy mô lớn mà là xây dựng một bản prototype đủ rõ để minh họa kỹ thuật, gameplay và hướng phát triển.</w:t>
      </w:r>
    </w:p>
    <w:p>
      <w:pPr/>
      <w:r>
        <w:t>Người chơi cần được dẫn dắt bằng các tín hiệu dễ hiểu: nhiệm vụ hiện tại, prompt tương tác, hội thoại, âm thanh phản hồi và thay đổi môi trường. Nếu thiếu các tín hiệu này, game 3D rất dễ khiến người chơi bị lạc mục tiêu, đặc biệt khi scene có nhiều cây, vật thể trang trí và khu vực nước. Do đó, hệ thống HUD nhiệm vụ, dialogue theo ngày và prompt tương tác đóng vai trò quan trọng trong trải nghiệm tổng thể.</w:t>
      </w:r>
    </w:p>
    <w:p>
      <w:pPr/>
      <w:r>
        <w:t>Trong bối cảnh trình bày đồ án, người xem thường cần quan sát nhanh các chức năng tiêu biểu. Vì vậy, game được thiết kế theo các vòng chơi ngắn: nhận nhiệm vụ, di chuyển đến vị trí, tương tác, nhận phản hồi, cập nhật tiến độ và chuyển sang nhiệm vụ tiếp theo. Cấu trúc này giúp sản phẩm dễ demo, đồng thời vẫn có đủ chiều sâu để giải thích các module kỹ thuật như inventory, quest, dialogue và save/load.</w:t>
      </w:r>
    </w:p>
    <w:p>
      <w:pPr>
        <w:pStyle w:val="Heading3"/>
      </w:pPr>
      <w:r>
        <w:t>1.2.6. Tiêu chí thành công của sản phẩm demo</w:t>
      </w:r>
    </w:p>
    <w:p>
      <w:pPr/>
      <w:r>
        <w:t>Một bản demo game trong phạm vi đồ án được xem là thành công khi người chơi có thể đi qua các luồng chính mà không cần can thiệp trực tiếp từ Unity Editor. Các luồng này gồm vào game từ menu, điều khiển nhân vật, tương tác với object, hoàn thành ít nhất một nhiệm vụ, thu thập vật phẩm, mở inventory, trải nghiệm mini game và nhận phản hồi từ hệ thống.</w:t>
      </w:r>
    </w:p>
    <w:p>
      <w:pPr/>
      <w:r>
        <w:t>Ngoài tiêu chí chạy được, sản phẩm còn cần có tính giải thích. Mỗi chức năng trong game nên có thể liên hệ với một phần kiến thức đã học: lập trình hướng đối tượng, cấu trúc dữ liệu, xử lý sự kiện, tương tác vật lý, quản lý giao diện, âm thanh, dữ liệu cấu hình hoặc kiểm thử. Nhờ vậy, báo cáo không chỉ mô tả kết quả cuối cùng mà còn làm rõ giá trị học thuật của quá trình thực hiện.</w:t>
      </w:r>
    </w:p>
    <w:p>
      <w:pPr>
        <w:pStyle w:val="Caption"/>
      </w:pPr>
      <w:r>
        <w:t>Bảng 1- 4. Tiêu chí thành công của bản demo</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Tiêu chí</w:t>
            </w:r>
          </w:p>
        </w:tc>
        <w:tc>
          <w:tcPr>
            <w:tcW w:type="dxa" w:w="2946"/>
            <w:vAlign w:val="center"/>
          </w:tcPr>
          <w:p>
            <w:pPr>
              <w:spacing w:after="60"/>
            </w:pPr>
            <w:r>
              <w:rPr>
                <w:b/>
              </w:rPr>
              <w:t>Mô tả</w:t>
            </w:r>
          </w:p>
        </w:tc>
        <w:tc>
          <w:tcPr>
            <w:tcW w:type="dxa" w:w="2946"/>
            <w:vAlign w:val="center"/>
          </w:tcPr>
          <w:p>
            <w:pPr>
              <w:spacing w:after="60"/>
            </w:pPr>
            <w:r>
              <w:rPr>
                <w:b/>
              </w:rPr>
              <w:t>Biểu hiện trong project</w:t>
            </w:r>
          </w:p>
        </w:tc>
      </w:tr>
      <w:tr>
        <w:tc>
          <w:tcPr>
            <w:tcW w:type="dxa" w:w="2946"/>
            <w:vAlign w:val="center"/>
          </w:tcPr>
          <w:p>
            <w:pPr>
              <w:spacing w:after="60"/>
            </w:pPr>
            <w:r>
              <w:t>Luồng chơi hoàn chỉnh</w:t>
            </w:r>
          </w:p>
        </w:tc>
        <w:tc>
          <w:tcPr>
            <w:tcW w:type="dxa" w:w="2946"/>
            <w:vAlign w:val="center"/>
          </w:tcPr>
          <w:p>
            <w:pPr>
              <w:spacing w:after="60"/>
            </w:pPr>
            <w:r>
              <w:t>Người chơi có thể bắt đầu, chơi và hoàn thành nhiệm vụ cơ bản.</w:t>
            </w:r>
          </w:p>
        </w:tc>
        <w:tc>
          <w:tcPr>
            <w:tcW w:type="dxa" w:w="2946"/>
            <w:vAlign w:val="center"/>
          </w:tcPr>
          <w:p>
            <w:pPr>
              <w:spacing w:after="60"/>
            </w:pPr>
            <w:r>
              <w:t>Main Menu, scene Suml, quest theo ngày, dialogue và HUD.</w:t>
            </w:r>
          </w:p>
        </w:tc>
      </w:tr>
      <w:tr>
        <w:tc>
          <w:tcPr>
            <w:tcW w:type="dxa" w:w="2946"/>
            <w:vAlign w:val="center"/>
          </w:tcPr>
          <w:p>
            <w:pPr>
              <w:spacing w:after="60"/>
            </w:pPr>
            <w:r>
              <w:t>Tương tác rõ ràng</w:t>
            </w:r>
          </w:p>
        </w:tc>
        <w:tc>
          <w:tcPr>
            <w:tcW w:type="dxa" w:w="2946"/>
            <w:vAlign w:val="center"/>
          </w:tcPr>
          <w:p>
            <w:pPr>
              <w:spacing w:after="60"/>
            </w:pPr>
            <w:r>
              <w:t>Object có thể tương tác cần có tín hiệu và phản hồi.</w:t>
            </w:r>
          </w:p>
        </w:tc>
        <w:tc>
          <w:tcPr>
            <w:tcW w:type="dxa" w:w="2946"/>
            <w:vAlign w:val="center"/>
          </w:tcPr>
          <w:p>
            <w:pPr>
              <w:spacing w:after="60"/>
            </w:pPr>
            <w:r>
              <w:t>Prompt, raycast, âm thanh, cập nhật inventory hoặc quest.</w:t>
            </w:r>
          </w:p>
        </w:tc>
      </w:tr>
      <w:tr>
        <w:tc>
          <w:tcPr>
            <w:tcW w:type="dxa" w:w="2946"/>
            <w:vAlign w:val="center"/>
          </w:tcPr>
          <w:p>
            <w:pPr>
              <w:spacing w:after="60"/>
            </w:pPr>
            <w:r>
              <w:t>Dữ liệu có tổ chức</w:t>
            </w:r>
          </w:p>
        </w:tc>
        <w:tc>
          <w:tcPr>
            <w:tcW w:type="dxa" w:w="2946"/>
            <w:vAlign w:val="center"/>
          </w:tcPr>
          <w:p>
            <w:pPr>
              <w:spacing w:after="60"/>
            </w:pPr>
            <w:r>
              <w:t>Các dữ liệu dễ thay đổi nên tách khỏi logic xử lý.</w:t>
            </w:r>
          </w:p>
        </w:tc>
        <w:tc>
          <w:tcPr>
            <w:tcW w:type="dxa" w:w="2946"/>
            <w:vAlign w:val="center"/>
          </w:tcPr>
          <w:p>
            <w:pPr>
              <w:spacing w:after="60"/>
            </w:pPr>
            <w:r>
              <w:t>Item definition, quest database, dialogue database, save data.</w:t>
            </w:r>
          </w:p>
        </w:tc>
      </w:tr>
      <w:tr>
        <w:tc>
          <w:tcPr>
            <w:tcW w:type="dxa" w:w="2946"/>
            <w:vAlign w:val="center"/>
          </w:tcPr>
          <w:p>
            <w:pPr>
              <w:spacing w:after="60"/>
            </w:pPr>
            <w:r>
              <w:t>Có thể kiểm thử</w:t>
            </w:r>
          </w:p>
        </w:tc>
        <w:tc>
          <w:tcPr>
            <w:tcW w:type="dxa" w:w="2946"/>
            <w:vAlign w:val="center"/>
          </w:tcPr>
          <w:p>
            <w:pPr>
              <w:spacing w:after="60"/>
            </w:pPr>
            <w:r>
              <w:t>Chức năng được chia thành các tình huống kiểm thử cụ thể.</w:t>
            </w:r>
          </w:p>
        </w:tc>
        <w:tc>
          <w:tcPr>
            <w:tcW w:type="dxa" w:w="2946"/>
            <w:vAlign w:val="center"/>
          </w:tcPr>
          <w:p>
            <w:pPr>
              <w:spacing w:after="60"/>
            </w:pPr>
            <w:r>
              <w:t>Bảng kịch bản kiểm thử, đánh giá kết quả, ghi nhận hạn chế.</w:t>
            </w:r>
          </w:p>
        </w:tc>
      </w:tr>
      <w:tr>
        <w:tc>
          <w:tcPr>
            <w:tcW w:type="dxa" w:w="2946"/>
            <w:vAlign w:val="center"/>
          </w:tcPr>
          <w:p>
            <w:pPr>
              <w:spacing w:after="60"/>
            </w:pPr>
            <w:r>
              <w:t>Có hướng mở rộng</w:t>
            </w:r>
          </w:p>
        </w:tc>
        <w:tc>
          <w:tcPr>
            <w:tcW w:type="dxa" w:w="2946"/>
            <w:vAlign w:val="center"/>
          </w:tcPr>
          <w:p>
            <w:pPr>
              <w:spacing w:after="60"/>
            </w:pPr>
            <w:r>
              <w:t>Bản demo còn dư địa phát triển thành sản phẩm lớn hơn.</w:t>
            </w:r>
          </w:p>
        </w:tc>
        <w:tc>
          <w:tcPr>
            <w:tcW w:type="dxa" w:w="2946"/>
            <w:vAlign w:val="center"/>
          </w:tcPr>
          <w:p>
            <w:pPr>
              <w:spacing w:after="60"/>
            </w:pPr>
            <w:r>
              <w:t>Save/load, prefab UI, ending, thêm item, thêm sinh vật và story.</w:t>
            </w:r>
          </w:p>
        </w:tc>
      </w:tr>
    </w:tbl>
    <w:p>
      <w:pPr/>
      <w:r>
        <w:t>Các tiêu chí trên được dùng làm cơ sở khi lựa chọn phạm vi triển khai. Những chức năng có giá trị minh họa cao và liên kết với nhiều module khác được ưu tiên hơn các tính năng trang trí. Ví dụ, câu cá và nấu ăn được đưa vào vì chúng yêu cầu input, UI, inventory, quest và âm thanh phối hợp với nhau; trong khi đó multiplayer hoặc hệ thống tài khoản trực tuyến không được đưa vào vì vượt quá phạm vi đồ án.</w:t>
      </w:r>
    </w:p>
    <w:p w14:paraId="5EC4DDAF"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27" w:name="bm_h_14"/>
      <w:bookmarkStart w:id="28" w:name="_Toc229650483"/>
      <w:r w:rsidRPr="0014767C">
        <w:rPr>
          <w:rFonts w:ascii="Times New Roman" w:hAnsi="Times New Roman" w:cs="Times New Roman"/>
          <w:color w:val="000000" w:themeColor="text1"/>
        </w:rPr>
        <w:t>1.3. Đề xuất phương pháp giải quyết</w:t>
      </w:r>
      <w:bookmarkEnd w:id="27"/>
      <w:bookmarkEnd w:id="28"/>
    </w:p>
    <w:p w14:paraId="417964C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9" w:name="bm_h_15"/>
      <w:bookmarkStart w:id="30" w:name="_Toc229650484"/>
      <w:r w:rsidRPr="0014767C">
        <w:rPr>
          <w:rFonts w:ascii="Times New Roman" w:hAnsi="Times New Roman" w:cs="Times New Roman"/>
          <w:color w:val="000000" w:themeColor="text1"/>
        </w:rPr>
        <w:t>1.3.1. Giải pháp về công nghệ và nền tảng</w:t>
      </w:r>
      <w:bookmarkEnd w:id="29"/>
      <w:bookmarkEnd w:id="30"/>
    </w:p>
    <w:p w14:paraId="691D11B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[4] Đề tài sử dụng Unity 6000.0.41f1 làm nền tảng phát triển chính. Unity hỗ trợ đầy đủ các thành phần cần thiết cho game 3D như scene, prefab, GameObject, component, Animator, Rigidbody, Collider, Terrain, NavMesh, UI Canvas, TextMeshPro, AudioSource và ScriptableObject.</w:t>
      </w:r>
    </w:p>
    <w:p w14:paraId="1B3CB1D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Ngôn ngữ lập trình chính là C#. Các chức năng được chia thành nhiều script nhỏ theo nhóm thư mục. Ví dụ, nhóm Player phụ trách di chuyển và hành động, nhóm Interact phụ trách tương tác môi trường, nhóm Inventory phụ trách vật phẩm và túi đồ, nhóm Dialogue phụ trách hội thoại, nhóm Quest phụ trách nhiệm vụ theo ngày.</w:t>
      </w:r>
    </w:p>
    <w:p w14:paraId="027FF06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1" w:name="bm_h_16"/>
      <w:bookmarkStart w:id="32" w:name="_Toc229650485"/>
      <w:r w:rsidRPr="0014767C">
        <w:rPr>
          <w:rFonts w:ascii="Times New Roman" w:hAnsi="Times New Roman" w:cs="Times New Roman"/>
          <w:color w:val="000000" w:themeColor="text1"/>
        </w:rPr>
        <w:t>1.3.2. Giải pháp thiết kế gameplay</w:t>
      </w:r>
      <w:bookmarkEnd w:id="31"/>
      <w:bookmarkEnd w:id="32"/>
    </w:p>
    <w:p w14:paraId="0135A09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Gameplay được thiết kế theo hướng dễ hiểu, thao tác cơ bản:</w:t>
      </w:r>
    </w:p>
    <w:p w14:paraId="015DA0A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W, A, S, D để di chuyển.</w:t>
      </w:r>
    </w:p>
    <w:p w14:paraId="7FE956E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Shift để chạy.</w:t>
      </w:r>
    </w:p>
    <w:p w14:paraId="35B75E4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Ctrl để cúi.</w:t>
      </w:r>
    </w:p>
    <w:p w14:paraId="56A9643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Chuột để quan sát.</w:t>
      </w:r>
    </w:p>
    <w:p w14:paraId="3B75C3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E để tương tác.</w:t>
      </w:r>
    </w:p>
    <w:p w14:paraId="2FCCAC1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F để trang bị hoặc cất rìu.</w:t>
      </w:r>
    </w:p>
    <w:p w14:paraId="59F226D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Chuột trái để tấn công, đặt vật phẩm hoặc xử lý mini game theo ngữ cảnh.</w:t>
      </w:r>
    </w:p>
    <w:p w14:paraId="39CA2E4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B để mở </w:t>
      </w:r>
      <w:r w:rsidR="00FB13C4">
        <w:rPr>
          <w:rFonts w:cs="Times New Roman"/>
          <w:color w:val="000000" w:themeColor="text1"/>
        </w:rPr>
        <w:t>túi</w:t>
      </w:r>
      <w:r w:rsidR="00FB13C4">
        <w:rPr>
          <w:rFonts w:cs="Times New Roman"/>
          <w:color w:val="000000" w:themeColor="text1"/>
          <w:lang w:val="vi-VN"/>
        </w:rPr>
        <w:t xml:space="preserve"> đồ</w:t>
      </w:r>
      <w:r w:rsidRPr="0014767C">
        <w:rPr>
          <w:rFonts w:cs="Times New Roman"/>
          <w:color w:val="000000" w:themeColor="text1"/>
        </w:rPr>
        <w:t>.</w:t>
      </w:r>
    </w:p>
    <w:p w14:paraId="1C5E178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Q để thoát chế độ câu cá/nấu ăn hoặc bật clue vision tùy trạng thái.</w:t>
      </w:r>
    </w:p>
    <w:p w14:paraId="60B9B00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Thiết kế này giúp người chơi có thể nhanh chóng nắm được cách chơi, đồng thời vẫn tạo đủ điểm tương tác để báo cáo được nhiều module kỹ thuật.</w:t>
      </w:r>
    </w:p>
    <w:p w14:paraId="4EA29412"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3" w:name="bm_h_17"/>
      <w:bookmarkStart w:id="34" w:name="_Toc229650486"/>
      <w:r w:rsidRPr="0014767C">
        <w:rPr>
          <w:rFonts w:ascii="Times New Roman" w:hAnsi="Times New Roman" w:cs="Times New Roman"/>
          <w:color w:val="000000" w:themeColor="text1"/>
        </w:rPr>
        <w:t>1.3.3. Giải pháp kỹ thuật</w:t>
      </w:r>
      <w:bookmarkEnd w:id="33"/>
      <w:bookmarkEnd w:id="34"/>
    </w:p>
    <w:p w14:paraId="4E1751B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Project sử dụng mô hình component của Unity. Mỗi đối tượng trong scene được gắn các component phù hợp, ví dụ:</w:t>
      </w:r>
    </w:p>
    <w:p w14:paraId="6FA7289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 có PlayerMovement, ActionScript, PlayerInventory, InventoryUIController, Stamina, FishingRob.</w:t>
      </w:r>
    </w:p>
    <w:p w14:paraId="7ACCB81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Camera có PlayerLook, PickUpScript, CuttingTreeSystem, CameraEffect.</w:t>
      </w:r>
    </w:p>
    <w:p w14:paraId="1ABE393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Vật phẩm trong scene kế thừa hoặc sử dụng Interactable để phản hồi khi người chơi nhìn vào và bấm E.</w:t>
      </w:r>
    </w:p>
    <w:p w14:paraId="0EA5F97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Lợn rừng dùng Boar, NavMeshAgent, Animator và collider.</w:t>
      </w:r>
    </w:p>
    <w:p w14:paraId="106098E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Quest dùng DailyQuestManager kết hợp DailyQuestDatabase.</w:t>
      </w:r>
    </w:p>
    <w:p w14:paraId="64D5EE9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 dùng DialogueController kết hợp DialogueDatabase.</w:t>
      </w:r>
    </w:p>
    <w:p w14:paraId="7E2F048C" w14:textId="2553A99C"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Các dữ liệu có khả năng thay đổi như vật phẩm, nhiệm vụ và hội thoại được tách thành asset trong Resources, giúp giảm hard-code và thuận tiện mở rộng.</w:t>
      </w:r>
    </w:p>
    <w:p w14:paraId="6CCE6C1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35" w:name="bm_h_18"/>
      <w:bookmarkStart w:id="36" w:name="_Toc229650487"/>
      <w:r w:rsidRPr="0014767C">
        <w:rPr>
          <w:rFonts w:ascii="Times New Roman" w:hAnsi="Times New Roman" w:cs="Times New Roman"/>
          <w:color w:val="000000" w:themeColor="text1"/>
        </w:rPr>
        <w:t>1.4. Mô tả yêu cầu và mô hình bài toán</w:t>
      </w:r>
      <w:bookmarkEnd w:id="35"/>
      <w:bookmarkEnd w:id="36"/>
    </w:p>
    <w:p w14:paraId="46148FBB"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7" w:name="bm_h_19"/>
      <w:bookmarkStart w:id="38" w:name="_Toc229650488"/>
      <w:r w:rsidRPr="0014767C">
        <w:rPr>
          <w:rFonts w:ascii="Times New Roman" w:hAnsi="Times New Roman" w:cs="Times New Roman"/>
          <w:color w:val="000000" w:themeColor="text1"/>
        </w:rPr>
        <w:t>1.4.1. Yêu cầu chức năng</w:t>
      </w:r>
      <w:bookmarkEnd w:id="37"/>
      <w:bookmarkEnd w:id="38"/>
    </w:p>
    <w:p w14:paraId="1F5634B6" w14:textId="0F78915A" w:rsidR="00824D2B" w:rsidRPr="00824D2B" w:rsidRDefault="00824D2B" w:rsidP="00824D2B">
      <w:pPr>
        <w:pStyle w:val="Caption"/>
        <w:keepNext/>
        <w:jc w:val="center"/>
        <w:rPr>
          <w:color w:val="auto"/>
        </w:rPr>
      </w:pPr>
      <w:bookmarkStart w:id="39" w:name="_Toc229751624"/>
      <w:r w:rsidRPr="00824D2B">
        <w:rPr>
          <w:color w:val="auto"/>
        </w:rPr>
        <w:t xml:space="preserve">Bảng 1- </w:t>
      </w:r>
      <w:r w:rsidRPr="00824D2B">
        <w:rPr>
          <w:color w:val="auto"/>
        </w:rPr>
        <w:fldChar w:fldCharType="begin"/>
      </w:r>
      <w:r w:rsidRPr="00824D2B">
        <w:rPr>
          <w:color w:val="auto"/>
        </w:rPr>
        <w:instrText xml:space="preserve"> SEQ Bảng_1- \* ARABIC </w:instrText>
      </w:r>
      <w:r w:rsidRPr="00824D2B">
        <w:rPr>
          <w:color w:val="auto"/>
        </w:rPr>
        <w:fldChar w:fldCharType="separate"/>
      </w:r>
      <w:r>
        <w:rPr>
          <w:noProof/>
          <w:color w:val="auto"/>
        </w:rPr>
        <w:t>1</w:t>
      </w:r>
      <w:r w:rsidRPr="00824D2B">
        <w:rPr>
          <w:color w:val="auto"/>
        </w:rPr>
        <w:fldChar w:fldCharType="end"/>
      </w:r>
      <w:r w:rsidRPr="00824D2B">
        <w:rPr>
          <w:color w:val="auto"/>
          <w:lang w:val="vi-VN"/>
        </w:rPr>
        <w:t>. Danh sách yêu cầu chức năng chính</w:t>
      </w:r>
      <w:bookmarkEnd w:id="39"/>
    </w:p>
    <w:tbl>
      <w:tblPr>
        <w:tblStyle w:val="TableGrid"/>
        <w:tblW w:w="0" w:type="auto"/>
        <w:jc w:val="center"/>
        <w:tblLook w:val="04A0" w:firstRow="1" w:lastRow="0" w:firstColumn="1" w:lastColumn="0" w:noHBand="0" w:noVBand="1"/>
      </w:tblPr>
      <w:tblGrid>
        <w:gridCol w:w="3003"/>
        <w:gridCol w:w="3016"/>
        <w:gridCol w:w="3034"/>
      </w:tblGrid>
      <w:tr w:rsidR="0014767C" w:rsidRPr="0014767C" w14:paraId="0D54D4C8" w14:textId="77777777" w:rsidTr="005740E3">
        <w:trPr>
          <w:jc w:val="center"/>
        </w:trPr>
        <w:tc>
          <w:tcPr>
            <w:tcW w:w="3003" w:type="dxa"/>
            <w:vAlign w:val="center"/>
          </w:tcPr>
          <w:p w14:paraId="7186A890"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Mã</w:t>
            </w:r>
          </w:p>
        </w:tc>
        <w:tc>
          <w:tcPr>
            <w:tcW w:w="3016" w:type="dxa"/>
            <w:vAlign w:val="center"/>
          </w:tcPr>
          <w:p w14:paraId="55FD7E18"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Chức năng</w:t>
            </w:r>
          </w:p>
        </w:tc>
        <w:tc>
          <w:tcPr>
            <w:tcW w:w="3034" w:type="dxa"/>
            <w:vAlign w:val="center"/>
          </w:tcPr>
          <w:p w14:paraId="78DB3A34"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Mô tả</w:t>
            </w:r>
          </w:p>
        </w:tc>
      </w:tr>
      <w:tr w:rsidR="0014767C" w:rsidRPr="0014767C" w14:paraId="36D41555" w14:textId="77777777" w:rsidTr="005740E3">
        <w:trPr>
          <w:jc w:val="center"/>
        </w:trPr>
        <w:tc>
          <w:tcPr>
            <w:tcW w:w="3003" w:type="dxa"/>
            <w:vAlign w:val="center"/>
          </w:tcPr>
          <w:p w14:paraId="0A73A1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01</w:t>
            </w:r>
          </w:p>
        </w:tc>
        <w:tc>
          <w:tcPr>
            <w:tcW w:w="3016" w:type="dxa"/>
            <w:vAlign w:val="center"/>
          </w:tcPr>
          <w:p w14:paraId="1110F2D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 Menu</w:t>
            </w:r>
          </w:p>
        </w:tc>
        <w:tc>
          <w:tcPr>
            <w:tcW w:w="3034" w:type="dxa"/>
            <w:vAlign w:val="center"/>
          </w:tcPr>
          <w:p w14:paraId="524186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có thể bắt đầu game và thoát game</w:t>
            </w:r>
          </w:p>
        </w:tc>
      </w:tr>
      <w:tr w:rsidR="0014767C" w:rsidRPr="0014767C" w14:paraId="20067876" w14:textId="77777777" w:rsidTr="005740E3">
        <w:trPr>
          <w:jc w:val="center"/>
        </w:trPr>
        <w:tc>
          <w:tcPr>
            <w:tcW w:w="3003" w:type="dxa"/>
            <w:vAlign w:val="center"/>
          </w:tcPr>
          <w:p w14:paraId="0143419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02</w:t>
            </w:r>
          </w:p>
        </w:tc>
        <w:tc>
          <w:tcPr>
            <w:tcW w:w="3016" w:type="dxa"/>
            <w:vAlign w:val="center"/>
          </w:tcPr>
          <w:p w14:paraId="0C38CE7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Điều khiển nhân vật</w:t>
            </w:r>
          </w:p>
        </w:tc>
        <w:tc>
          <w:tcPr>
            <w:tcW w:w="3034" w:type="dxa"/>
            <w:vAlign w:val="center"/>
          </w:tcPr>
          <w:p w14:paraId="7A54BDE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Người chơi di chuyển, chạy, </w:t>
            </w:r>
            <w:r w:rsidRPr="0014767C">
              <w:rPr>
                <w:rFonts w:cs="Times New Roman"/>
                <w:color w:val="000000" w:themeColor="text1"/>
                <w:sz w:val="24"/>
              </w:rPr>
              <w:lastRenderedPageBreak/>
              <w:t>cúi và quan sát trong môi trường 3D</w:t>
            </w:r>
          </w:p>
        </w:tc>
      </w:tr>
      <w:tr w:rsidR="0014767C" w:rsidRPr="0014767C" w14:paraId="75D1FCAA" w14:textId="77777777" w:rsidTr="005740E3">
        <w:trPr>
          <w:jc w:val="center"/>
        </w:trPr>
        <w:tc>
          <w:tcPr>
            <w:tcW w:w="3003" w:type="dxa"/>
            <w:vAlign w:val="center"/>
          </w:tcPr>
          <w:p w14:paraId="33481CD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03</w:t>
            </w:r>
          </w:p>
        </w:tc>
        <w:tc>
          <w:tcPr>
            <w:tcW w:w="3016" w:type="dxa"/>
            <w:vAlign w:val="center"/>
          </w:tcPr>
          <w:p w14:paraId="7086182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Tương tác môi trường</w:t>
            </w:r>
          </w:p>
        </w:tc>
        <w:tc>
          <w:tcPr>
            <w:tcW w:w="3034" w:type="dxa"/>
            <w:vAlign w:val="center"/>
          </w:tcPr>
          <w:p w14:paraId="635959A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Camera raycast phát hiện object tương tác và hiển thị prompt</w:t>
            </w:r>
          </w:p>
        </w:tc>
      </w:tr>
      <w:tr w:rsidR="0014767C" w:rsidRPr="0014767C" w14:paraId="6FE46E9E" w14:textId="77777777" w:rsidTr="005740E3">
        <w:trPr>
          <w:jc w:val="center"/>
        </w:trPr>
        <w:tc>
          <w:tcPr>
            <w:tcW w:w="3003" w:type="dxa"/>
            <w:vAlign w:val="center"/>
          </w:tcPr>
          <w:p w14:paraId="13D6F62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04</w:t>
            </w:r>
          </w:p>
        </w:tc>
        <w:tc>
          <w:tcPr>
            <w:tcW w:w="3016" w:type="dxa"/>
            <w:vAlign w:val="center"/>
          </w:tcPr>
          <w:p w14:paraId="38ADFB5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Cửa và trigger</w:t>
            </w:r>
          </w:p>
        </w:tc>
        <w:tc>
          <w:tcPr>
            <w:tcW w:w="3034" w:type="dxa"/>
            <w:vAlign w:val="center"/>
          </w:tcPr>
          <w:p w14:paraId="058F92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có thể mở cửa, kích hoạt hội thoại hoặc cutscene</w:t>
            </w:r>
          </w:p>
        </w:tc>
      </w:tr>
      <w:tr w:rsidR="0014767C" w:rsidRPr="0014767C" w14:paraId="587F0DF6" w14:textId="77777777" w:rsidTr="005740E3">
        <w:trPr>
          <w:jc w:val="center"/>
        </w:trPr>
        <w:tc>
          <w:tcPr>
            <w:tcW w:w="3003" w:type="dxa"/>
            <w:vAlign w:val="center"/>
          </w:tcPr>
          <w:p w14:paraId="2974A3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05</w:t>
            </w:r>
          </w:p>
        </w:tc>
        <w:tc>
          <w:tcPr>
            <w:tcW w:w="3016" w:type="dxa"/>
            <w:vAlign w:val="center"/>
          </w:tcPr>
          <w:p w14:paraId="7AB7FC7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Trang bị rìu</w:t>
            </w:r>
          </w:p>
        </w:tc>
        <w:tc>
          <w:tcPr>
            <w:tcW w:w="3034" w:type="dxa"/>
            <w:vAlign w:val="center"/>
          </w:tcPr>
          <w:p w14:paraId="7F5E1C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bấm F để trang bị/cất rìu, chuột trái để tấn công</w:t>
            </w:r>
          </w:p>
        </w:tc>
      </w:tr>
      <w:tr w:rsidR="0014767C" w:rsidRPr="0014767C" w14:paraId="119BCAE8" w14:textId="77777777" w:rsidTr="005740E3">
        <w:trPr>
          <w:jc w:val="center"/>
        </w:trPr>
        <w:tc>
          <w:tcPr>
            <w:tcW w:w="3003" w:type="dxa"/>
            <w:vAlign w:val="center"/>
          </w:tcPr>
          <w:p w14:paraId="1D476C9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06</w:t>
            </w:r>
          </w:p>
        </w:tc>
        <w:tc>
          <w:tcPr>
            <w:tcW w:w="3016" w:type="dxa"/>
            <w:vAlign w:val="center"/>
          </w:tcPr>
          <w:p w14:paraId="581E792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w:t>
            </w:r>
          </w:p>
        </w:tc>
        <w:tc>
          <w:tcPr>
            <w:tcW w:w="3034" w:type="dxa"/>
            <w:vAlign w:val="center"/>
          </w:tcPr>
          <w:p w14:paraId="2419ECB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Cây hợp lệ bị đếm hit, bị loại khỏi terrain và sinh vật phẩm gỗ</w:t>
            </w:r>
          </w:p>
        </w:tc>
      </w:tr>
      <w:tr w:rsidR="0014767C" w:rsidRPr="0014767C" w14:paraId="50FC5072" w14:textId="77777777" w:rsidTr="005740E3">
        <w:trPr>
          <w:jc w:val="center"/>
        </w:trPr>
        <w:tc>
          <w:tcPr>
            <w:tcW w:w="3003" w:type="dxa"/>
            <w:vAlign w:val="center"/>
          </w:tcPr>
          <w:p w14:paraId="20C3DB4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07</w:t>
            </w:r>
          </w:p>
        </w:tc>
        <w:tc>
          <w:tcPr>
            <w:tcW w:w="3016" w:type="dxa"/>
            <w:vAlign w:val="center"/>
          </w:tcPr>
          <w:p w14:paraId="14BF369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w:t>
            </w:r>
          </w:p>
        </w:tc>
        <w:tc>
          <w:tcPr>
            <w:tcW w:w="3034" w:type="dxa"/>
            <w:vAlign w:val="center"/>
          </w:tcPr>
          <w:p w14:paraId="069D060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 đi lang thang, nhận sát thương và rơi thịt khi bị hạ</w:t>
            </w:r>
          </w:p>
        </w:tc>
      </w:tr>
      <w:tr w:rsidR="0014767C" w:rsidRPr="0014767C" w14:paraId="4A732A99" w14:textId="77777777" w:rsidTr="005740E3">
        <w:trPr>
          <w:jc w:val="center"/>
        </w:trPr>
        <w:tc>
          <w:tcPr>
            <w:tcW w:w="3003" w:type="dxa"/>
            <w:vAlign w:val="center"/>
          </w:tcPr>
          <w:p w14:paraId="7AA6F7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08</w:t>
            </w:r>
          </w:p>
        </w:tc>
        <w:tc>
          <w:tcPr>
            <w:tcW w:w="3016" w:type="dxa"/>
            <w:vAlign w:val="center"/>
          </w:tcPr>
          <w:p w14:paraId="72703FB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Câu cá</w:t>
            </w:r>
          </w:p>
        </w:tc>
        <w:tc>
          <w:tcPr>
            <w:tcW w:w="3034" w:type="dxa"/>
            <w:vAlign w:val="center"/>
          </w:tcPr>
          <w:p w14:paraId="5749EF6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vào chế độ câu cá, chờ cá cắn và chơi mini game</w:t>
            </w:r>
          </w:p>
        </w:tc>
      </w:tr>
      <w:tr w:rsidR="0014767C" w:rsidRPr="000A13EA" w14:paraId="14F749EC" w14:textId="77777777" w:rsidTr="005740E3">
        <w:trPr>
          <w:jc w:val="center"/>
        </w:trPr>
        <w:tc>
          <w:tcPr>
            <w:tcW w:w="3003" w:type="dxa"/>
            <w:vAlign w:val="center"/>
          </w:tcPr>
          <w:p w14:paraId="3F360F0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09</w:t>
            </w:r>
          </w:p>
        </w:tc>
        <w:tc>
          <w:tcPr>
            <w:tcW w:w="3016" w:type="dxa"/>
            <w:vAlign w:val="center"/>
          </w:tcPr>
          <w:p w14:paraId="17EBDC36"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Túi</w:t>
            </w:r>
            <w:r>
              <w:rPr>
                <w:rFonts w:cs="Times New Roman"/>
                <w:color w:val="000000" w:themeColor="text1"/>
                <w:lang w:val="vi-VN"/>
              </w:rPr>
              <w:t xml:space="preserve"> đồ</w:t>
            </w:r>
          </w:p>
        </w:tc>
        <w:tc>
          <w:tcPr>
            <w:tcW w:w="3034" w:type="dxa"/>
            <w:vAlign w:val="center"/>
          </w:tcPr>
          <w:p w14:paraId="4E6BB478"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Lưu vật phẩm theo slot, stack, hiển thị icon, số lượng và thông tin</w:t>
            </w:r>
          </w:p>
        </w:tc>
      </w:tr>
      <w:tr w:rsidR="0014767C" w:rsidRPr="0014767C" w14:paraId="35E1D05F" w14:textId="77777777" w:rsidTr="005740E3">
        <w:trPr>
          <w:jc w:val="center"/>
        </w:trPr>
        <w:tc>
          <w:tcPr>
            <w:tcW w:w="3003" w:type="dxa"/>
            <w:vAlign w:val="center"/>
          </w:tcPr>
          <w:p w14:paraId="6DDB8C8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10</w:t>
            </w:r>
          </w:p>
        </w:tc>
        <w:tc>
          <w:tcPr>
            <w:tcW w:w="3016" w:type="dxa"/>
            <w:vAlign w:val="center"/>
          </w:tcPr>
          <w:p w14:paraId="1AAB97FA" w14:textId="77777777" w:rsidR="00264566" w:rsidRPr="0014767C" w:rsidRDefault="00FB13C4" w:rsidP="0014767C">
            <w:pPr>
              <w:spacing w:line="360" w:lineRule="auto"/>
              <w:rPr>
                <w:rFonts w:cs="Times New Roman"/>
                <w:color w:val="000000" w:themeColor="text1"/>
              </w:rPr>
            </w:pPr>
            <w:r>
              <w:rPr>
                <w:rFonts w:cs="Times New Roman"/>
                <w:color w:val="000000" w:themeColor="text1"/>
                <w:sz w:val="24"/>
              </w:rPr>
              <w:t>Bếp</w:t>
            </w:r>
            <w:r>
              <w:rPr>
                <w:rFonts w:cs="Times New Roman"/>
                <w:color w:val="000000" w:themeColor="text1"/>
                <w:sz w:val="24"/>
                <w:lang w:val="vi-VN"/>
              </w:rPr>
              <w:t xml:space="preserve"> lửa</w:t>
            </w:r>
            <w:r w:rsidR="0014767C" w:rsidRPr="0014767C">
              <w:rPr>
                <w:rFonts w:cs="Times New Roman"/>
                <w:color w:val="000000" w:themeColor="text1"/>
                <w:sz w:val="24"/>
              </w:rPr>
              <w:t xml:space="preserve"> và nấu ăn</w:t>
            </w:r>
          </w:p>
        </w:tc>
        <w:tc>
          <w:tcPr>
            <w:tcW w:w="3034" w:type="dxa"/>
            <w:vAlign w:val="center"/>
          </w:tcPr>
          <w:p w14:paraId="43F1FF7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Dùng gỗ đặt </w:t>
            </w:r>
            <w:r w:rsidR="00FB13C4">
              <w:rPr>
                <w:rFonts w:cs="Times New Roman"/>
                <w:color w:val="000000" w:themeColor="text1"/>
                <w:sz w:val="24"/>
              </w:rPr>
              <w:t>bếp</w:t>
            </w:r>
            <w:r w:rsidR="00FB13C4">
              <w:rPr>
                <w:rFonts w:cs="Times New Roman"/>
                <w:color w:val="000000" w:themeColor="text1"/>
                <w:sz w:val="24"/>
                <w:lang w:val="vi-VN"/>
              </w:rPr>
              <w:t xml:space="preserve"> lửa</w:t>
            </w:r>
            <w:r w:rsidR="00FB13C4">
              <w:rPr>
                <w:rFonts w:cs="Times New Roman"/>
                <w:color w:val="000000" w:themeColor="text1"/>
                <w:sz w:val="24"/>
              </w:rPr>
              <w:t>, đưa cá/thịt vào bếp</w:t>
            </w:r>
            <w:r w:rsidR="00FB13C4">
              <w:rPr>
                <w:rFonts w:cs="Times New Roman"/>
                <w:color w:val="000000" w:themeColor="text1"/>
                <w:sz w:val="24"/>
                <w:lang w:val="vi-VN"/>
              </w:rPr>
              <w:t xml:space="preserve"> lửa</w:t>
            </w:r>
            <w:r w:rsidRPr="0014767C">
              <w:rPr>
                <w:rFonts w:cs="Times New Roman"/>
                <w:color w:val="000000" w:themeColor="text1"/>
                <w:sz w:val="24"/>
              </w:rPr>
              <w:t xml:space="preserve"> và chơi mini game nấu ăn</w:t>
            </w:r>
          </w:p>
        </w:tc>
      </w:tr>
      <w:tr w:rsidR="0014767C" w:rsidRPr="000A13EA" w14:paraId="56CE49A9" w14:textId="77777777" w:rsidTr="005740E3">
        <w:trPr>
          <w:jc w:val="center"/>
        </w:trPr>
        <w:tc>
          <w:tcPr>
            <w:tcW w:w="3003" w:type="dxa"/>
            <w:vAlign w:val="center"/>
          </w:tcPr>
          <w:p w14:paraId="33038E1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11</w:t>
            </w:r>
          </w:p>
        </w:tc>
        <w:tc>
          <w:tcPr>
            <w:tcW w:w="3016" w:type="dxa"/>
            <w:vAlign w:val="center"/>
          </w:tcPr>
          <w:p w14:paraId="2A6E4645"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Thể</w:t>
            </w:r>
            <w:r>
              <w:rPr>
                <w:rFonts w:cs="Times New Roman"/>
                <w:color w:val="000000" w:themeColor="text1"/>
                <w:lang w:val="vi-VN"/>
              </w:rPr>
              <w:t xml:space="preserve"> lực</w:t>
            </w:r>
          </w:p>
        </w:tc>
        <w:tc>
          <w:tcPr>
            <w:tcW w:w="3034" w:type="dxa"/>
            <w:vAlign w:val="center"/>
          </w:tcPr>
          <w:p w14:paraId="638A96F6"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Thể lực giảm theo di chuyển, chặt cây, săn lợn, câu cá và hồi khi ăn</w:t>
            </w:r>
          </w:p>
        </w:tc>
      </w:tr>
      <w:tr w:rsidR="0014767C" w:rsidRPr="0014767C" w14:paraId="40BBBDB4" w14:textId="77777777" w:rsidTr="005740E3">
        <w:trPr>
          <w:jc w:val="center"/>
        </w:trPr>
        <w:tc>
          <w:tcPr>
            <w:tcW w:w="3003" w:type="dxa"/>
            <w:vAlign w:val="center"/>
          </w:tcPr>
          <w:p w14:paraId="42ECC09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12</w:t>
            </w:r>
          </w:p>
        </w:tc>
        <w:tc>
          <w:tcPr>
            <w:tcW w:w="3016" w:type="dxa"/>
            <w:vAlign w:val="center"/>
          </w:tcPr>
          <w:p w14:paraId="0FA660A4"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Hội</w:t>
            </w:r>
            <w:r>
              <w:rPr>
                <w:rFonts w:cs="Times New Roman"/>
                <w:color w:val="000000" w:themeColor="text1"/>
                <w:lang w:val="vi-VN"/>
              </w:rPr>
              <w:t xml:space="preserve"> thoại</w:t>
            </w:r>
          </w:p>
        </w:tc>
        <w:tc>
          <w:tcPr>
            <w:tcW w:w="3034" w:type="dxa"/>
            <w:vAlign w:val="center"/>
          </w:tcPr>
          <w:p w14:paraId="7CD634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Hội thoại theo ngày/sự kiện, </w:t>
            </w:r>
            <w:r w:rsidRPr="0014767C">
              <w:rPr>
                <w:rFonts w:cs="Times New Roman"/>
                <w:color w:val="000000" w:themeColor="text1"/>
                <w:sz w:val="24"/>
              </w:rPr>
              <w:lastRenderedPageBreak/>
              <w:t>typewriter effect và khóa input khi cần</w:t>
            </w:r>
          </w:p>
        </w:tc>
      </w:tr>
      <w:tr w:rsidR="0014767C" w:rsidRPr="0014767C" w14:paraId="6822C14E" w14:textId="77777777" w:rsidTr="005740E3">
        <w:trPr>
          <w:jc w:val="center"/>
        </w:trPr>
        <w:tc>
          <w:tcPr>
            <w:tcW w:w="3003" w:type="dxa"/>
            <w:vAlign w:val="center"/>
          </w:tcPr>
          <w:p w14:paraId="7D697C8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13</w:t>
            </w:r>
          </w:p>
        </w:tc>
        <w:tc>
          <w:tcPr>
            <w:tcW w:w="3016" w:type="dxa"/>
            <w:vAlign w:val="center"/>
          </w:tcPr>
          <w:p w14:paraId="52DB349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w:t>
            </w:r>
          </w:p>
        </w:tc>
        <w:tc>
          <w:tcPr>
            <w:tcW w:w="3034" w:type="dxa"/>
            <w:vAlign w:val="center"/>
          </w:tcPr>
          <w:p w14:paraId="3E7D4DE9" w14:textId="77777777" w:rsidR="00264566" w:rsidRPr="0014767C" w:rsidRDefault="0014767C" w:rsidP="00FB13C4">
            <w:pPr>
              <w:spacing w:line="360" w:lineRule="auto"/>
              <w:rPr>
                <w:rFonts w:cs="Times New Roman"/>
                <w:color w:val="000000" w:themeColor="text1"/>
              </w:rPr>
            </w:pPr>
            <w:r w:rsidRPr="0014767C">
              <w:rPr>
                <w:rFonts w:cs="Times New Roman"/>
                <w:color w:val="000000" w:themeColor="text1"/>
                <w:sz w:val="24"/>
              </w:rPr>
              <w:t xml:space="preserve">Nhiệm </w:t>
            </w:r>
            <w:r w:rsidR="00FB13C4">
              <w:rPr>
                <w:rFonts w:cs="Times New Roman"/>
                <w:color w:val="000000" w:themeColor="text1"/>
                <w:sz w:val="24"/>
              </w:rPr>
              <w:t>vụ theo ngày,</w:t>
            </w:r>
            <w:r w:rsidR="00FB13C4">
              <w:rPr>
                <w:rFonts w:cs="Times New Roman"/>
                <w:color w:val="000000" w:themeColor="text1"/>
                <w:sz w:val="24"/>
                <w:lang w:val="vi-VN"/>
              </w:rPr>
              <w:t xml:space="preserve"> </w:t>
            </w:r>
            <w:r w:rsidRPr="0014767C">
              <w:rPr>
                <w:rFonts w:cs="Times New Roman"/>
                <w:color w:val="000000" w:themeColor="text1"/>
                <w:sz w:val="24"/>
              </w:rPr>
              <w:t>tiến độ, điều kiện hoàn thành và chuyển ngày</w:t>
            </w:r>
          </w:p>
        </w:tc>
      </w:tr>
      <w:tr w:rsidR="0014767C" w:rsidRPr="000A13EA" w14:paraId="7E78CCC0" w14:textId="77777777" w:rsidTr="005740E3">
        <w:trPr>
          <w:jc w:val="center"/>
        </w:trPr>
        <w:tc>
          <w:tcPr>
            <w:tcW w:w="3003" w:type="dxa"/>
            <w:vAlign w:val="center"/>
          </w:tcPr>
          <w:p w14:paraId="185EA9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14</w:t>
            </w:r>
          </w:p>
        </w:tc>
        <w:tc>
          <w:tcPr>
            <w:tcW w:w="3016" w:type="dxa"/>
            <w:vAlign w:val="center"/>
          </w:tcPr>
          <w:p w14:paraId="028AF7A9" w14:textId="77777777" w:rsidR="00264566" w:rsidRPr="00FB13C4" w:rsidRDefault="00FB13C4" w:rsidP="0014767C">
            <w:pPr>
              <w:spacing w:line="360" w:lineRule="auto"/>
              <w:rPr>
                <w:rFonts w:cs="Times New Roman"/>
                <w:color w:val="000000" w:themeColor="text1"/>
                <w:lang w:val="vi-VN"/>
              </w:rPr>
            </w:pPr>
            <w:r>
              <w:rPr>
                <w:rFonts w:cs="Times New Roman"/>
                <w:color w:val="000000" w:themeColor="text1"/>
              </w:rPr>
              <w:t>Góc</w:t>
            </w:r>
            <w:r>
              <w:rPr>
                <w:rFonts w:cs="Times New Roman"/>
                <w:color w:val="000000" w:themeColor="text1"/>
                <w:lang w:val="vi-VN"/>
              </w:rPr>
              <w:t xml:space="preserve"> nhìn manh mối</w:t>
            </w:r>
          </w:p>
        </w:tc>
        <w:tc>
          <w:tcPr>
            <w:tcW w:w="3034" w:type="dxa"/>
            <w:vAlign w:val="center"/>
          </w:tcPr>
          <w:p w14:paraId="284BC95D" w14:textId="77777777" w:rsidR="00264566" w:rsidRPr="002C448D" w:rsidRDefault="0014767C" w:rsidP="0014767C">
            <w:pPr>
              <w:spacing w:line="360" w:lineRule="auto"/>
              <w:rPr>
                <w:rFonts w:cs="Times New Roman"/>
                <w:color w:val="000000" w:themeColor="text1"/>
                <w:lang w:val="vi-VN"/>
              </w:rPr>
            </w:pPr>
            <w:r w:rsidRPr="002C448D">
              <w:rPr>
                <w:rFonts w:cs="Times New Roman"/>
                <w:color w:val="000000" w:themeColor="text1"/>
                <w:sz w:val="24"/>
                <w:lang w:val="vi-VN"/>
              </w:rPr>
              <w:t>Bật/tắt chế độ phát hiện manh mối bằng highlight và hiệu ứng camera</w:t>
            </w:r>
          </w:p>
        </w:tc>
      </w:tr>
      <w:tr w:rsidR="0014767C" w:rsidRPr="0014767C" w14:paraId="6EE96537" w14:textId="77777777" w:rsidTr="005740E3">
        <w:trPr>
          <w:jc w:val="center"/>
        </w:trPr>
        <w:tc>
          <w:tcPr>
            <w:tcW w:w="3003" w:type="dxa"/>
            <w:vAlign w:val="center"/>
          </w:tcPr>
          <w:p w14:paraId="7B53DC0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15</w:t>
            </w:r>
          </w:p>
        </w:tc>
        <w:tc>
          <w:tcPr>
            <w:tcW w:w="3016" w:type="dxa"/>
            <w:vAlign w:val="center"/>
          </w:tcPr>
          <w:p w14:paraId="5B2D098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Âm thanh</w:t>
            </w:r>
          </w:p>
        </w:tc>
        <w:tc>
          <w:tcPr>
            <w:tcW w:w="3034" w:type="dxa"/>
            <w:vAlign w:val="center"/>
          </w:tcPr>
          <w:p w14:paraId="69D36C2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Phát nhạc, SFX một lần và SFX dạng loop theo hành động</w:t>
            </w:r>
          </w:p>
        </w:tc>
      </w:tr>
      <w:tr w:rsidR="00264566" w:rsidRPr="0014767C" w14:paraId="7562524A" w14:textId="77777777" w:rsidTr="005740E3">
        <w:trPr>
          <w:jc w:val="center"/>
        </w:trPr>
        <w:tc>
          <w:tcPr>
            <w:tcW w:w="3003" w:type="dxa"/>
            <w:vAlign w:val="center"/>
          </w:tcPr>
          <w:p w14:paraId="0ADCE6A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F16</w:t>
            </w:r>
          </w:p>
        </w:tc>
        <w:tc>
          <w:tcPr>
            <w:tcW w:w="3016" w:type="dxa"/>
            <w:vAlign w:val="center"/>
          </w:tcPr>
          <w:p w14:paraId="5788FE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w:t>
            </w:r>
          </w:p>
        </w:tc>
        <w:tc>
          <w:tcPr>
            <w:tcW w:w="3034" w:type="dxa"/>
            <w:vAlign w:val="center"/>
          </w:tcPr>
          <w:p w14:paraId="3D9AC41D" w14:textId="77777777" w:rsidR="00264566" w:rsidRPr="00FB13C4" w:rsidRDefault="0014767C" w:rsidP="00824D2B">
            <w:pPr>
              <w:keepNext/>
              <w:spacing w:line="360" w:lineRule="auto"/>
              <w:rPr>
                <w:rFonts w:cs="Times New Roman"/>
                <w:color w:val="000000" w:themeColor="text1"/>
                <w:lang w:val="vi-VN"/>
              </w:rPr>
            </w:pPr>
            <w:r w:rsidRPr="0014767C">
              <w:rPr>
                <w:rFonts w:cs="Times New Roman"/>
                <w:color w:val="000000" w:themeColor="text1"/>
                <w:sz w:val="24"/>
              </w:rPr>
              <w:t xml:space="preserve">Lưu một số thông số âm lượng, </w:t>
            </w:r>
            <w:r w:rsidR="00FB13C4">
              <w:rPr>
                <w:rFonts w:cs="Times New Roman"/>
                <w:color w:val="000000" w:themeColor="text1"/>
                <w:sz w:val="24"/>
              </w:rPr>
              <w:t>tiến</w:t>
            </w:r>
            <w:r w:rsidR="00FB13C4">
              <w:rPr>
                <w:rFonts w:cs="Times New Roman"/>
                <w:color w:val="000000" w:themeColor="text1"/>
                <w:sz w:val="24"/>
                <w:lang w:val="vi-VN"/>
              </w:rPr>
              <w:t xml:space="preserve"> độ game</w:t>
            </w:r>
          </w:p>
        </w:tc>
      </w:tr>
    </w:tbl>
    <w:p w14:paraId="7594F3B3"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40" w:name="bm_h_20"/>
      <w:bookmarkStart w:id="41" w:name="_Toc229650489"/>
      <w:r w:rsidRPr="0014767C">
        <w:rPr>
          <w:rFonts w:ascii="Times New Roman" w:hAnsi="Times New Roman" w:cs="Times New Roman"/>
          <w:color w:val="000000" w:themeColor="text1"/>
        </w:rPr>
        <w:t>1.4.2. Yêu cầu phi chức năng</w:t>
      </w:r>
      <w:bookmarkEnd w:id="40"/>
      <w:bookmarkEnd w:id="41"/>
    </w:p>
    <w:p w14:paraId="4E40975D" w14:textId="79D175A9" w:rsidR="00824D2B" w:rsidRPr="00824D2B" w:rsidRDefault="00824D2B" w:rsidP="00824D2B">
      <w:pPr>
        <w:pStyle w:val="Caption"/>
        <w:keepNext/>
        <w:jc w:val="center"/>
        <w:rPr>
          <w:color w:val="auto"/>
        </w:rPr>
      </w:pPr>
      <w:bookmarkStart w:id="42" w:name="_Toc229751625"/>
      <w:r w:rsidRPr="00824D2B">
        <w:rPr>
          <w:color w:val="auto"/>
        </w:rPr>
        <w:t xml:space="preserve">Bảng 1- </w:t>
      </w:r>
      <w:r w:rsidRPr="00824D2B">
        <w:rPr>
          <w:color w:val="auto"/>
        </w:rPr>
        <w:fldChar w:fldCharType="begin"/>
      </w:r>
      <w:r w:rsidRPr="00824D2B">
        <w:rPr>
          <w:color w:val="auto"/>
        </w:rPr>
        <w:instrText xml:space="preserve"> SEQ Bảng_1- \* ARABIC </w:instrText>
      </w:r>
      <w:r w:rsidRPr="00824D2B">
        <w:rPr>
          <w:color w:val="auto"/>
        </w:rPr>
        <w:fldChar w:fldCharType="separate"/>
      </w:r>
      <w:r w:rsidRPr="00824D2B">
        <w:rPr>
          <w:noProof/>
          <w:color w:val="auto"/>
        </w:rPr>
        <w:t>2</w:t>
      </w:r>
      <w:r w:rsidRPr="00824D2B">
        <w:rPr>
          <w:color w:val="auto"/>
        </w:rPr>
        <w:fldChar w:fldCharType="end"/>
      </w:r>
      <w:r w:rsidRPr="00824D2B">
        <w:rPr>
          <w:color w:val="auto"/>
          <w:lang w:val="vi-VN"/>
        </w:rPr>
        <w:t>. Danh sách yêu cầu phi chức năng</w:t>
      </w:r>
      <w:bookmarkEnd w:id="42"/>
    </w:p>
    <w:tbl>
      <w:tblPr>
        <w:tblStyle w:val="TableGrid"/>
        <w:tblW w:w="0" w:type="auto"/>
        <w:jc w:val="center"/>
        <w:tblLook w:val="04A0" w:firstRow="1" w:lastRow="0" w:firstColumn="1" w:lastColumn="0" w:noHBand="0" w:noVBand="1"/>
      </w:tblPr>
      <w:tblGrid>
        <w:gridCol w:w="4501"/>
        <w:gridCol w:w="4552"/>
      </w:tblGrid>
      <w:tr w:rsidR="0014767C" w:rsidRPr="0014767C" w14:paraId="559540B1" w14:textId="77777777" w:rsidTr="00841D8F">
        <w:trPr>
          <w:jc w:val="center"/>
        </w:trPr>
        <w:tc>
          <w:tcPr>
            <w:tcW w:w="4501" w:type="dxa"/>
            <w:vAlign w:val="center"/>
          </w:tcPr>
          <w:p w14:paraId="7505E01C"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Nhóm</w:t>
            </w:r>
          </w:p>
        </w:tc>
        <w:tc>
          <w:tcPr>
            <w:tcW w:w="4552" w:type="dxa"/>
            <w:vAlign w:val="center"/>
          </w:tcPr>
          <w:p w14:paraId="7D73912C"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Yêu cầu</w:t>
            </w:r>
          </w:p>
        </w:tc>
      </w:tr>
      <w:tr w:rsidR="0014767C" w:rsidRPr="0014767C" w14:paraId="0F18B344" w14:textId="77777777" w:rsidTr="00841D8F">
        <w:trPr>
          <w:jc w:val="center"/>
        </w:trPr>
        <w:tc>
          <w:tcPr>
            <w:tcW w:w="4501" w:type="dxa"/>
            <w:vAlign w:val="center"/>
          </w:tcPr>
          <w:p w14:paraId="59DF9BF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dễ dùng</w:t>
            </w:r>
          </w:p>
        </w:tc>
        <w:tc>
          <w:tcPr>
            <w:tcW w:w="4552" w:type="dxa"/>
            <w:vAlign w:val="center"/>
          </w:tcPr>
          <w:p w14:paraId="726E5DFD" w14:textId="77777777" w:rsidR="00264566" w:rsidRPr="0014767C" w:rsidRDefault="0014767C" w:rsidP="00FB13C4">
            <w:pPr>
              <w:spacing w:line="360" w:lineRule="auto"/>
              <w:rPr>
                <w:rFonts w:cs="Times New Roman"/>
                <w:color w:val="000000" w:themeColor="text1"/>
              </w:rPr>
            </w:pPr>
            <w:r w:rsidRPr="0014767C">
              <w:rPr>
                <w:rFonts w:cs="Times New Roman"/>
                <w:color w:val="000000" w:themeColor="text1"/>
                <w:sz w:val="24"/>
              </w:rPr>
              <w:t xml:space="preserve">Prompt cần ngắn gọn, </w:t>
            </w:r>
            <w:r w:rsidR="00FB13C4">
              <w:rPr>
                <w:rFonts w:cs="Times New Roman"/>
                <w:color w:val="000000" w:themeColor="text1"/>
                <w:sz w:val="24"/>
              </w:rPr>
              <w:t>rõ thao tác; túi</w:t>
            </w:r>
            <w:r w:rsidR="00FB13C4">
              <w:rPr>
                <w:rFonts w:cs="Times New Roman"/>
                <w:color w:val="000000" w:themeColor="text1"/>
                <w:sz w:val="24"/>
                <w:lang w:val="vi-VN"/>
              </w:rPr>
              <w:t xml:space="preserve"> đồ</w:t>
            </w:r>
            <w:r w:rsidR="00FB13C4">
              <w:rPr>
                <w:rFonts w:cs="Times New Roman"/>
                <w:color w:val="000000" w:themeColor="text1"/>
                <w:sz w:val="24"/>
              </w:rPr>
              <w:t xml:space="preserve"> và</w:t>
            </w:r>
            <w:r w:rsidR="00FB13C4">
              <w:rPr>
                <w:rFonts w:cs="Times New Roman"/>
                <w:color w:val="000000" w:themeColor="text1"/>
                <w:sz w:val="24"/>
                <w:lang w:val="vi-VN"/>
              </w:rPr>
              <w:t xml:space="preserve"> giao diện</w:t>
            </w:r>
            <w:r w:rsidR="00FB13C4">
              <w:rPr>
                <w:rFonts w:cs="Times New Roman"/>
                <w:color w:val="000000" w:themeColor="text1"/>
                <w:sz w:val="24"/>
              </w:rPr>
              <w:t xml:space="preserve"> quest</w:t>
            </w:r>
            <w:r w:rsidR="00FB13C4">
              <w:rPr>
                <w:rFonts w:cs="Times New Roman"/>
                <w:color w:val="000000" w:themeColor="text1"/>
                <w:sz w:val="24"/>
                <w:lang w:val="vi-VN"/>
              </w:rPr>
              <w:t xml:space="preserve"> </w:t>
            </w:r>
            <w:r w:rsidRPr="0014767C">
              <w:rPr>
                <w:rFonts w:cs="Times New Roman"/>
                <w:color w:val="000000" w:themeColor="text1"/>
                <w:sz w:val="24"/>
              </w:rPr>
              <w:t>phải dễ đọc</w:t>
            </w:r>
          </w:p>
        </w:tc>
      </w:tr>
      <w:tr w:rsidR="0014767C" w:rsidRPr="0014767C" w14:paraId="5F5D6D76" w14:textId="77777777" w:rsidTr="00841D8F">
        <w:trPr>
          <w:jc w:val="center"/>
        </w:trPr>
        <w:tc>
          <w:tcPr>
            <w:tcW w:w="4501" w:type="dxa"/>
            <w:vAlign w:val="center"/>
          </w:tcPr>
          <w:p w14:paraId="41A1F10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mở rộng</w:t>
            </w:r>
          </w:p>
        </w:tc>
        <w:tc>
          <w:tcPr>
            <w:tcW w:w="4552" w:type="dxa"/>
            <w:vAlign w:val="center"/>
          </w:tcPr>
          <w:p w14:paraId="7CA84B4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Module gameplay cần tách theo chức năng để thêm item, quest, dialogue mới</w:t>
            </w:r>
          </w:p>
        </w:tc>
      </w:tr>
      <w:tr w:rsidR="0014767C" w:rsidRPr="0014767C" w14:paraId="0DAB4330" w14:textId="77777777" w:rsidTr="00841D8F">
        <w:trPr>
          <w:jc w:val="center"/>
        </w:trPr>
        <w:tc>
          <w:tcPr>
            <w:tcW w:w="4501" w:type="dxa"/>
            <w:vAlign w:val="center"/>
          </w:tcPr>
          <w:p w14:paraId="1E3D336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ổn định</w:t>
            </w:r>
          </w:p>
        </w:tc>
        <w:tc>
          <w:tcPr>
            <w:tcW w:w="4552" w:type="dxa"/>
            <w:vAlign w:val="center"/>
          </w:tcPr>
          <w:p w14:paraId="2CE94FE8" w14:textId="77777777" w:rsidR="00264566" w:rsidRPr="0014767C" w:rsidRDefault="00FB13C4" w:rsidP="00FB13C4">
            <w:pPr>
              <w:spacing w:line="360" w:lineRule="auto"/>
              <w:rPr>
                <w:rFonts w:cs="Times New Roman"/>
                <w:color w:val="000000" w:themeColor="text1"/>
              </w:rPr>
            </w:pPr>
            <w:r>
              <w:rPr>
                <w:rFonts w:cs="Times New Roman"/>
                <w:color w:val="000000" w:themeColor="text1"/>
                <w:sz w:val="24"/>
              </w:rPr>
              <w:t>Khi mở dialogue, túi</w:t>
            </w:r>
            <w:r>
              <w:rPr>
                <w:rFonts w:cs="Times New Roman"/>
                <w:color w:val="000000" w:themeColor="text1"/>
                <w:sz w:val="24"/>
                <w:lang w:val="vi-VN"/>
              </w:rPr>
              <w:t xml:space="preserve"> đồ</w:t>
            </w:r>
            <w:r w:rsidR="0014767C" w:rsidRPr="0014767C">
              <w:rPr>
                <w:rFonts w:cs="Times New Roman"/>
                <w:color w:val="000000" w:themeColor="text1"/>
                <w:sz w:val="24"/>
              </w:rPr>
              <w:t>, fishing hoặc cooking, input phải được khóa/mở đúng trạng thái</w:t>
            </w:r>
          </w:p>
        </w:tc>
      </w:tr>
      <w:tr w:rsidR="0014767C" w:rsidRPr="0014767C" w14:paraId="5D00C391" w14:textId="77777777" w:rsidTr="00841D8F">
        <w:trPr>
          <w:jc w:val="center"/>
        </w:trPr>
        <w:tc>
          <w:tcPr>
            <w:tcW w:w="4501" w:type="dxa"/>
            <w:vAlign w:val="center"/>
          </w:tcPr>
          <w:p w14:paraId="7E3D3BF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bảo trì</w:t>
            </w:r>
          </w:p>
        </w:tc>
        <w:tc>
          <w:tcPr>
            <w:tcW w:w="4552" w:type="dxa"/>
            <w:vAlign w:val="center"/>
          </w:tcPr>
          <w:p w14:paraId="0E33318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Dữ liệu item, quest, dialogue nên nằm trong ScriptableObject hoặc asset cấu hình</w:t>
            </w:r>
          </w:p>
        </w:tc>
      </w:tr>
      <w:tr w:rsidR="0014767C" w:rsidRPr="0014767C" w14:paraId="22CAD7C0" w14:textId="77777777" w:rsidTr="00841D8F">
        <w:trPr>
          <w:jc w:val="center"/>
        </w:trPr>
        <w:tc>
          <w:tcPr>
            <w:tcW w:w="4501" w:type="dxa"/>
            <w:vAlign w:val="center"/>
          </w:tcPr>
          <w:p w14:paraId="015B673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Hiệu năng</w:t>
            </w:r>
          </w:p>
        </w:tc>
        <w:tc>
          <w:tcPr>
            <w:tcW w:w="4552" w:type="dxa"/>
            <w:vAlign w:val="center"/>
          </w:tcPr>
          <w:p w14:paraId="2A94A00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Không tạo/destroy UI liên tục nếu không cần; các loop âm thanh phải được dừng đúng lúc</w:t>
            </w:r>
          </w:p>
        </w:tc>
      </w:tr>
      <w:tr w:rsidR="00264566" w:rsidRPr="0014767C" w14:paraId="5A1F06B8" w14:textId="77777777" w:rsidTr="00841D8F">
        <w:trPr>
          <w:jc w:val="center"/>
        </w:trPr>
        <w:tc>
          <w:tcPr>
            <w:tcW w:w="4501" w:type="dxa"/>
            <w:vAlign w:val="center"/>
          </w:tcPr>
          <w:p w14:paraId="5AC3A51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nhất quán</w:t>
            </w:r>
          </w:p>
        </w:tc>
        <w:tc>
          <w:tcPr>
            <w:tcW w:w="4552" w:type="dxa"/>
            <w:vAlign w:val="center"/>
          </w:tcPr>
          <w:p w14:paraId="1EA2799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Các phím thao tác và phản hồi âm thanh/hình ảnh phải thống nhất theo ngữ </w:t>
            </w:r>
            <w:r w:rsidRPr="0014767C">
              <w:rPr>
                <w:rFonts w:cs="Times New Roman"/>
                <w:color w:val="000000" w:themeColor="text1"/>
                <w:sz w:val="24"/>
              </w:rPr>
              <w:lastRenderedPageBreak/>
              <w:t>cảnh</w:t>
            </w:r>
          </w:p>
        </w:tc>
      </w:tr>
    </w:tbl>
    <w:p w14:paraId="7351A685" w14:textId="77777777" w:rsidR="00264566" w:rsidRPr="0014767C" w:rsidRDefault="00264566" w:rsidP="0014767C">
      <w:pPr>
        <w:spacing w:after="0" w:line="360" w:lineRule="auto"/>
        <w:rPr>
          <w:rFonts w:cs="Times New Roman"/>
          <w:color w:val="000000" w:themeColor="text1"/>
        </w:rPr>
      </w:pPr>
    </w:p>
    <w:p w14:paraId="1E6E28D1"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43" w:name="bm_h_21"/>
      <w:bookmarkStart w:id="44" w:name="_Toc229650490"/>
      <w:r w:rsidRPr="0014767C">
        <w:rPr>
          <w:rFonts w:ascii="Times New Roman" w:hAnsi="Times New Roman" w:cs="Times New Roman"/>
          <w:color w:val="000000" w:themeColor="text1"/>
        </w:rPr>
        <w:t>1.4.3. Mô hình bài toán tổng quát</w:t>
      </w:r>
      <w:bookmarkEnd w:id="43"/>
      <w:bookmarkEnd w:id="44"/>
    </w:p>
    <w:p w14:paraId="77938173" w14:textId="77777777" w:rsidR="00824D2B" w:rsidRDefault="0014767C" w:rsidP="00824D2B">
      <w:pPr>
        <w:keepNext/>
        <w:spacing w:after="0" w:line="360" w:lineRule="auto"/>
        <w:jc w:val="center"/>
      </w:pPr>
      <w:r w:rsidRPr="0014767C">
        <w:rPr>
          <w:rFonts w:cs="Times New Roman"/>
          <w:noProof/>
          <w:color w:val="000000" w:themeColor="text1"/>
        </w:rPr>
        <w:drawing>
          <wp:inline distT="0" distB="0" distL="0" distR="0" wp14:anchorId="18DEC61D" wp14:editId="3562FA3D">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13"/>
                    <a:stretch>
                      <a:fillRect/>
                    </a:stretch>
                  </pic:blipFill>
                  <pic:spPr>
                    <a:xfrm>
                      <a:off x="0" y="0"/>
                      <a:ext cx="5852160" cy="3413760"/>
                    </a:xfrm>
                    <a:prstGeom prst="rect">
                      <a:avLst/>
                    </a:prstGeom>
                  </pic:spPr>
                </pic:pic>
              </a:graphicData>
            </a:graphic>
          </wp:inline>
        </w:drawing>
      </w:r>
    </w:p>
    <w:p w14:paraId="766D1675" w14:textId="5DCA8E38" w:rsidR="008408CA" w:rsidRPr="00824D2B" w:rsidRDefault="00824D2B" w:rsidP="00824D2B">
      <w:pPr>
        <w:pStyle w:val="Caption"/>
        <w:jc w:val="center"/>
        <w:rPr>
          <w:color w:val="auto"/>
          <w:lang w:val="vi-VN"/>
        </w:rPr>
      </w:pPr>
      <w:bookmarkStart w:id="45" w:name="_Toc229751954"/>
      <w:r w:rsidRPr="00824D2B">
        <w:rPr>
          <w:color w:val="auto"/>
        </w:rPr>
        <w:t xml:space="preserve">Hình 1- </w:t>
      </w:r>
      <w:r w:rsidRPr="00824D2B">
        <w:rPr>
          <w:color w:val="auto"/>
        </w:rPr>
        <w:fldChar w:fldCharType="begin"/>
      </w:r>
      <w:r w:rsidRPr="00824D2B">
        <w:rPr>
          <w:color w:val="auto"/>
        </w:rPr>
        <w:instrText xml:space="preserve"> SEQ Hình_1- \* ARABIC </w:instrText>
      </w:r>
      <w:r w:rsidRPr="00824D2B">
        <w:rPr>
          <w:color w:val="auto"/>
        </w:rPr>
        <w:fldChar w:fldCharType="separate"/>
      </w:r>
      <w:r w:rsidRPr="00824D2B">
        <w:rPr>
          <w:noProof/>
          <w:color w:val="auto"/>
        </w:rPr>
        <w:t>1</w:t>
      </w:r>
      <w:r w:rsidRPr="00824D2B">
        <w:rPr>
          <w:color w:val="auto"/>
        </w:rPr>
        <w:fldChar w:fldCharType="end"/>
      </w:r>
      <w:r w:rsidRPr="00824D2B">
        <w:rPr>
          <w:color w:val="auto"/>
          <w:lang w:val="vi-VN"/>
        </w:rPr>
        <w:t>. Mô hình hoạt động tổng quát của game</w:t>
      </w:r>
      <w:bookmarkStart w:id="46" w:name="bm_h_22"/>
      <w:bookmarkStart w:id="47" w:name="_Toc229650491"/>
      <w:bookmarkEnd w:id="45"/>
    </w:p>
    <w:p w14:paraId="4D283AB7" w14:textId="77777777" w:rsidR="00824D2B" w:rsidRPr="00824D2B" w:rsidRDefault="00824D2B" w:rsidP="00824D2B">
      <w:pPr>
        <w:rPr>
          <w:lang w:val="vi-VN"/>
        </w:rPr>
      </w:pPr>
    </w:p>
    <w:p w14:paraId="47D4ECDF"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r w:rsidRPr="0014767C">
        <w:rPr>
          <w:rFonts w:ascii="Times New Roman" w:hAnsi="Times New Roman" w:cs="Times New Roman"/>
          <w:color w:val="000000" w:themeColor="text1"/>
        </w:rPr>
        <w:t>1.4.4. Mô tả hoạt động của hệ thống</w:t>
      </w:r>
      <w:bookmarkEnd w:id="46"/>
      <w:bookmarkEnd w:id="47"/>
    </w:p>
    <w:p w14:paraId="4E900F3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Khi người chơi bấm NewGame trong scene MainMenu, game chuyển sang scene </w:t>
      </w:r>
      <w:r w:rsidR="000D7CA2">
        <w:rPr>
          <w:rFonts w:cs="Times New Roman"/>
          <w:color w:val="000000" w:themeColor="text1"/>
        </w:rPr>
        <w:t>Game</w:t>
      </w:r>
      <w:r w:rsidRPr="0014767C">
        <w:rPr>
          <w:rFonts w:cs="Times New Roman"/>
          <w:color w:val="000000" w:themeColor="text1"/>
        </w:rPr>
        <w:t>. Tại đây, các script khởi tạo dữ liệu, tìm reference cần thiết và chuẩn bị UI. PlayerMovement khởi tạo trạng thái di chuyển, PlayerLook khóa con trỏ và áp dụng độ nhạy chuột đã lưu, DialogueController tải DialogueDatabase, DailyQuestManager tải DailyQuestDatabase.</w:t>
      </w:r>
    </w:p>
    <w:p w14:paraId="07A5640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Trong gameplay, camera dùng PickUpScript để raycast về phía trước. Nếu nhìn vào object có Interactable, UI sẽ hiển thị prompt. Khi người chơi bấm </w:t>
      </w:r>
      <w:r w:rsidR="000D7CA2">
        <w:rPr>
          <w:rFonts w:cs="Times New Roman"/>
          <w:color w:val="000000" w:themeColor="text1"/>
        </w:rPr>
        <w:t>phím</w:t>
      </w:r>
      <w:r w:rsidR="000D7CA2">
        <w:rPr>
          <w:rFonts w:cs="Times New Roman"/>
          <w:color w:val="000000" w:themeColor="text1"/>
          <w:lang w:val="vi-VN"/>
        </w:rPr>
        <w:t xml:space="preserve"> “</w:t>
      </w:r>
      <w:r w:rsidR="000D7CA2">
        <w:rPr>
          <w:rFonts w:cs="Times New Roman"/>
          <w:color w:val="000000" w:themeColor="text1"/>
        </w:rPr>
        <w:t>E</w:t>
      </w:r>
      <w:r w:rsidR="000D7CA2">
        <w:rPr>
          <w:rFonts w:cs="Times New Roman"/>
          <w:color w:val="000000" w:themeColor="text1"/>
          <w:lang w:val="vi-VN"/>
        </w:rPr>
        <w:t>”</w:t>
      </w:r>
      <w:r w:rsidRPr="0014767C">
        <w:rPr>
          <w:rFonts w:cs="Times New Roman"/>
          <w:color w:val="000000" w:themeColor="text1"/>
        </w:rPr>
        <w:t>, object tương tác thực thi logic riêng như mở cửa, nhặt vật phẩm, kích hoạt dialogue, đặt gỗ, mở gói dữ liệu hoặc vào chế độ nấu ăn.</w:t>
      </w:r>
    </w:p>
    <w:p w14:paraId="6EFB950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Tiến trình nhiệm vụ được điều phối bởi DailyQuestManager. Tùy ngày hiện tại, nhiệm vụ có thể yêu cầu đếm số lần</w:t>
      </w:r>
      <w:r w:rsidR="000D7CA2">
        <w:rPr>
          <w:rFonts w:cs="Times New Roman"/>
          <w:color w:val="000000" w:themeColor="text1"/>
        </w:rPr>
        <w:t xml:space="preserve"> tương tác, đếm vật phẩm trong túi</w:t>
      </w:r>
      <w:r w:rsidR="000D7CA2">
        <w:rPr>
          <w:rFonts w:cs="Times New Roman"/>
          <w:color w:val="000000" w:themeColor="text1"/>
          <w:lang w:val="vi-VN"/>
        </w:rPr>
        <w:t xml:space="preserve"> đồ </w:t>
      </w:r>
      <w:r w:rsidRPr="0014767C">
        <w:rPr>
          <w:rFonts w:cs="Times New Roman"/>
          <w:color w:val="000000" w:themeColor="text1"/>
        </w:rPr>
        <w:t xml:space="preserve">hoặc xử lý chuỗi </w:t>
      </w:r>
      <w:r w:rsidR="000D7CA2">
        <w:rPr>
          <w:rFonts w:cs="Times New Roman"/>
          <w:color w:val="000000" w:themeColor="text1"/>
        </w:rPr>
        <w:t>nhiệm</w:t>
      </w:r>
      <w:r w:rsidR="000D7CA2">
        <w:rPr>
          <w:rFonts w:cs="Times New Roman"/>
          <w:color w:val="000000" w:themeColor="text1"/>
          <w:lang w:val="vi-VN"/>
        </w:rPr>
        <w:t xml:space="preserve"> vụ </w:t>
      </w:r>
      <w:r w:rsidRPr="0014767C">
        <w:rPr>
          <w:rFonts w:cs="Times New Roman"/>
          <w:color w:val="000000" w:themeColor="text1"/>
        </w:rPr>
        <w:t>ngày 5. Khi hoàn thành, hệ thống gọi hội thoại hoàn thành, tăng ngày thông qua DialogueSaveService và có thể reload scene bằng LoadingManager.</w:t>
      </w:r>
    </w:p>
    <w:p w14:paraId="4491B6CA"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14:paraId="251E3D86"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48" w:name="bm_h_23"/>
      <w:bookmarkStart w:id="49" w:name="_Toc229650492"/>
      <w:r w:rsidRPr="0014767C">
        <w:rPr>
          <w:rFonts w:ascii="Times New Roman" w:hAnsi="Times New Roman" w:cs="Times New Roman"/>
          <w:color w:val="000000" w:themeColor="text1"/>
        </w:rPr>
        <w:lastRenderedPageBreak/>
        <w:t>CHƯƠNG 2: MỘT SỐ KIẾN THỨC CƠ BẢN THỰC HIỆN ĐỀ TÀI</w:t>
      </w:r>
      <w:bookmarkEnd w:id="48"/>
      <w:bookmarkEnd w:id="49"/>
    </w:p>
    <w:p w14:paraId="142B04DD"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50" w:name="bm_h_24"/>
      <w:bookmarkStart w:id="51" w:name="_Toc229650493"/>
      <w:r w:rsidRPr="0014767C">
        <w:rPr>
          <w:rFonts w:ascii="Times New Roman" w:hAnsi="Times New Roman" w:cs="Times New Roman"/>
          <w:color w:val="000000" w:themeColor="text1"/>
        </w:rPr>
        <w:t>2.1. Ngôn ngữ lập trình C#</w:t>
      </w:r>
      <w:bookmarkEnd w:id="50"/>
      <w:bookmarkEnd w:id="51"/>
    </w:p>
    <w:p w14:paraId="51665B31"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2" w:name="bm_h_25"/>
      <w:bookmarkStart w:id="53" w:name="_Toc229650494"/>
      <w:r w:rsidRPr="0014767C">
        <w:rPr>
          <w:rFonts w:ascii="Times New Roman" w:hAnsi="Times New Roman" w:cs="Times New Roman"/>
          <w:color w:val="000000" w:themeColor="text1"/>
        </w:rPr>
        <w:t>2.1.1. Tổng quan về C#</w:t>
      </w:r>
      <w:bookmarkEnd w:id="52"/>
      <w:bookmarkEnd w:id="53"/>
    </w:p>
    <w:p w14:paraId="5EC5368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C# là ngôn ngữ lập trình hướng đối tượng do Microsoft phát triển, được sử dụng rộng rãi trong phát triển phần mềm desktop, web, mobile và game. Trong Unity, C# là ngôn ngữ chính để xây dựng các script điều khiển hành vi của GameObject.</w:t>
      </w:r>
    </w:p>
    <w:p w14:paraId="4EC996B5" w14:textId="5FD0A808"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 hỗ trợ các khái niệm quan trọng như class, object, property, event, enum, interface, generic collection, coroutine và delegate. Những thành phần này rất phù hợp để tổ chức logic gameplay theo module.</w:t>
      </w:r>
    </w:p>
    <w:p w14:paraId="26A78A67"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4" w:name="bm_h_26"/>
      <w:bookmarkStart w:id="55" w:name="_Toc229650495"/>
      <w:r w:rsidRPr="0014767C">
        <w:rPr>
          <w:rFonts w:ascii="Times New Roman" w:hAnsi="Times New Roman" w:cs="Times New Roman"/>
          <w:color w:val="000000" w:themeColor="text1"/>
        </w:rPr>
        <w:t>2.1.2. Ứng dụng C# trong đề tài</w:t>
      </w:r>
      <w:bookmarkEnd w:id="54"/>
      <w:bookmarkEnd w:id="55"/>
    </w:p>
    <w:p w14:paraId="0475536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Trong project, C# được dùng để cài đặt toàn bộ logic gameplay. Mỗi script thường kế thừa MonoBehaviour để có thể gắn vào GameObject và tham gia vòng đời của Unity như Awake, Start, Update, FixedUpdate, OnEnable, OnDisable, OnTriggerEnter hoặc OnValidate.</w:t>
      </w:r>
    </w:p>
    <w:p w14:paraId="240E7DC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Một số ví dụ trong project:</w:t>
      </w:r>
    </w:p>
    <w:p w14:paraId="5AFBF47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PlayerMovement xử lý di chuyển bằng Rigidbody, animation state và cutscene.</w:t>
      </w:r>
    </w:p>
    <w:p w14:paraId="0EDE436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ActionScript xử lý trạng thái tay, trang bị rìu, đánh và phát event AttackPerformed.</w:t>
      </w:r>
    </w:p>
    <w:p w14:paraId="7FCCE63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PickUpScript xử lý raycast tương tác.</w:t>
      </w:r>
    </w:p>
    <w:p w14:paraId="72A99CD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PlayerInventory quản lý slot, stack, thêm/xóa/dùng item.</w:t>
      </w:r>
    </w:p>
    <w:p w14:paraId="6FF3709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InventoryUIController xây dựng UI inventory và xử lý đặt campfire/nguyên liệu.</w:t>
      </w:r>
    </w:p>
    <w:p w14:paraId="69328A5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DialogueController quản lý hàng đợi hội thoại, typewriter effect và khóa input.</w:t>
      </w:r>
    </w:p>
    <w:p w14:paraId="52F2552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DailyQuestManager quản lý nhiệm vụ theo ngày và HUD tiến độ.</w:t>
      </w:r>
    </w:p>
    <w:p w14:paraId="35BA2E7C"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6" w:name="bm_h_27"/>
      <w:bookmarkStart w:id="57" w:name="_Toc229650496"/>
      <w:r w:rsidRPr="0014767C">
        <w:rPr>
          <w:rFonts w:ascii="Times New Roman" w:hAnsi="Times New Roman" w:cs="Times New Roman"/>
          <w:color w:val="000000" w:themeColor="text1"/>
        </w:rPr>
        <w:lastRenderedPageBreak/>
        <w:t>2.1.3. Lập trình hướng đối tượng trong project</w:t>
      </w:r>
      <w:bookmarkEnd w:id="56"/>
      <w:bookmarkEnd w:id="57"/>
    </w:p>
    <w:p w14:paraId="4296190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Project sử dụng lập trình hướng đối tượng ở nhiều vị trí. Interactable đóng vai trò lớp cơ sở cho các object có thể tương tác. Các lớp con như Door, In</w:t>
      </w:r>
      <w:r w:rsidR="00AF41E0">
        <w:rPr>
          <w:rFonts w:cs="Times New Roman"/>
          <w:color w:val="000000" w:themeColor="text1"/>
        </w:rPr>
        <w:t>ventoryPickup,</w:t>
      </w:r>
      <w:r w:rsidR="00AF41E0">
        <w:rPr>
          <w:rFonts w:cs="Times New Roman"/>
          <w:color w:val="000000" w:themeColor="text1"/>
          <w:lang w:val="vi-VN"/>
        </w:rPr>
        <w:t xml:space="preserve"> </w:t>
      </w:r>
      <w:r w:rsidR="00AF41E0">
        <w:rPr>
          <w:rFonts w:cs="Times New Roman"/>
          <w:color w:val="000000" w:themeColor="text1"/>
        </w:rPr>
        <w:t>DialogueTrigger,</w:t>
      </w:r>
      <w:r w:rsidR="00AF41E0">
        <w:rPr>
          <w:rFonts w:cs="Times New Roman"/>
          <w:color w:val="000000" w:themeColor="text1"/>
          <w:lang w:val="vi-VN"/>
        </w:rPr>
        <w:t xml:space="preserve"> </w:t>
      </w:r>
      <w:r w:rsidR="00AF41E0" w:rsidRPr="0014767C">
        <w:rPr>
          <w:rFonts w:cs="Times New Roman"/>
          <w:color w:val="000000" w:themeColor="text1"/>
        </w:rPr>
        <w:t>CampingCookingInteractable</w:t>
      </w:r>
      <w:r w:rsidR="00AF41E0">
        <w:rPr>
          <w:rFonts w:cs="Times New Roman"/>
          <w:color w:val="000000" w:themeColor="text1"/>
        </w:rPr>
        <w:t>, Day5DataCubeInteractable,</w:t>
      </w:r>
      <w:r w:rsidR="00AF41E0">
        <w:rPr>
          <w:rFonts w:cs="Times New Roman"/>
          <w:color w:val="000000" w:themeColor="text1"/>
          <w:lang w:val="vi-VN"/>
        </w:rPr>
        <w:t xml:space="preserve"> </w:t>
      </w:r>
      <w:r w:rsidRPr="0014767C">
        <w:rPr>
          <w:rFonts w:cs="Times New Roman"/>
          <w:color w:val="000000" w:themeColor="text1"/>
        </w:rPr>
        <w:t>GatherWoodTurnInInteractable ghi đè hành vi Interact() hoặc các thuộc tính như CanInteract, PromptText.</w:t>
      </w:r>
    </w:p>
    <w:p w14:paraId="134BBE9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inventory sử dụng InventoryItemDefinition làm lớp dữ liệu vật phẩm, kết hợp PlayerInventory.InventorySlot để lưu item và số lượng. Cách tổ chức này giúp cùng một logic inventory có thể làm việc với nhiều loại vật phẩm khác nhau như gỗ, thịt, cá.</w:t>
      </w:r>
    </w:p>
    <w:p w14:paraId="5BDABF6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dialogue dùng các lớp dữ liệu DialogueEntry, DialogueLineData, DialogueDatabase, kết hợp enum DialogueDay và DialogueEventId. Cách tách này giúp mỗi đoạn hội thoại được xác định bằng cặp ngày - sự kiện thay vì hard-code trực tiếp trong script gameplay.</w:t>
      </w:r>
    </w:p>
    <w:p w14:paraId="71ECCBF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8" w:name="bm_h_28"/>
      <w:bookmarkStart w:id="59" w:name="_Toc229650497"/>
      <w:r w:rsidRPr="0014767C">
        <w:rPr>
          <w:rFonts w:ascii="Times New Roman" w:hAnsi="Times New Roman" w:cs="Times New Roman"/>
          <w:color w:val="000000" w:themeColor="text1"/>
        </w:rPr>
        <w:t>2.1.4. Coroutine, Event và xử lý thời gian thực</w:t>
      </w:r>
      <w:bookmarkEnd w:id="58"/>
      <w:bookmarkEnd w:id="59"/>
    </w:p>
    <w:p w14:paraId="245AD4B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Game hoạt động theo thời gian thực nên nhiều hành động cần diễn ra theo chuỗi thời gian. Project sử dụng coroutine cho các tình huống như:</w:t>
      </w:r>
    </w:p>
    <w:p w14:paraId="4B9F840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Chạy cutscene, khóa input và đổi camera trong PlayerMovement.</w:t>
      </w:r>
    </w:p>
    <w:p w14:paraId="419859E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Hiển thị dialogue typewriter trong DialogueController.</w:t>
      </w:r>
    </w:p>
    <w:p w14:paraId="0CBCF11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Chờ cá cắn, mở mini game và đóng UI câu cá trong FishingRob.</w:t>
      </w:r>
    </w:p>
    <w:p w14:paraId="4778FB5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[5] Fade loading overlay trong LoadingManager.</w:t>
      </w:r>
    </w:p>
    <w:p w14:paraId="074EC3C6" w14:textId="77777777" w:rsidR="00F34ED4" w:rsidRDefault="0014767C" w:rsidP="00F34ED4">
      <w:pPr>
        <w:spacing w:after="0" w:line="360" w:lineRule="auto"/>
        <w:ind w:firstLine="567"/>
        <w:jc w:val="both"/>
        <w:rPr>
          <w:rFonts w:cs="Times New Roman"/>
          <w:color w:val="000000" w:themeColor="text1"/>
          <w:lang w:val="vi-VN"/>
        </w:rPr>
      </w:pPr>
      <w:r w:rsidRPr="0014767C">
        <w:rPr>
          <w:rFonts w:cs="Times New Roman"/>
          <w:color w:val="000000" w:themeColor="text1"/>
        </w:rPr>
        <w:t>Đóng mini game nấu ăn sau khi hiển thị kết quả trong MiniGameCookingController.</w:t>
      </w:r>
    </w:p>
    <w:p w14:paraId="73B938E0" w14:textId="77777777" w:rsidR="00264566" w:rsidRPr="002C448D" w:rsidRDefault="0014767C" w:rsidP="00F34ED4">
      <w:pPr>
        <w:spacing w:after="0" w:line="360" w:lineRule="auto"/>
        <w:ind w:firstLine="567"/>
        <w:jc w:val="both"/>
        <w:rPr>
          <w:rFonts w:cs="Times New Roman"/>
          <w:color w:val="000000" w:themeColor="text1"/>
          <w:lang w:val="vi-VN"/>
        </w:rPr>
      </w:pPr>
      <w:r w:rsidRPr="002C448D">
        <w:rPr>
          <w:rFonts w:cs="Times New Roman"/>
          <w:color w:val="000000" w:themeColor="text1"/>
          <w:lang w:val="vi-VN"/>
        </w:rPr>
        <w:t>.</w:t>
      </w:r>
    </w:p>
    <w:p w14:paraId="23C7E130" w14:textId="77777777" w:rsidR="00264566" w:rsidRPr="002C448D" w:rsidRDefault="0014767C" w:rsidP="00AF41E0">
      <w:pPr>
        <w:pStyle w:val="Heading2"/>
        <w:spacing w:before="0" w:line="360" w:lineRule="auto"/>
        <w:jc w:val="both"/>
        <w:rPr>
          <w:rFonts w:ascii="Times New Roman" w:hAnsi="Times New Roman" w:cs="Times New Roman"/>
          <w:color w:val="000000" w:themeColor="text1"/>
          <w:lang w:val="vi-VN"/>
        </w:rPr>
      </w:pPr>
      <w:bookmarkStart w:id="60" w:name="bm_h_29"/>
      <w:bookmarkStart w:id="61" w:name="_Toc229650498"/>
      <w:r w:rsidRPr="002C448D">
        <w:rPr>
          <w:rFonts w:ascii="Times New Roman" w:hAnsi="Times New Roman" w:cs="Times New Roman"/>
          <w:color w:val="000000" w:themeColor="text1"/>
          <w:lang w:val="vi-VN"/>
        </w:rPr>
        <w:lastRenderedPageBreak/>
        <w:t>2.2. Công cụ hỗ trợ lập trình</w:t>
      </w:r>
      <w:bookmarkEnd w:id="60"/>
      <w:bookmarkEnd w:id="61"/>
    </w:p>
    <w:p w14:paraId="4616B2FF"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62" w:name="bm_h_30"/>
      <w:bookmarkStart w:id="63" w:name="_Toc229650499"/>
      <w:r w:rsidRPr="0014767C">
        <w:rPr>
          <w:rFonts w:ascii="Times New Roman" w:hAnsi="Times New Roman" w:cs="Times New Roman"/>
          <w:color w:val="000000" w:themeColor="text1"/>
        </w:rPr>
        <w:t>2.2.1. Unity Engine</w:t>
      </w:r>
      <w:bookmarkEnd w:id="62"/>
      <w:bookmarkEnd w:id="63"/>
    </w:p>
    <w:p w14:paraId="6FDDC23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Unity là engine chính của project. Project đang dùng Unity 6000.0.41f1. Các scene, prefab, model, texture, material, animation, UI, audio và script đều được tổ chức trong thư mục Assets.</w:t>
      </w:r>
    </w:p>
    <w:p w14:paraId="296FBEA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Unity cung cấp các hệ thống quan trọng được dùng trong đề tài:</w:t>
      </w:r>
    </w:p>
    <w:p w14:paraId="3EF2A37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Scene Management để chuyển giữa MainMenu và Suml.</w:t>
      </w:r>
    </w:p>
    <w:p w14:paraId="7D7654B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Physics để raycast, trigger, collider và xử lý Rigidbody.</w:t>
      </w:r>
    </w:p>
    <w:p w14:paraId="3F9DB33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Terrain để dựng môi trường rừng và cây.</w:t>
      </w:r>
    </w:p>
    <w:p w14:paraId="1FF06B9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NavMesh để hỗ trợ lợn rừng đi lang thang.</w:t>
      </w:r>
    </w:p>
    <w:p w14:paraId="655C654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Animator để điều khiển animation nhân vật, tay, rìu, câu cá và lợn rừng.</w:t>
      </w:r>
    </w:p>
    <w:p w14:paraId="24A75F4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UI Canvas, UGUI và TextMeshPro để hiển thị prompt, inventory, quest HUD, dialogue và mini game.</w:t>
      </w:r>
    </w:p>
    <w:p w14:paraId="43FF80A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AudioSource để phát nhạc và hiệu ứng âm thanh.</w:t>
      </w:r>
    </w:p>
    <w:p w14:paraId="3BF89B8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ScriptableObject để cấu hình item, quest và dialogue.</w:t>
      </w:r>
    </w:p>
    <w:p w14:paraId="4B728D36"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64" w:name="bm_h_31"/>
      <w:bookmarkStart w:id="65" w:name="_Toc229650500"/>
      <w:r w:rsidRPr="0014767C">
        <w:rPr>
          <w:rFonts w:ascii="Times New Roman" w:hAnsi="Times New Roman" w:cs="Times New Roman"/>
          <w:color w:val="000000" w:themeColor="text1"/>
        </w:rPr>
        <w:t>2.2.2. Visual Studio và môi trường lập trình C#</w:t>
      </w:r>
      <w:bookmarkEnd w:id="64"/>
      <w:bookmarkEnd w:id="65"/>
    </w:p>
    <w:p w14:paraId="04A0394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[4] Visual Studio hoặc IDE tương thích được sử dụng để viết, kiểm tra và chỉnh sửa mã C#. Unity tự tạo các file .csproj giúp IDE nhận diện class, namespace, package và API của Unity.</w:t>
      </w:r>
    </w:p>
    <w:p w14:paraId="11C2C29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Trong quá trình phát triển, việc tách script theo thư mục giúp quản lý mã nguồn rõ ràng hơn. Các nhóm script chính trong project gồm:</w:t>
      </w:r>
    </w:p>
    <w:p w14:paraId="77AF2A1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Assets/scripts/Player</w:t>
      </w:r>
    </w:p>
    <w:p w14:paraId="15EE800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Assets/scripts/Interact</w:t>
      </w:r>
    </w:p>
    <w:p w14:paraId="79B29E6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Assets/scripts/Inventory</w:t>
      </w:r>
    </w:p>
    <w:p w14:paraId="5474AE8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Assets/scripts/Quest</w:t>
      </w:r>
    </w:p>
    <w:p w14:paraId="1B58B03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Assets/scripts/Dialogue</w:t>
      </w:r>
    </w:p>
    <w:p w14:paraId="346BE2E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Assets/scripts/Menu</w:t>
      </w:r>
    </w:p>
    <w:p w14:paraId="29ED6E7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Assets/scripts/AudioManager</w:t>
      </w:r>
    </w:p>
    <w:p w14:paraId="14B4D4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Assets/scripts/Rendering</w:t>
      </w:r>
    </w:p>
    <w:p w14:paraId="783BCA1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Assets/scripts/Walking Boar</w:t>
      </w:r>
    </w:p>
    <w:p w14:paraId="23EFBC61" w14:textId="77777777" w:rsidR="00E84FF1" w:rsidRDefault="00E84FF1" w:rsidP="0014767C">
      <w:pPr>
        <w:pStyle w:val="Heading3"/>
        <w:spacing w:before="0" w:line="360" w:lineRule="auto"/>
        <w:rPr>
          <w:rFonts w:ascii="Times New Roman" w:hAnsi="Times New Roman" w:cs="Times New Roman"/>
          <w:color w:val="000000" w:themeColor="text1"/>
          <w:lang w:val="vi-VN"/>
        </w:rPr>
      </w:pPr>
      <w:bookmarkStart w:id="66" w:name="bm_h_32"/>
      <w:bookmarkStart w:id="67" w:name="_Toc229650501"/>
    </w:p>
    <w:p w14:paraId="28C499BE" w14:textId="77777777" w:rsidR="00264566" w:rsidRDefault="0014767C" w:rsidP="0014767C">
      <w:pPr>
        <w:pStyle w:val="Heading3"/>
        <w:spacing w:before="0" w:line="360" w:lineRule="auto"/>
        <w:rPr>
          <w:rFonts w:ascii="Times New Roman" w:hAnsi="Times New Roman" w:cs="Times New Roman"/>
          <w:color w:val="000000" w:themeColor="text1"/>
          <w:lang w:val="vi-VN"/>
        </w:rPr>
      </w:pPr>
      <w:r w:rsidRPr="0014767C">
        <w:rPr>
          <w:rFonts w:ascii="Times New Roman" w:hAnsi="Times New Roman" w:cs="Times New Roman"/>
          <w:color w:val="000000" w:themeColor="text1"/>
        </w:rPr>
        <w:t>2.2.3. Công nghệ và package sử dụng</w:t>
      </w:r>
      <w:bookmarkEnd w:id="66"/>
      <w:bookmarkEnd w:id="67"/>
    </w:p>
    <w:p w14:paraId="440CB0F0" w14:textId="77777777" w:rsidR="008408CA" w:rsidRPr="008408CA" w:rsidRDefault="008408CA" w:rsidP="008408CA">
      <w:pPr>
        <w:rPr>
          <w:lang w:val="vi-VN"/>
        </w:rPr>
      </w:pPr>
    </w:p>
    <w:p w14:paraId="194AC94B" w14:textId="33213631" w:rsidR="00264566" w:rsidRPr="0014767C" w:rsidRDefault="00264566" w:rsidP="0014767C">
      <w:pPr>
        <w:pStyle w:val="Caption"/>
        <w:spacing w:after="0" w:line="360" w:lineRule="auto"/>
        <w:jc w:val="center"/>
        <w:rPr>
          <w:rFonts w:cs="Times New Roman"/>
          <w:color w:val="000000" w:themeColor="text1"/>
        </w:rPr>
      </w:pPr>
    </w:p>
    <w:p w14:paraId="2D842E6D" w14:textId="37145093" w:rsidR="008408CA" w:rsidRPr="00526A7C" w:rsidRDefault="008408CA" w:rsidP="008408CA">
      <w:pPr>
        <w:pStyle w:val="Bng"/>
      </w:pPr>
    </w:p>
    <w:p w14:paraId="02E29708" w14:textId="725DE087" w:rsidR="006055DB" w:rsidRPr="006055DB" w:rsidRDefault="006055DB" w:rsidP="006055DB">
      <w:pPr>
        <w:pStyle w:val="Caption"/>
        <w:keepNext/>
        <w:jc w:val="center"/>
        <w:rPr>
          <w:color w:val="auto"/>
        </w:rPr>
      </w:pPr>
      <w:bookmarkStart w:id="68" w:name="_Toc229751639"/>
      <w:r w:rsidRPr="006055DB">
        <w:rPr>
          <w:color w:val="auto"/>
        </w:rPr>
        <w:t xml:space="preserve">Bảng 2- </w:t>
      </w:r>
      <w:r w:rsidRPr="006055DB">
        <w:rPr>
          <w:color w:val="auto"/>
        </w:rPr>
        <w:fldChar w:fldCharType="begin"/>
      </w:r>
      <w:r w:rsidRPr="006055DB">
        <w:rPr>
          <w:color w:val="auto"/>
        </w:rPr>
        <w:instrText xml:space="preserve"> SEQ Bảng_2- \* ARABIC </w:instrText>
      </w:r>
      <w:r w:rsidRPr="006055DB">
        <w:rPr>
          <w:color w:val="auto"/>
        </w:rPr>
        <w:fldChar w:fldCharType="separate"/>
      </w:r>
      <w:r w:rsidRPr="006055DB">
        <w:rPr>
          <w:noProof/>
          <w:color w:val="auto"/>
        </w:rPr>
        <w:t>1</w:t>
      </w:r>
      <w:r w:rsidRPr="006055DB">
        <w:rPr>
          <w:color w:val="auto"/>
        </w:rPr>
        <w:fldChar w:fldCharType="end"/>
      </w:r>
      <w:r w:rsidRPr="006055DB">
        <w:rPr>
          <w:color w:val="auto"/>
          <w:lang w:val="vi-VN"/>
        </w:rPr>
        <w:t>. Công nghệ và package sử dụng trong project</w:t>
      </w:r>
      <w:bookmarkEnd w:id="68"/>
    </w:p>
    <w:tbl>
      <w:tblPr>
        <w:tblStyle w:val="TableGrid"/>
        <w:tblW w:w="0" w:type="auto"/>
        <w:jc w:val="center"/>
        <w:tblLook w:val="04A0" w:firstRow="1" w:lastRow="0" w:firstColumn="1" w:lastColumn="0" w:noHBand="0" w:noVBand="1"/>
      </w:tblPr>
      <w:tblGrid>
        <w:gridCol w:w="4532"/>
        <w:gridCol w:w="4521"/>
      </w:tblGrid>
      <w:tr w:rsidR="0014767C" w:rsidRPr="0014767C" w14:paraId="0F4F9831" w14:textId="77777777" w:rsidTr="00526A7C">
        <w:trPr>
          <w:jc w:val="center"/>
        </w:trPr>
        <w:tc>
          <w:tcPr>
            <w:tcW w:w="4532" w:type="dxa"/>
            <w:vAlign w:val="center"/>
          </w:tcPr>
          <w:p w14:paraId="65190FB8"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Thành phần</w:t>
            </w:r>
          </w:p>
        </w:tc>
        <w:tc>
          <w:tcPr>
            <w:tcW w:w="4521" w:type="dxa"/>
            <w:vAlign w:val="center"/>
          </w:tcPr>
          <w:p w14:paraId="0D7CFF02"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Vai trò</w:t>
            </w:r>
          </w:p>
        </w:tc>
      </w:tr>
      <w:tr w:rsidR="0014767C" w:rsidRPr="0014767C" w14:paraId="6945FDF5" w14:textId="77777777" w:rsidTr="00526A7C">
        <w:trPr>
          <w:jc w:val="center"/>
        </w:trPr>
        <w:tc>
          <w:tcPr>
            <w:tcW w:w="4532" w:type="dxa"/>
            <w:vAlign w:val="center"/>
          </w:tcPr>
          <w:p w14:paraId="7B8E469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6000.0.41f1</w:t>
            </w:r>
          </w:p>
        </w:tc>
        <w:tc>
          <w:tcPr>
            <w:tcW w:w="4521" w:type="dxa"/>
            <w:vAlign w:val="center"/>
          </w:tcPr>
          <w:p w14:paraId="1C3646C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Nền tảng phát triển game</w:t>
            </w:r>
          </w:p>
        </w:tc>
      </w:tr>
      <w:tr w:rsidR="0014767C" w:rsidRPr="0014767C" w14:paraId="72E68205" w14:textId="77777777" w:rsidTr="00526A7C">
        <w:trPr>
          <w:jc w:val="center"/>
        </w:trPr>
        <w:tc>
          <w:tcPr>
            <w:tcW w:w="4532" w:type="dxa"/>
            <w:vAlign w:val="center"/>
          </w:tcPr>
          <w:p w14:paraId="3D2C8CA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w:t>
            </w:r>
          </w:p>
        </w:tc>
        <w:tc>
          <w:tcPr>
            <w:tcW w:w="4521" w:type="dxa"/>
            <w:vAlign w:val="center"/>
          </w:tcPr>
          <w:p w14:paraId="711CA4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Ngôn ngữ lập trình gameplay</w:t>
            </w:r>
          </w:p>
        </w:tc>
      </w:tr>
      <w:tr w:rsidR="0014767C" w:rsidRPr="0014767C" w14:paraId="4E19DB5C" w14:textId="77777777" w:rsidTr="00526A7C">
        <w:trPr>
          <w:jc w:val="center"/>
        </w:trPr>
        <w:tc>
          <w:tcPr>
            <w:tcW w:w="4532" w:type="dxa"/>
            <w:vAlign w:val="center"/>
          </w:tcPr>
          <w:p w14:paraId="1016FF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Universal Render Pipeline 17.0.4</w:t>
            </w:r>
          </w:p>
        </w:tc>
        <w:tc>
          <w:tcPr>
            <w:tcW w:w="4521" w:type="dxa"/>
            <w:vAlign w:val="center"/>
          </w:tcPr>
          <w:p w14:paraId="5D5CD9B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Render pipeline cho scene 3D</w:t>
            </w:r>
          </w:p>
        </w:tc>
      </w:tr>
      <w:tr w:rsidR="0014767C" w:rsidRPr="0014767C" w14:paraId="5B9FCBE4" w14:textId="77777777" w:rsidTr="00526A7C">
        <w:trPr>
          <w:jc w:val="center"/>
        </w:trPr>
        <w:tc>
          <w:tcPr>
            <w:tcW w:w="4532" w:type="dxa"/>
            <w:vAlign w:val="center"/>
          </w:tcPr>
          <w:p w14:paraId="51013EF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TextMeshPro</w:t>
            </w:r>
          </w:p>
        </w:tc>
        <w:tc>
          <w:tcPr>
            <w:tcW w:w="4521" w:type="dxa"/>
            <w:vAlign w:val="center"/>
          </w:tcPr>
          <w:p w14:paraId="37DAB00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Hiển thị chữ trong UI</w:t>
            </w:r>
          </w:p>
        </w:tc>
      </w:tr>
      <w:tr w:rsidR="0014767C" w:rsidRPr="0014767C" w14:paraId="7CD31F20" w14:textId="77777777" w:rsidTr="00526A7C">
        <w:trPr>
          <w:jc w:val="center"/>
        </w:trPr>
        <w:tc>
          <w:tcPr>
            <w:tcW w:w="4532" w:type="dxa"/>
            <w:vAlign w:val="center"/>
          </w:tcPr>
          <w:p w14:paraId="1C5DD16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UI/UGUI</w:t>
            </w:r>
          </w:p>
        </w:tc>
        <w:tc>
          <w:tcPr>
            <w:tcW w:w="4521" w:type="dxa"/>
            <w:vAlign w:val="center"/>
          </w:tcPr>
          <w:p w14:paraId="563651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Button, Slider, Canvas, Image, panel</w:t>
            </w:r>
          </w:p>
        </w:tc>
      </w:tr>
      <w:tr w:rsidR="0014767C" w:rsidRPr="0014767C" w14:paraId="26326211" w14:textId="77777777" w:rsidTr="00526A7C">
        <w:trPr>
          <w:jc w:val="center"/>
        </w:trPr>
        <w:tc>
          <w:tcPr>
            <w:tcW w:w="4532" w:type="dxa"/>
            <w:vAlign w:val="center"/>
          </w:tcPr>
          <w:p w14:paraId="4A5DFB0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AI Navigation 2.0.6</w:t>
            </w:r>
          </w:p>
        </w:tc>
        <w:tc>
          <w:tcPr>
            <w:tcW w:w="4521" w:type="dxa"/>
            <w:vAlign w:val="center"/>
          </w:tcPr>
          <w:p w14:paraId="1274CEE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NavMesh cho lợn rừng</w:t>
            </w:r>
          </w:p>
        </w:tc>
      </w:tr>
      <w:tr w:rsidR="0014767C" w:rsidRPr="0014767C" w14:paraId="0E973758" w14:textId="77777777" w:rsidTr="00526A7C">
        <w:trPr>
          <w:jc w:val="center"/>
        </w:trPr>
        <w:tc>
          <w:tcPr>
            <w:tcW w:w="4532" w:type="dxa"/>
            <w:vAlign w:val="center"/>
          </w:tcPr>
          <w:p w14:paraId="75E8DA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Cinemachine 2.10.3</w:t>
            </w:r>
          </w:p>
        </w:tc>
        <w:tc>
          <w:tcPr>
            <w:tcW w:w="4521" w:type="dxa"/>
            <w:vAlign w:val="center"/>
          </w:tcPr>
          <w:p w14:paraId="0103EC9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camera nếu cần mở rộng</w:t>
            </w:r>
          </w:p>
        </w:tc>
      </w:tr>
      <w:tr w:rsidR="0014767C" w:rsidRPr="0014767C" w14:paraId="1064E63D" w14:textId="77777777" w:rsidTr="00526A7C">
        <w:trPr>
          <w:jc w:val="center"/>
        </w:trPr>
        <w:tc>
          <w:tcPr>
            <w:tcW w:w="4532" w:type="dxa"/>
            <w:vAlign w:val="center"/>
          </w:tcPr>
          <w:p w14:paraId="5A32D51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Timeline 1.8.7</w:t>
            </w:r>
          </w:p>
        </w:tc>
        <w:tc>
          <w:tcPr>
            <w:tcW w:w="4521" w:type="dxa"/>
            <w:vAlign w:val="center"/>
          </w:tcPr>
          <w:p w14:paraId="6B2548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cutscene/animation sequence</w:t>
            </w:r>
          </w:p>
        </w:tc>
      </w:tr>
      <w:tr w:rsidR="0014767C" w:rsidRPr="0014767C" w14:paraId="3E743C7B" w14:textId="77777777" w:rsidTr="00526A7C">
        <w:trPr>
          <w:jc w:val="center"/>
        </w:trPr>
        <w:tc>
          <w:tcPr>
            <w:tcW w:w="4532" w:type="dxa"/>
            <w:vAlign w:val="center"/>
          </w:tcPr>
          <w:p w14:paraId="09E168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[5] DOTween</w:t>
            </w:r>
          </w:p>
        </w:tc>
        <w:tc>
          <w:tcPr>
            <w:tcW w:w="4521" w:type="dxa"/>
            <w:vAlign w:val="center"/>
          </w:tcPr>
          <w:p w14:paraId="2777EA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Fade overlay loading</w:t>
            </w:r>
          </w:p>
        </w:tc>
      </w:tr>
      <w:tr w:rsidR="0014767C" w:rsidRPr="0014767C" w14:paraId="516F352A" w14:textId="77777777" w:rsidTr="00526A7C">
        <w:trPr>
          <w:jc w:val="center"/>
        </w:trPr>
        <w:tc>
          <w:tcPr>
            <w:tcW w:w="4532" w:type="dxa"/>
            <w:vAlign w:val="center"/>
          </w:tcPr>
          <w:p w14:paraId="0C4117E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Shader Graph</w:t>
            </w:r>
          </w:p>
        </w:tc>
        <w:tc>
          <w:tcPr>
            <w:tcW w:w="4521" w:type="dxa"/>
            <w:vAlign w:val="center"/>
          </w:tcPr>
          <w:p w14:paraId="383E848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Tạo shader/hiệu ứng hình ảnh</w:t>
            </w:r>
          </w:p>
        </w:tc>
      </w:tr>
      <w:tr w:rsidR="00264566" w:rsidRPr="0014767C" w14:paraId="33BC1FDA" w14:textId="77777777" w:rsidTr="00526A7C">
        <w:trPr>
          <w:jc w:val="center"/>
        </w:trPr>
        <w:tc>
          <w:tcPr>
            <w:tcW w:w="4532" w:type="dxa"/>
            <w:vAlign w:val="center"/>
          </w:tcPr>
          <w:p w14:paraId="32576B5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Terrain Tools/Worldbuilding</w:t>
            </w:r>
          </w:p>
        </w:tc>
        <w:tc>
          <w:tcPr>
            <w:tcW w:w="4521" w:type="dxa"/>
            <w:vAlign w:val="center"/>
          </w:tcPr>
          <w:p w14:paraId="5EBDD5B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dựng môi trường tự nhiên</w:t>
            </w:r>
          </w:p>
        </w:tc>
      </w:tr>
    </w:tbl>
    <w:p w14:paraId="531EB048" w14:textId="77777777" w:rsidR="00264566" w:rsidRPr="0014767C" w:rsidRDefault="00264566" w:rsidP="0014767C">
      <w:pPr>
        <w:spacing w:after="0" w:line="360" w:lineRule="auto"/>
        <w:rPr>
          <w:rFonts w:cs="Times New Roman"/>
          <w:color w:val="000000" w:themeColor="text1"/>
        </w:rPr>
      </w:pPr>
    </w:p>
    <w:p w14:paraId="5B5D9BF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69" w:name="bm_h_33"/>
      <w:bookmarkStart w:id="70" w:name="_Toc229650502"/>
      <w:r w:rsidRPr="0014767C">
        <w:rPr>
          <w:rFonts w:ascii="Times New Roman" w:hAnsi="Times New Roman" w:cs="Times New Roman"/>
          <w:color w:val="000000" w:themeColor="text1"/>
        </w:rPr>
        <w:t>2.3. Một số thành phần kỹ thuật nền tảng</w:t>
      </w:r>
      <w:bookmarkEnd w:id="69"/>
      <w:bookmarkEnd w:id="70"/>
    </w:p>
    <w:p w14:paraId="3134219A"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71" w:name="bm_h_34"/>
      <w:bookmarkStart w:id="72" w:name="_Toc229650503"/>
      <w:r w:rsidRPr="0014767C">
        <w:rPr>
          <w:rFonts w:ascii="Times New Roman" w:hAnsi="Times New Roman" w:cs="Times New Roman"/>
          <w:color w:val="000000" w:themeColor="text1"/>
        </w:rPr>
        <w:t>2.3.1. GameObject và Component</w:t>
      </w:r>
      <w:bookmarkEnd w:id="71"/>
      <w:bookmarkEnd w:id="72"/>
    </w:p>
    <w:p w14:paraId="37F9DB8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Trong Unity, GameObject là đơn vị cơ bản của scene. Mỗi GameObject có thể gắn nhiều component để tạo ra hành vi. Ví dụ, nhân vật player có các component về chuyển động, animation, inventory, stamina và hành động tay. Camera có component nhìn, raycast tương tác và hiệu ứng clue vision.</w:t>
      </w:r>
    </w:p>
    <w:p w14:paraId="07668D1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Mô hình component giúp project dễ mở rộng. Khi cần thêm chức năng cho một object, chỉ cần gắn thêm script hoặc component tương ứng mà không cần viết lại toàn bộ class.</w:t>
      </w:r>
    </w:p>
    <w:p w14:paraId="043EE800" w14:textId="77777777" w:rsidR="00264566" w:rsidRPr="0014767C" w:rsidRDefault="008C67FA" w:rsidP="00AF41E0">
      <w:pPr>
        <w:pStyle w:val="Heading3"/>
        <w:spacing w:before="0" w:line="360" w:lineRule="auto"/>
        <w:jc w:val="both"/>
        <w:rPr>
          <w:rFonts w:ascii="Times New Roman" w:hAnsi="Times New Roman" w:cs="Times New Roman"/>
          <w:color w:val="000000" w:themeColor="text1"/>
        </w:rPr>
      </w:pPr>
      <w:bookmarkStart w:id="73" w:name="bm_h_36"/>
      <w:bookmarkStart w:id="74" w:name="_Toc229650504"/>
      <w:r>
        <w:rPr>
          <w:rFonts w:ascii="Times New Roman" w:hAnsi="Times New Roman" w:cs="Times New Roman"/>
          <w:color w:val="000000" w:themeColor="text1"/>
        </w:rPr>
        <w:t>2.3.2</w:t>
      </w:r>
      <w:r w:rsidR="0014767C" w:rsidRPr="0014767C">
        <w:rPr>
          <w:rFonts w:ascii="Times New Roman" w:hAnsi="Times New Roman" w:cs="Times New Roman"/>
          <w:color w:val="000000" w:themeColor="text1"/>
        </w:rPr>
        <w:t>. Raycast và Collider trong tương tác</w:t>
      </w:r>
      <w:bookmarkEnd w:id="73"/>
      <w:bookmarkEnd w:id="74"/>
    </w:p>
    <w:p w14:paraId="7C56F02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[1], [2] Hệ thống tương tác sử dụng raycast từ camera. Khi raycast chạm vào object có Interactable, prompt được hiển thị. Khi người chơi bấm E, object xử lý logic riêng.</w:t>
      </w:r>
    </w:p>
    <w:p w14:paraId="2E483C8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Raycast cũng được dùng trong chặt cây, săn lợn và đặt campfire. Với chặt cây, camera kiểm tra cây trong terrain theo khoảng cách và góc ngắm. Với lợn rừng, ray từ giữa màn hình được kiểm tra với bounds/collider của lợn. Với đặt campfire, ray từ vị trí chuột xuống mặt đất để xác định điểm đặt hợp lệ.</w:t>
      </w:r>
    </w:p>
    <w:p w14:paraId="24469C40" w14:textId="77777777" w:rsidR="00264566" w:rsidRPr="0014767C" w:rsidRDefault="008C67FA" w:rsidP="00AF41E0">
      <w:pPr>
        <w:pStyle w:val="Heading3"/>
        <w:spacing w:before="0" w:line="360" w:lineRule="auto"/>
        <w:jc w:val="both"/>
        <w:rPr>
          <w:rFonts w:ascii="Times New Roman" w:hAnsi="Times New Roman" w:cs="Times New Roman"/>
          <w:color w:val="000000" w:themeColor="text1"/>
        </w:rPr>
      </w:pPr>
      <w:bookmarkStart w:id="75" w:name="bm_h_37"/>
      <w:bookmarkStart w:id="76" w:name="_Toc229650505"/>
      <w:r>
        <w:rPr>
          <w:rFonts w:ascii="Times New Roman" w:hAnsi="Times New Roman" w:cs="Times New Roman"/>
          <w:color w:val="000000" w:themeColor="text1"/>
        </w:rPr>
        <w:t>2.3.3</w:t>
      </w:r>
      <w:r w:rsidR="0014767C" w:rsidRPr="0014767C">
        <w:rPr>
          <w:rFonts w:ascii="Times New Roman" w:hAnsi="Times New Roman" w:cs="Times New Roman"/>
          <w:color w:val="000000" w:themeColor="text1"/>
        </w:rPr>
        <w:t>. PlayerPrefs trong lưu trạng thái đơn giản</w:t>
      </w:r>
      <w:bookmarkEnd w:id="75"/>
      <w:bookmarkEnd w:id="76"/>
    </w:p>
    <w:p w14:paraId="43E5063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[2] Project dùng PlayerPrefs để lưu một số trạng thái nhẹ:</w:t>
      </w:r>
    </w:p>
    <w:p w14:paraId="442D147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Ngày hiện tại của dialogue qua dialogue.currentDay.</w:t>
      </w:r>
    </w:p>
    <w:p w14:paraId="1077364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âm lượng, độ nhạy chuột, fullscreen và quality.</w:t>
      </w:r>
    </w:p>
    <w:p w14:paraId="486A373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Trạng thái một số sự kiện nhiệm vụ như gói dữ liệu ngày 5, bó gỗ ngày 3.</w:t>
      </w:r>
    </w:p>
    <w:p w14:paraId="2DD4B7EF" w14:textId="77777777" w:rsidR="00264566" w:rsidRDefault="0014767C" w:rsidP="00AF41E0">
      <w:pPr>
        <w:spacing w:after="0" w:line="360" w:lineRule="auto"/>
        <w:ind w:firstLine="567"/>
        <w:jc w:val="both"/>
        <w:rPr>
          <w:rFonts w:cs="Times New Roman"/>
          <w:color w:val="000000" w:themeColor="text1"/>
          <w:lang w:val="vi-VN"/>
        </w:rPr>
      </w:pPr>
      <w:r w:rsidRPr="0014767C">
        <w:rPr>
          <w:rFonts w:cs="Times New Roman"/>
          <w:color w:val="000000" w:themeColor="text1"/>
        </w:rPr>
        <w:t>PlayerPrefs phù hợp với dữ liệu nhỏ và dễ dùng trong đồ án. Tuy nhiên, nếu mở rộng game thành sản phẩm lớn hơn, cần một hệ thống save/load riêng cho inventory, vị trí nhân vật, trạng thái scene và tiến trình nhiệm vụ.</w:t>
      </w:r>
    </w:p>
    <w:p w14:paraId="54A110D5" w14:textId="77777777" w:rsidR="00C1429E" w:rsidRPr="00C1429E" w:rsidRDefault="00C1429E" w:rsidP="00C1429E">
      <w:pPr>
        <w:pStyle w:val="Heading3"/>
        <w:spacing w:line="360" w:lineRule="auto"/>
        <w:rPr>
          <w:rStyle w:val="x3jgonx"/>
          <w:rFonts w:ascii="Times New Roman" w:hAnsi="Times New Roman" w:cs="Times New Roman"/>
          <w:color w:val="000000" w:themeColor="text1"/>
          <w:lang w:val="vi-VN"/>
        </w:rPr>
      </w:pPr>
      <w:r w:rsidRPr="002C448D">
        <w:rPr>
          <w:rStyle w:val="x3jgonx"/>
          <w:rFonts w:ascii="Times New Roman" w:hAnsi="Times New Roman" w:cs="Times New Roman"/>
          <w:color w:val="000000" w:themeColor="text1"/>
          <w:lang w:val="vi-VN"/>
        </w:rPr>
        <w:t xml:space="preserve">2.3.4. Thiết kế đồ họa và xây dựng vật phẩm 3D </w:t>
      </w:r>
    </w:p>
    <w:p w14:paraId="420FA062"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Trong quá trình phát triển game, phần thiết kế đồ họa 3D giữ vai trò quan trọng vì ảnh hưởng trực tiếp đến tính thẩm mỹ, khả năng nhận diện vật phẩm và trải nghiệm nhập vai của người chơi. Đối với đề tài này, các vật phẩm và đối tượng môi trường như rìu, gỗ, thịt, cá, campfire, bàn, máy tính, các đạo cụ trong cabin và một số chi tiết trang trí được xây dựng theo quy trình thiết kế asset 3D gồm các bước: dựng hình khối cơ bản, điêu khắc chi tiết, tối ưu mô hình, tô vật liệu và đưa vào Unity để sử dụng trong scene gameplay. </w:t>
      </w:r>
    </w:p>
    <w:p w14:paraId="6C88A3BE" w14:textId="77777777" w:rsidR="00D22160" w:rsidRDefault="00C1429E" w:rsidP="00C1429E">
      <w:pPr>
        <w:spacing w:after="0" w:line="360" w:lineRule="auto"/>
        <w:ind w:firstLine="720"/>
        <w:jc w:val="both"/>
        <w:rPr>
          <w:rStyle w:val="x3jgonx"/>
          <w:lang w:val="vi-VN"/>
        </w:rPr>
      </w:pPr>
      <w:r w:rsidRPr="002C448D">
        <w:rPr>
          <w:rStyle w:val="x3jgonx"/>
          <w:lang w:val="vi-VN"/>
        </w:rPr>
        <w:lastRenderedPageBreak/>
        <w:t xml:space="preserve">Blender được sử dụng làm công cụ chính để dựng mô hình cơ bản (blocking và low-poly modeling). Ở giai đoạn này, các vật thể được tạo ra từ những khối hình học đơn giản, sau đó chỉnh sửa bằng các thao tác extrude, inset, bevel, loop cut và chỉnh sửa vertex để tạo nên hình dáng tổng quát. Blender cũng được dùng để kiểm soát tỉ lệ mô hình, căn chỉnh pivot, đặt đúng kích thước tương đối với nhân vật và môi trường trong game. Ngoài ra, đây cũng là công cụ thuận tiện để thực hiện retopology, tối ưu số lượng polygon và trải UV cho mô hình trước khi chuyển sang các bước xử lý chi tiết hơn. </w:t>
      </w:r>
    </w:p>
    <w:p w14:paraId="50FEAF8D"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Đối với các tài sản cần bề mặt có nhiều chi tiết nhỏ hoặc hình khối hữu cơ, ZBrush được sử dụng để điêu khắc mô hình high-poly. Công cụ này hỗ trợ bổ sung các vết nứt, độ gồ ghề bề mặt, nếp gấp, vết mòn và những đặc điểm hình học khó thể hiện nếu chỉ dựng bằng low-poly thông thường. Việc điêu khắc trong ZBrush giúp mô hình có chiều sâu thị giác tốt hơn, đặc biệt phù hợp với các vật thể như thân cây, đá, xương, vật phẩm cũ kỹ hoặc những chi tiết mang tính sinh tồn trong bối cảnh rừng núi. Sau khi hoàn thiện bản high-poly, mô hình được đưa trở lại quy trình tối ưu hóa để phục vụ cho game thời gian thực. </w:t>
      </w:r>
    </w:p>
    <w:p w14:paraId="55A1940E"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Sau bước dựng hình và điêu khắc, Substance 3D Painter được sử dụng để tạo chất liệu và texture theo chuẩn PBR. </w:t>
      </w:r>
      <w:r>
        <w:rPr>
          <w:rStyle w:val="x3jgonx"/>
        </w:rPr>
        <w:t xml:space="preserve">Tại đây, nhóm thực hiện bake các bản đồ cần thiết như Normal Map, Ambient Occlusion, Curvature và World Space Normal từ mô hình high-poly sang low-poly. Dựa trên các dữ liệu đó, vật liệu của từng vật phẩm được xây dựng bằng cách kết hợp màu nền, độ nhám, độ phản sáng, vết bẩn, vết trầy xước và lớp phủ bề mặt nhằm tăng độ chân thực. Substance 3D Painter đặc biệt hữu ích trong việc mô phỏng các loại chất liệu như gỗ, kim loại, vải, da, đá hoặc bề mặt bị phong hóa, từ đó giúp các vật phẩm trong game có cảm giác trực quan và thống nhất hơn với bối cảnh sinh tồn. </w:t>
      </w:r>
    </w:p>
    <w:p w14:paraId="32B9C324"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Quy trình tổng quát để xây dựng một vật phẩm 3D trong đề tài có thể mô tả như sau: đầu tiên, mô hình được phác thảo và dựng khối cơ bản trong Blender; tiếp theo, nếu cần tăng chi tiết hình học thì mô hình được đưa sang ZBrush để sculpt; sau </w:t>
      </w:r>
      <w:r w:rsidRPr="002C448D">
        <w:rPr>
          <w:rStyle w:val="x3jgonx"/>
          <w:lang w:val="vi-VN"/>
        </w:rPr>
        <w:lastRenderedPageBreak/>
        <w:t xml:space="preserve">đó quay lại Blender để retopology, giảm số polygon và trải UV; cuối cùng, mô hình low-poly cùng UV được đưa vào Substance 3D Painter để bake và tô texture. Sau khi hoàn thiện, asset được xuất dưới dạng FBX và các texture map tương ứng để import vào Unity, tạo material và gán vào prefab hoặc object trong scene. </w:t>
      </w:r>
    </w:p>
    <w:p w14:paraId="1B7FFEB1" w14:textId="77777777" w:rsidR="00D22160" w:rsidRDefault="00C1429E" w:rsidP="00C1429E">
      <w:pPr>
        <w:spacing w:after="0" w:line="360" w:lineRule="auto"/>
        <w:ind w:firstLine="720"/>
        <w:jc w:val="both"/>
        <w:rPr>
          <w:rStyle w:val="x3jgonx"/>
          <w:lang w:val="vi-VN"/>
        </w:rPr>
      </w:pPr>
      <w:r w:rsidRPr="002C448D">
        <w:rPr>
          <w:rStyle w:val="x3jgonx"/>
          <w:lang w:val="vi-VN"/>
        </w:rPr>
        <w:t xml:space="preserve">Việc áp dụng kết hợp Blender, ZBrush và Substance 3D Painter giúp đề tài xây dựng được quy trình sản xuất tài sản 3D tương đối đầy đủ, gần với cách làm trong thực tế phát triển game. Blender phù hợp cho phần dựng hình và tối ưu mô hình, ZBrush hỗ trợ xử lý các chi tiết hình khối phức tạp, còn Substance 3D Painter cho phép hoàn thiện phần chất liệu theo hướng trực quan và có độ chân thực cao. Nhờ đó, các vật phẩm trong game không chỉ đáp ứng yêu cầu sử dụng trong gameplay mà còn góp phần nâng cao chất lượng hình ảnh tổng thể của sản phẩm. </w:t>
      </w:r>
    </w:p>
    <w:p w14:paraId="185A9223" w14:textId="77777777" w:rsidR="00C1429E" w:rsidRDefault="00C1429E" w:rsidP="00C1429E">
      <w:pPr>
        <w:spacing w:after="0" w:line="360" w:lineRule="auto"/>
        <w:ind w:firstLine="720"/>
        <w:jc w:val="both"/>
        <w:rPr>
          <w:rStyle w:val="x3jgonx"/>
          <w:lang w:val="vi-VN"/>
        </w:rPr>
      </w:pPr>
      <w:r w:rsidRPr="002C448D">
        <w:rPr>
          <w:rStyle w:val="x3jgonx"/>
          <w:lang w:val="vi-VN"/>
        </w:rPr>
        <w:t>[1], [3] Bên cạnh yếu tố thẩm mỹ, nhóm cũng chú ý đến yêu cầu tối ưu để các asset có thể vận hành ổn định trong Unity. Các mô hình sau khi hoàn thiện đều được kiểm soát số lượng polygon ở mức hợp lý, hạn chế các chi tiết hình học không cần thiết và ưu tiên thể hiện chi tiết thông qua normal map và texture. Cách tiếp cận này giúp giảm chi phí xử lý khi hiển thị nhiều đối tượng trong scene, đồng thời vẫn giữ được chất lượng hình ảnh phù hợp với phạm vi của một đồ án tốt nghiệp.</w:t>
      </w:r>
    </w:p>
    <w:p w14:paraId="1304FFD1" w14:textId="77777777" w:rsidR="00C82DDF" w:rsidRPr="00C1429E" w:rsidRDefault="00C82DDF" w:rsidP="00C1429E">
      <w:pPr>
        <w:spacing w:after="0" w:line="360" w:lineRule="auto"/>
        <w:ind w:firstLine="720"/>
        <w:jc w:val="both"/>
        <w:rPr>
          <w:rFonts w:cs="Times New Roman"/>
          <w:color w:val="000000" w:themeColor="text1"/>
          <w:lang w:val="vi-VN"/>
        </w:rPr>
      </w:pPr>
    </w:p>
    <w:p w14:paraId="2544C418" w14:textId="77777777" w:rsidR="00D56495" w:rsidRDefault="00D22160" w:rsidP="00D56495">
      <w:pPr>
        <w:keepNext/>
        <w:spacing w:after="0" w:line="360" w:lineRule="auto"/>
        <w:jc w:val="both"/>
      </w:pPr>
      <w:r>
        <w:rPr>
          <w:rFonts w:cs="Times New Roman"/>
          <w:noProof/>
          <w:color w:val="000000" w:themeColor="text1"/>
        </w:rPr>
        <w:lastRenderedPageBreak/>
        <w:drawing>
          <wp:inline distT="0" distB="0" distL="0" distR="0" wp14:anchorId="217B318C" wp14:editId="0E28883A">
            <wp:extent cx="5611495" cy="282702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8cb1a4-9a5f-4ac4-82df-eff1d9d3aae7.jpg"/>
                    <pic:cNvPicPr/>
                  </pic:nvPicPr>
                  <pic:blipFill>
                    <a:blip r:embed="rId14">
                      <a:extLst>
                        <a:ext uri="{28A0092B-C50C-407E-A947-70E740481C1C}">
                          <a14:useLocalDpi xmlns:a14="http://schemas.microsoft.com/office/drawing/2010/main" val="0"/>
                        </a:ext>
                      </a:extLst>
                    </a:blip>
                    <a:stretch>
                      <a:fillRect/>
                    </a:stretch>
                  </pic:blipFill>
                  <pic:spPr>
                    <a:xfrm>
                      <a:off x="0" y="0"/>
                      <a:ext cx="5611495" cy="2827020"/>
                    </a:xfrm>
                    <a:prstGeom prst="rect">
                      <a:avLst/>
                    </a:prstGeom>
                  </pic:spPr>
                </pic:pic>
              </a:graphicData>
            </a:graphic>
          </wp:inline>
        </w:drawing>
      </w:r>
    </w:p>
    <w:p w14:paraId="25D963F9" w14:textId="0EB7230A" w:rsidR="00526A7C" w:rsidRPr="00D56495" w:rsidRDefault="00D56495" w:rsidP="00D56495">
      <w:pPr>
        <w:pStyle w:val="Caption"/>
        <w:jc w:val="center"/>
        <w:rPr>
          <w:color w:val="auto"/>
        </w:rPr>
      </w:pPr>
      <w:bookmarkStart w:id="77" w:name="_Toc229751958"/>
      <w:r w:rsidRPr="00D56495">
        <w:rPr>
          <w:color w:val="auto"/>
        </w:rPr>
        <w:t xml:space="preserve">Hình 2- </w:t>
      </w:r>
      <w:r w:rsidRPr="00D56495">
        <w:rPr>
          <w:color w:val="auto"/>
        </w:rPr>
        <w:fldChar w:fldCharType="begin"/>
      </w:r>
      <w:r w:rsidRPr="00D56495">
        <w:rPr>
          <w:color w:val="auto"/>
        </w:rPr>
        <w:instrText xml:space="preserve"> SEQ Hình_2- \* ARABIC </w:instrText>
      </w:r>
      <w:r w:rsidRPr="00D56495">
        <w:rPr>
          <w:color w:val="auto"/>
        </w:rPr>
        <w:fldChar w:fldCharType="separate"/>
      </w:r>
      <w:r w:rsidR="00DD4972">
        <w:rPr>
          <w:noProof/>
          <w:color w:val="auto"/>
        </w:rPr>
        <w:t>1</w:t>
      </w:r>
      <w:r w:rsidRPr="00D56495">
        <w:rPr>
          <w:color w:val="auto"/>
        </w:rPr>
        <w:fldChar w:fldCharType="end"/>
      </w:r>
      <w:r w:rsidRPr="00D56495">
        <w:rPr>
          <w:color w:val="auto"/>
          <w:lang w:val="vi-VN"/>
        </w:rPr>
        <w:t>. Quy tình xây dựng asset 3D</w:t>
      </w:r>
      <w:bookmarkEnd w:id="77"/>
    </w:p>
    <w:p w14:paraId="62BF6C52" w14:textId="57CBB615" w:rsidR="00C82DDF" w:rsidRPr="00D56495" w:rsidRDefault="00C82DDF" w:rsidP="00D56495">
      <w:pPr>
        <w:pStyle w:val="Hnh"/>
        <w:jc w:val="left"/>
        <w:rPr>
          <w:rFonts w:cs="Times New Roman"/>
          <w:lang w:val="vi-VN"/>
        </w:rPr>
      </w:pPr>
      <w:bookmarkStart w:id="78" w:name="bm_h_38"/>
      <w:bookmarkStart w:id="79" w:name="_Toc229650506"/>
    </w:p>
    <w:p w14:paraId="42D8F07E" w14:textId="77777777" w:rsidR="00DD4972" w:rsidRDefault="000802D1" w:rsidP="00DD4972">
      <w:pPr>
        <w:keepNext/>
      </w:pPr>
      <w:r>
        <w:rPr>
          <w:noProof/>
        </w:rPr>
        <w:drawing>
          <wp:inline distT="0" distB="0" distL="0" distR="0" wp14:anchorId="43FECDAC" wp14:editId="21250698">
            <wp:extent cx="5611495" cy="3136265"/>
            <wp:effectExtent l="0" t="0" r="8255"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66dfe4-c7da-459a-b02d-51f8ae3bc651.jpg"/>
                    <pic:cNvPicPr/>
                  </pic:nvPicPr>
                  <pic:blipFill>
                    <a:blip r:embed="rId15">
                      <a:extLst>
                        <a:ext uri="{28A0092B-C50C-407E-A947-70E740481C1C}">
                          <a14:useLocalDpi xmlns:a14="http://schemas.microsoft.com/office/drawing/2010/main" val="0"/>
                        </a:ext>
                      </a:extLst>
                    </a:blip>
                    <a:stretch>
                      <a:fillRect/>
                    </a:stretch>
                  </pic:blipFill>
                  <pic:spPr>
                    <a:xfrm>
                      <a:off x="0" y="0"/>
                      <a:ext cx="5611495" cy="3136265"/>
                    </a:xfrm>
                    <a:prstGeom prst="rect">
                      <a:avLst/>
                    </a:prstGeom>
                  </pic:spPr>
                </pic:pic>
              </a:graphicData>
            </a:graphic>
          </wp:inline>
        </w:drawing>
      </w:r>
    </w:p>
    <w:p w14:paraId="56BDF10C" w14:textId="13CE3B04" w:rsidR="00526A7C" w:rsidRPr="00DD4972" w:rsidRDefault="00DD4972" w:rsidP="00DD4972">
      <w:pPr>
        <w:pStyle w:val="Caption"/>
        <w:jc w:val="center"/>
        <w:rPr>
          <w:color w:val="auto"/>
        </w:rPr>
      </w:pPr>
      <w:bookmarkStart w:id="80" w:name="_Toc229751959"/>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2</w:t>
      </w:r>
      <w:r w:rsidRPr="00DD4972">
        <w:rPr>
          <w:color w:val="auto"/>
        </w:rPr>
        <w:fldChar w:fldCharType="end"/>
      </w:r>
      <w:r w:rsidRPr="00DD4972">
        <w:rPr>
          <w:color w:val="auto"/>
          <w:lang w:val="vi-VN"/>
        </w:rPr>
        <w:t>. Dựng hình và tối ưu Polygon</w:t>
      </w:r>
      <w:bookmarkEnd w:id="80"/>
    </w:p>
    <w:p w14:paraId="0F196672" w14:textId="77777777" w:rsidR="00C82DDF" w:rsidRDefault="00C82DDF" w:rsidP="00C82DDF">
      <w:pPr>
        <w:rPr>
          <w:lang w:val="vi-VN"/>
        </w:rPr>
      </w:pPr>
    </w:p>
    <w:p w14:paraId="69BACE22" w14:textId="77777777" w:rsidR="00DD4972" w:rsidRPr="00C82DDF" w:rsidRDefault="00DD4972" w:rsidP="00C82DDF">
      <w:pPr>
        <w:rPr>
          <w:lang w:val="vi-VN"/>
        </w:rPr>
      </w:pPr>
    </w:p>
    <w:p w14:paraId="5C7258FE" w14:textId="77777777" w:rsidR="00DD4972" w:rsidRDefault="000802D1" w:rsidP="00DD4972">
      <w:pPr>
        <w:keepNext/>
      </w:pPr>
      <w:r>
        <w:rPr>
          <w:noProof/>
        </w:rPr>
        <w:lastRenderedPageBreak/>
        <w:drawing>
          <wp:inline distT="0" distB="0" distL="0" distR="0" wp14:anchorId="247AB728" wp14:editId="12D14D61">
            <wp:extent cx="5611495" cy="3154045"/>
            <wp:effectExtent l="0" t="0" r="825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4e5a15-fae6-45dc-8a1f-ce7bbdcbef71.jpg"/>
                    <pic:cNvPicPr/>
                  </pic:nvPicPr>
                  <pic:blipFill>
                    <a:blip r:embed="rId16">
                      <a:extLst>
                        <a:ext uri="{28A0092B-C50C-407E-A947-70E740481C1C}">
                          <a14:useLocalDpi xmlns:a14="http://schemas.microsoft.com/office/drawing/2010/main" val="0"/>
                        </a:ext>
                      </a:extLst>
                    </a:blip>
                    <a:stretch>
                      <a:fillRect/>
                    </a:stretch>
                  </pic:blipFill>
                  <pic:spPr>
                    <a:xfrm>
                      <a:off x="0" y="0"/>
                      <a:ext cx="5611495" cy="3154045"/>
                    </a:xfrm>
                    <a:prstGeom prst="rect">
                      <a:avLst/>
                    </a:prstGeom>
                  </pic:spPr>
                </pic:pic>
              </a:graphicData>
            </a:graphic>
          </wp:inline>
        </w:drawing>
      </w:r>
    </w:p>
    <w:p w14:paraId="55BA1885" w14:textId="1AF69046" w:rsidR="000802D1" w:rsidRPr="00DD4972" w:rsidRDefault="00DD4972" w:rsidP="00DD4972">
      <w:pPr>
        <w:pStyle w:val="Caption"/>
        <w:jc w:val="center"/>
        <w:rPr>
          <w:color w:val="auto"/>
          <w:lang w:val="vi-VN"/>
        </w:rPr>
      </w:pPr>
      <w:bookmarkStart w:id="81" w:name="_Toc229751960"/>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3</w:t>
      </w:r>
      <w:r w:rsidRPr="00DD4972">
        <w:rPr>
          <w:color w:val="auto"/>
        </w:rPr>
        <w:fldChar w:fldCharType="end"/>
      </w:r>
      <w:r w:rsidRPr="00DD4972">
        <w:rPr>
          <w:color w:val="auto"/>
          <w:lang w:val="vi-VN"/>
        </w:rPr>
        <w:t>. Trải UV</w:t>
      </w:r>
      <w:bookmarkEnd w:id="81"/>
    </w:p>
    <w:p w14:paraId="70DBF50B" w14:textId="5A1C8D73" w:rsidR="000802D1" w:rsidRDefault="000802D1" w:rsidP="00C82DDF">
      <w:pPr>
        <w:pStyle w:val="Hnh"/>
        <w:rPr>
          <w:lang w:val="vi-VN"/>
        </w:rPr>
      </w:pPr>
    </w:p>
    <w:p w14:paraId="250B4F39" w14:textId="77777777" w:rsidR="00DD4972" w:rsidRDefault="000802D1" w:rsidP="00DD4972">
      <w:pPr>
        <w:keepNext/>
      </w:pPr>
      <w:r>
        <w:rPr>
          <w:noProof/>
        </w:rPr>
        <w:drawing>
          <wp:inline distT="0" distB="0" distL="0" distR="0" wp14:anchorId="02923F89" wp14:editId="3F9C0E36">
            <wp:extent cx="5611495" cy="2902585"/>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fa7eaac-8fb4-4dae-9925-d7fb99ad6e33.jpg"/>
                    <pic:cNvPicPr/>
                  </pic:nvPicPr>
                  <pic:blipFill>
                    <a:blip r:embed="rId17">
                      <a:extLst>
                        <a:ext uri="{28A0092B-C50C-407E-A947-70E740481C1C}">
                          <a14:useLocalDpi xmlns:a14="http://schemas.microsoft.com/office/drawing/2010/main" val="0"/>
                        </a:ext>
                      </a:extLst>
                    </a:blip>
                    <a:stretch>
                      <a:fillRect/>
                    </a:stretch>
                  </pic:blipFill>
                  <pic:spPr>
                    <a:xfrm>
                      <a:off x="0" y="0"/>
                      <a:ext cx="5611495" cy="2902585"/>
                    </a:xfrm>
                    <a:prstGeom prst="rect">
                      <a:avLst/>
                    </a:prstGeom>
                  </pic:spPr>
                </pic:pic>
              </a:graphicData>
            </a:graphic>
          </wp:inline>
        </w:drawing>
      </w:r>
    </w:p>
    <w:p w14:paraId="41549152" w14:textId="746F6E10" w:rsidR="000802D1" w:rsidRPr="00DD4972" w:rsidRDefault="00DD4972" w:rsidP="00DD4972">
      <w:pPr>
        <w:pStyle w:val="Caption"/>
        <w:jc w:val="center"/>
        <w:rPr>
          <w:color w:val="auto"/>
          <w:lang w:val="vi-VN"/>
        </w:rPr>
      </w:pPr>
      <w:bookmarkStart w:id="82" w:name="_Toc229751961"/>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4</w:t>
      </w:r>
      <w:r w:rsidRPr="00DD4972">
        <w:rPr>
          <w:color w:val="auto"/>
        </w:rPr>
        <w:fldChar w:fldCharType="end"/>
      </w:r>
      <w:r w:rsidRPr="00DD4972">
        <w:rPr>
          <w:color w:val="auto"/>
          <w:lang w:val="vi-VN"/>
        </w:rPr>
        <w:t>. Trải UV 2</w:t>
      </w:r>
      <w:bookmarkEnd w:id="82"/>
    </w:p>
    <w:p w14:paraId="6457C709" w14:textId="6D528C97" w:rsidR="000802D1" w:rsidRPr="000802D1" w:rsidRDefault="000802D1" w:rsidP="000802D1">
      <w:pPr>
        <w:jc w:val="center"/>
        <w:rPr>
          <w:rFonts w:cs="Times New Roman"/>
          <w:sz w:val="24"/>
          <w:szCs w:val="24"/>
          <w:lang w:val="vi-VN"/>
        </w:rPr>
      </w:pPr>
    </w:p>
    <w:p w14:paraId="167B92B7" w14:textId="77777777" w:rsidR="000802D1" w:rsidRDefault="000802D1" w:rsidP="000802D1">
      <w:pPr>
        <w:rPr>
          <w:lang w:val="vi-VN"/>
        </w:rPr>
      </w:pPr>
    </w:p>
    <w:p w14:paraId="1DB84648" w14:textId="77777777" w:rsidR="000802D1" w:rsidRDefault="000802D1" w:rsidP="000802D1">
      <w:pPr>
        <w:rPr>
          <w:lang w:val="vi-VN"/>
        </w:rPr>
      </w:pPr>
    </w:p>
    <w:p w14:paraId="4819FA55" w14:textId="77777777" w:rsidR="00DD4972" w:rsidRDefault="000802D1" w:rsidP="00DD4972">
      <w:pPr>
        <w:keepNext/>
        <w:jc w:val="center"/>
      </w:pPr>
      <w:r w:rsidRPr="000802D1">
        <w:rPr>
          <w:rFonts w:cs="Times New Roman"/>
          <w:noProof/>
          <w:sz w:val="24"/>
          <w:szCs w:val="24"/>
        </w:rPr>
        <w:drawing>
          <wp:inline distT="0" distB="0" distL="0" distR="0" wp14:anchorId="7ECD9B8A" wp14:editId="30D4E882">
            <wp:extent cx="5611495" cy="3051175"/>
            <wp:effectExtent l="0" t="0" r="825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94b4206-5e90-4607-8f31-1da027084114.jpg"/>
                    <pic:cNvPicPr/>
                  </pic:nvPicPr>
                  <pic:blipFill>
                    <a:blip r:embed="rId18">
                      <a:extLst>
                        <a:ext uri="{28A0092B-C50C-407E-A947-70E740481C1C}">
                          <a14:useLocalDpi xmlns:a14="http://schemas.microsoft.com/office/drawing/2010/main" val="0"/>
                        </a:ext>
                      </a:extLst>
                    </a:blip>
                    <a:stretch>
                      <a:fillRect/>
                    </a:stretch>
                  </pic:blipFill>
                  <pic:spPr>
                    <a:xfrm>
                      <a:off x="0" y="0"/>
                      <a:ext cx="5611495" cy="3051175"/>
                    </a:xfrm>
                    <a:prstGeom prst="rect">
                      <a:avLst/>
                    </a:prstGeom>
                  </pic:spPr>
                </pic:pic>
              </a:graphicData>
            </a:graphic>
          </wp:inline>
        </w:drawing>
      </w:r>
    </w:p>
    <w:p w14:paraId="416CFCCA" w14:textId="5A08BF20" w:rsidR="000802D1" w:rsidRPr="00DD4972" w:rsidRDefault="00DD4972" w:rsidP="00DD4972">
      <w:pPr>
        <w:pStyle w:val="Caption"/>
        <w:jc w:val="center"/>
        <w:rPr>
          <w:rFonts w:cs="Times New Roman"/>
          <w:color w:val="auto"/>
          <w:szCs w:val="24"/>
          <w:lang w:val="vi-VN"/>
        </w:rPr>
      </w:pPr>
      <w:bookmarkStart w:id="83" w:name="_Toc229751962"/>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5</w:t>
      </w:r>
      <w:r w:rsidRPr="00DD4972">
        <w:rPr>
          <w:color w:val="auto"/>
        </w:rPr>
        <w:fldChar w:fldCharType="end"/>
      </w:r>
      <w:r w:rsidRPr="00DD4972">
        <w:rPr>
          <w:color w:val="auto"/>
          <w:lang w:val="vi-VN"/>
        </w:rPr>
        <w:t>. Gắn xương và tác động của xương lên nhân vật</w:t>
      </w:r>
      <w:bookmarkEnd w:id="83"/>
    </w:p>
    <w:p w14:paraId="0D2AB9E9" w14:textId="77777777" w:rsidR="000802D1" w:rsidRDefault="000802D1" w:rsidP="000802D1">
      <w:pPr>
        <w:rPr>
          <w:lang w:val="vi-VN"/>
        </w:rPr>
      </w:pPr>
    </w:p>
    <w:p w14:paraId="4740187B" w14:textId="77777777" w:rsidR="00DD4972" w:rsidRDefault="000802D1" w:rsidP="00DD4972">
      <w:pPr>
        <w:keepNext/>
      </w:pPr>
      <w:r>
        <w:rPr>
          <w:noProof/>
        </w:rPr>
        <w:drawing>
          <wp:inline distT="0" distB="0" distL="0" distR="0" wp14:anchorId="60DA043C" wp14:editId="26E161BE">
            <wp:extent cx="5611495" cy="3156585"/>
            <wp:effectExtent l="0" t="0" r="8255"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c20cfda-8217-41d4-a1f5-9f5910a2179b.jpg"/>
                    <pic:cNvPicPr/>
                  </pic:nvPicPr>
                  <pic:blipFill>
                    <a:blip r:embed="rId19">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3B2AE208" w14:textId="106B8253" w:rsidR="000802D1" w:rsidRPr="00DD4972" w:rsidRDefault="00DD4972" w:rsidP="00DD4972">
      <w:pPr>
        <w:pStyle w:val="Caption"/>
        <w:jc w:val="center"/>
        <w:rPr>
          <w:color w:val="auto"/>
          <w:lang w:val="vi-VN"/>
        </w:rPr>
      </w:pPr>
      <w:bookmarkStart w:id="84" w:name="_Toc229751963"/>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Pr>
          <w:noProof/>
          <w:color w:val="auto"/>
        </w:rPr>
        <w:t>6</w:t>
      </w:r>
      <w:r w:rsidRPr="00DD4972">
        <w:rPr>
          <w:color w:val="auto"/>
        </w:rPr>
        <w:fldChar w:fldCharType="end"/>
      </w:r>
      <w:r w:rsidRPr="00DD4972">
        <w:rPr>
          <w:color w:val="auto"/>
          <w:lang w:val="vi-VN"/>
        </w:rPr>
        <w:t>. Tạo vật liệu PBR tô texture</w:t>
      </w:r>
      <w:bookmarkEnd w:id="84"/>
    </w:p>
    <w:p w14:paraId="772E2432" w14:textId="7D31E782" w:rsidR="000802D1" w:rsidRPr="000802D1" w:rsidRDefault="000802D1" w:rsidP="000802D1">
      <w:pPr>
        <w:jc w:val="center"/>
        <w:rPr>
          <w:rFonts w:cs="Times New Roman"/>
          <w:sz w:val="24"/>
          <w:szCs w:val="24"/>
          <w:lang w:val="vi-VN"/>
        </w:rPr>
      </w:pPr>
    </w:p>
    <w:p w14:paraId="402F8375" w14:textId="77777777" w:rsidR="000802D1" w:rsidRDefault="000802D1" w:rsidP="000802D1">
      <w:pPr>
        <w:rPr>
          <w:lang w:val="vi-VN"/>
        </w:rPr>
      </w:pPr>
    </w:p>
    <w:p w14:paraId="5EE27F0D" w14:textId="77777777" w:rsidR="00DD4972" w:rsidRDefault="000802D1" w:rsidP="00DD4972">
      <w:pPr>
        <w:keepNext/>
      </w:pPr>
      <w:r>
        <w:rPr>
          <w:noProof/>
        </w:rPr>
        <w:drawing>
          <wp:inline distT="0" distB="0" distL="0" distR="0" wp14:anchorId="2F6F77BD" wp14:editId="62514C99">
            <wp:extent cx="5611495" cy="3042920"/>
            <wp:effectExtent l="0" t="0" r="825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eb0648-a858-4624-97b9-51f9c415310b.jpg"/>
                    <pic:cNvPicPr/>
                  </pic:nvPicPr>
                  <pic:blipFill>
                    <a:blip r:embed="rId20">
                      <a:extLst>
                        <a:ext uri="{28A0092B-C50C-407E-A947-70E740481C1C}">
                          <a14:useLocalDpi xmlns:a14="http://schemas.microsoft.com/office/drawing/2010/main" val="0"/>
                        </a:ext>
                      </a:extLst>
                    </a:blip>
                    <a:stretch>
                      <a:fillRect/>
                    </a:stretch>
                  </pic:blipFill>
                  <pic:spPr>
                    <a:xfrm>
                      <a:off x="0" y="0"/>
                      <a:ext cx="5611495" cy="3042920"/>
                    </a:xfrm>
                    <a:prstGeom prst="rect">
                      <a:avLst/>
                    </a:prstGeom>
                  </pic:spPr>
                </pic:pic>
              </a:graphicData>
            </a:graphic>
          </wp:inline>
        </w:drawing>
      </w:r>
    </w:p>
    <w:p w14:paraId="79D2EB8E" w14:textId="3C3FEBC4" w:rsidR="000802D1" w:rsidRPr="00DD4972" w:rsidRDefault="00DD4972" w:rsidP="00DD4972">
      <w:pPr>
        <w:pStyle w:val="Caption"/>
        <w:jc w:val="center"/>
        <w:rPr>
          <w:color w:val="auto"/>
          <w:lang w:val="vi-VN"/>
        </w:rPr>
      </w:pPr>
      <w:bookmarkStart w:id="85" w:name="_Toc229751964"/>
      <w:r w:rsidRPr="00DD4972">
        <w:rPr>
          <w:color w:val="auto"/>
        </w:rPr>
        <w:t xml:space="preserve">Hình 2- </w:t>
      </w:r>
      <w:r w:rsidRPr="00DD4972">
        <w:rPr>
          <w:color w:val="auto"/>
        </w:rPr>
        <w:fldChar w:fldCharType="begin"/>
      </w:r>
      <w:r w:rsidRPr="00DD4972">
        <w:rPr>
          <w:color w:val="auto"/>
        </w:rPr>
        <w:instrText xml:space="preserve"> SEQ Hình_2- \* ARABIC </w:instrText>
      </w:r>
      <w:r w:rsidRPr="00DD4972">
        <w:rPr>
          <w:color w:val="auto"/>
        </w:rPr>
        <w:fldChar w:fldCharType="separate"/>
      </w:r>
      <w:r w:rsidRPr="00DD4972">
        <w:rPr>
          <w:noProof/>
          <w:color w:val="auto"/>
        </w:rPr>
        <w:t>7</w:t>
      </w:r>
      <w:r w:rsidRPr="00DD4972">
        <w:rPr>
          <w:color w:val="auto"/>
        </w:rPr>
        <w:fldChar w:fldCharType="end"/>
      </w:r>
      <w:r w:rsidRPr="00DD4972">
        <w:rPr>
          <w:color w:val="auto"/>
          <w:lang w:val="vi-VN"/>
        </w:rPr>
        <w:t>. Import Asset sang unity</w:t>
      </w:r>
      <w:bookmarkEnd w:id="85"/>
    </w:p>
    <w:p w14:paraId="2BA38E70" w14:textId="6AD46A80" w:rsidR="000802D1" w:rsidRPr="00DD4972" w:rsidRDefault="000802D1" w:rsidP="000802D1">
      <w:pPr>
        <w:jc w:val="center"/>
        <w:rPr>
          <w:rFonts w:cs="Times New Roman"/>
          <w:sz w:val="24"/>
          <w:szCs w:val="24"/>
          <w:lang w:val="vi-VN"/>
        </w:rPr>
        <w:sectPr w:rsidR="000802D1" w:rsidRPr="00DD4972" w:rsidSect="00A86B50">
          <w:pgSz w:w="12240" w:h="15840"/>
          <w:pgMar w:top="1418" w:right="1418" w:bottom="1418" w:left="1985" w:header="680" w:footer="510" w:gutter="0"/>
          <w:cols w:space="720"/>
          <w:docGrid w:linePitch="360"/>
        </w:sectPr>
      </w:pPr>
    </w:p>
    <w:p>
      <w:r>
        <w:br w:type="page"/>
      </w:r>
    </w:p>
    <w:p>
      <w:pPr>
        <w:pStyle w:val="Heading2"/>
      </w:pPr>
      <w:r>
        <w:t>2.4. Cơ sở thiết kế gameplay trong game nhập vai 3D</w:t>
      </w:r>
    </w:p>
    <w:p>
      <w:pPr/>
      <w:r>
        <w:t>Thiết kế gameplay trong đề tài được xây dựng dựa trên nguyên tắc vòng lặp ngắn và phản hồi rõ ràng. Một vòng lặp gameplay cơ bản gồm: người chơi nhận mục tiêu, quan sát môi trường, thực hiện thao tác, nhận phản hồi và thấy tiến độ được cập nhật. Với game nhập vai 3D, vòng lặp này cần diễn ra trong không gian ba chiều nên các yếu tố như camera, khoảng cách tương tác, collider, prompt UI và âm thanh trở nên rất quan trọng.</w:t>
      </w:r>
    </w:p>
    <w:p>
      <w:pPr/>
      <w:r>
        <w:t>Game không nên yêu cầu người chơi đoán quá nhiều thao tác. Khi người chơi nhìn vào một object hợp lệ, hệ thống cần hiển thị prompt ngắn gọn. Khi người chơi bấm phím tương tác, object cần phản hồi ngay bằng animation, âm thanh, thay đổi trạng thái, vật phẩm rơi ra hoặc cập nhật nhiệm vụ. Nhờ đó, người chơi hiểu rằng hành động của mình có tác động đến thế giới game.</w:t>
      </w:r>
    </w:p>
    <w:p>
      <w:pPr>
        <w:pStyle w:val="Heading3"/>
      </w:pPr>
      <w:r>
        <w:t>2.4.1. Vòng lặp nhiệm vụ</w:t>
      </w:r>
    </w:p>
    <w:p>
      <w:pPr/>
      <w:r>
        <w:t>Vòng lặp nhiệm vụ theo ngày là xương sống của project. Thay vì để người chơi tự do hoàn toàn trong scene, hệ thống đưa ra mục tiêu cụ thể theo từng ngày. Cách làm này giảm độ phức tạp thiết kế thế giới mở, đồng thời giúp demo có nhịp rõ ràng: ngày đầu làm quen, các ngày sau mở thêm hành động sinh tồn và điều tra, ngày cuối hướng tới kết thúc câu chuyện.</w:t>
      </w:r>
    </w:p>
    <w:p>
      <w:pPr/>
      <w:r>
        <w:t>DailyQuestManager giữ vai trò điều phối tiến độ. Khi một hành động xảy ra, ví dụ nhặt vật phẩm, phá bẫy, hạ lợn rừng, câu được cá hoặc nấu ăn thành công, module gameplay tương ứng báo về quest manager. Quest manager kiểm tra điều kiện, cập nhật HUD và quyết định nhiệm vụ đã hoàn thành hay chưa. Cách này giúp các module gameplay không phải tự xử lý logic tiến trình tổng thể.</w:t>
      </w:r>
    </w:p>
    <w:p>
      <w:pPr>
        <w:pStyle w:val="Heading3"/>
      </w:pPr>
      <w:r>
        <w:t>2.4.2. Thiết kế phản hồi người chơi</w:t>
      </w:r>
    </w:p>
    <w:p>
      <w:pPr/>
      <w:r>
        <w:t>Phản hồi trong game được chia thành nhiều lớp. Lớp đầu tiên là phản hồi thị giác như prompt, HUD, panel inventory, dialogue UI và mini game. Lớp thứ hai là phản hồi âm thanh như tiếng chặt cây, âm thanh câu cá, âm thanh thắng/thua, âm thanh ăn hoặc mở cửa. Lớp thứ ba là phản hồi trạng thái như vật phẩm tăng trong inventory, stamina giảm hoặc nhiệm vụ được cập nhật.</w:t>
      </w:r>
    </w:p>
    <w:p>
      <w:pPr/>
      <w:r>
        <w:t>Một thao tác quan trọng nên có ít nhất hai loại phản hồi để người chơi dễ nhận biết. Ví dụ, khi chặt cây thành công, cây biến mất hoặc thay đổi, vật phẩm gỗ xuất hiện và âm thanh chặt/cây đổ được phát. Khi câu cá thành công, UI mini game báo kết quả, cá được thêm vào inventory và nhiệm vụ liên quan được cập nhật. Điều này làm trải nghiệm rõ ràng hơn so với chỉ thay đổi dữ liệu ngầm.</w:t>
      </w:r>
    </w:p>
    <w:p>
      <w:pPr>
        <w:pStyle w:val="Heading2"/>
      </w:pPr>
      <w:r>
        <w:t>2.5. Cơ sở tổ chức mã nguồn trong Unity</w:t>
      </w:r>
    </w:p>
    <w:p>
      <w:pPr/>
      <w:r>
        <w:t>Đối với mô hình component của Unity, phần quan trọng không chỉ là cài đặt được chức năng mà còn phải xác định rõ ranh giới trách nhiệm giữa GameObject và script. Trong project, nội dung này được xử lý theo hướng chia nhỏ trách nhiệm, ưu tiên các thành phần có thể kiểm thử độc lập và hạn chế để một script đảm nhiệm quá nhiều vai trò. Mỗi GameObject trong scene nên chứa những component phục vụ trực tiếp cho hành vi của nó; ví dụ player chứa movement, look, inventory và stamina, còn object tương tác chứa Interactable hoặc script con tương ứng. Cách trình bày này giúp báo cáo thể hiện được mối liên hệ giữa yêu cầu, thiết kế và mã nguồn thực tế, đồng thời cho thấy quá trình phát triển game là một chuỗi quyết định kỹ thuật có căn cứ chứ không đơn thuần là ghép các chức năng rời rạc.</w:t>
      </w:r>
    </w:p>
    <w:p>
      <w:pPr/>
      <w:r>
        <w:t>Đối với ScriptableObject và dữ liệu cấu hình, phần quan trọng không chỉ là cài đặt được chức năng mà còn phải xác định rõ cách tách dữ liệu khỏi logic xử lý. Trong project, nội dung này được xử lý theo hướng chia nhỏ trách nhiệm, ưu tiên các thành phần có thể kiểm thử độc lập và hạn chế để một script đảm nhiệm quá nhiều vai trò. Các item, quest và dialogue có nhiều khả năng thay đổi theo nội dung game, vì vậy việc tách thành asset cấu hình giúp giảm sửa code khi cần đổi tên, mô tả, số lượng hoặc điều kiện hoàn thành. Cách trình bày này giúp báo cáo thể hiện được mối liên hệ giữa yêu cầu, thiết kế và mã nguồn thực tế, đồng thời cho thấy quá trình phát triển game là một chuỗi quyết định kỹ thuật có căn cứ chứ không đơn thuần là ghép các chức năng rời rạc.</w:t>
      </w:r>
    </w:p>
    <w:p>
      <w:pPr/>
      <w:r>
        <w:t>Đối với event và lời gọi giữa module, phần quan trọng không chỉ là cài đặt được chức năng mà còn phải xác định rõ cách giảm phụ thuộc cứng giữa các hệ thống. Trong project, nội dung này được xử lý theo hướng chia nhỏ trách nhiệm, ưu tiên các thành phần có thể kiểm thử độc lập và hạn chế để một script đảm nhiệm quá nhiều vai trò. Những hành động như tấn công, nhặt vật phẩm hoặc hoàn thành mini game nên phát tín hiệu rõ ràng để module khác xử lý tiếp, thay vì để một script biết quá nhiều chi tiết nội bộ của script khác. Cách trình bày này giúp báo cáo thể hiện được mối liên hệ giữa yêu cầu, thiết kế và mã nguồn thực tế, đồng thời cho thấy quá trình phát triển game là một chuỗi quyết định kỹ thuật có căn cứ chứ không đơn thuần là ghép các chức năng rời rạc.</w:t>
      </w:r>
    </w:p>
    <w:p>
      <w:pPr/>
      <w:r>
        <w:t>Đối với coroutine trong gameplay thời gian thực, phần quan trọng không chỉ là cài đặt được chức năng mà còn phải xác định rõ cách xử lý các khoảng chờ và hiệu ứng theo thời gian. Trong project, nội dung này được xử lý theo hướng chia nhỏ trách nhiệm, ưu tiên các thành phần có thể kiểm thử độc lập và hạn chế để một script đảm nhiệm quá nhiều vai trò. Các luồng như chờ cá cắn câu, typewriter dialogue, loading hoặc hiệu ứng chuyển trạng thái phù hợp với coroutine vì chúng không chặn toàn bộ game loop. Cách trình bày này giúp báo cáo thể hiện được mối liên hệ giữa yêu cầu, thiết kế và mã nguồn thực tế, đồng thời cho thấy quá trình phát triển game là một chuỗi quyết định kỹ thuật có căn cứ chứ không đơn thuần là ghép các chức năng rời rạc.</w:t>
      </w:r>
    </w:p>
    <w:p>
      <w:pPr/>
      <w:r>
        <w:t>Đối với UI Canvas và TextMeshPro, phần quan trọng không chỉ là cài đặt được chức năng mà còn phải xác định rõ cách trình bày thông tin trên màn hình. Trong project, nội dung này được xử lý theo hướng chia nhỏ trách nhiệm, ưu tiên các thành phần có thể kiểm thử độc lập và hạn chế để một script đảm nhiệm quá nhiều vai trò. HUD nhiệm vụ, prompt tương tác, dialogue, inventory và mini game đều cần chữ rõ ràng, cập nhật theo trạng thái runtime và không gây cản trở tầm nhìn chính của người chơi. Cách trình bày này giúp báo cáo thể hiện được mối liên hệ giữa yêu cầu, thiết kế và mã nguồn thực tế, đồng thời cho thấy quá trình phát triển game là một chuỗi quyết định kỹ thuật có căn cứ chứ không đơn thuần là ghép các chức năng rời rạc.</w:t>
      </w:r>
    </w:p>
    <w:p>
      <w:pPr>
        <w:pStyle w:val="Heading2"/>
      </w:pPr>
      <w:r>
        <w:t>2.6. Nguyên tắc kiểm thử trong game thời gian thực</w:t>
      </w:r>
    </w:p>
    <w:p>
      <w:pPr/>
      <w:r>
        <w:t>Kiểm thử game khác với kiểm thử một chương trình nhập xuất đơn giản vì nhiều trạng thái xảy ra đồng thời: input người chơi, physics, animation, UI, âm thanh, collider và dữ liệu nhiệm vụ. Do đó, kiểm thử cần tập trung vào các kịch bản thao tác thực tế thay vì chỉ kiểm tra hàm riêng lẻ.</w:t>
      </w:r>
    </w:p>
    <w:p>
      <w:pPr/>
      <w:r>
        <w:t>Với project này, mỗi chức năng chính được kiểm thử theo ba mức: kiểm thử chức năng đơn lẻ, kiểm thử tích hợp với module liên quan và kiểm thử theo luồng chơi. Ví dụ, inventory không chỉ được kiểm tra bằng việc thêm item vào slot mà còn cần kiểm tra khi nhặt item từ scene, dùng item để đặt campfire, đưa nguyên liệu vào cooking mode và cập nhật nhiệm vụ ngày 5.</w:t>
      </w:r>
    </w:p>
    <w:p>
      <w:pPr>
        <w:pStyle w:val="Caption"/>
      </w:pPr>
      <w:r>
        <w:t>Bảng 2- 2. Liên hệ giữa kiến thức nền tảng và chức năng trong project</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Kiến thức</w:t>
            </w:r>
          </w:p>
        </w:tc>
        <w:tc>
          <w:tcPr>
            <w:tcW w:type="dxa" w:w="2946"/>
            <w:vAlign w:val="center"/>
          </w:tcPr>
          <w:p>
            <w:pPr>
              <w:spacing w:after="60"/>
            </w:pPr>
            <w:r>
              <w:rPr>
                <w:b/>
              </w:rPr>
              <w:t>Ứng dụng trong project</w:t>
            </w:r>
          </w:p>
        </w:tc>
        <w:tc>
          <w:tcPr>
            <w:tcW w:type="dxa" w:w="2946"/>
            <w:vAlign w:val="center"/>
          </w:tcPr>
          <w:p>
            <w:pPr>
              <w:spacing w:after="60"/>
            </w:pPr>
            <w:r>
              <w:rPr>
                <w:b/>
              </w:rPr>
              <w:t>Ý nghĩa</w:t>
            </w:r>
          </w:p>
        </w:tc>
      </w:tr>
      <w:tr>
        <w:tc>
          <w:tcPr>
            <w:tcW w:type="dxa" w:w="2946"/>
            <w:vAlign w:val="center"/>
          </w:tcPr>
          <w:p>
            <w:pPr>
              <w:spacing w:after="60"/>
            </w:pPr>
            <w:r>
              <w:t>Lập trình hướng đối tượng</w:t>
            </w:r>
          </w:p>
        </w:tc>
        <w:tc>
          <w:tcPr>
            <w:tcW w:type="dxa" w:w="2946"/>
            <w:vAlign w:val="center"/>
          </w:tcPr>
          <w:p>
            <w:pPr>
              <w:spacing w:after="60"/>
            </w:pPr>
            <w:r>
              <w:t>Tách script theo vai trò như PlayerInventory, DialogueController, DailyQuestManager.</w:t>
            </w:r>
          </w:p>
        </w:tc>
        <w:tc>
          <w:tcPr>
            <w:tcW w:type="dxa" w:w="2946"/>
            <w:vAlign w:val="center"/>
          </w:tcPr>
          <w:p>
            <w:pPr>
              <w:spacing w:after="60"/>
            </w:pPr>
            <w:r>
              <w:t>Giúp mã nguồn dễ đọc và dễ mở rộng.</w:t>
            </w:r>
          </w:p>
        </w:tc>
      </w:tr>
      <w:tr>
        <w:tc>
          <w:tcPr>
            <w:tcW w:type="dxa" w:w="2946"/>
            <w:vAlign w:val="center"/>
          </w:tcPr>
          <w:p>
            <w:pPr>
              <w:spacing w:after="60"/>
            </w:pPr>
            <w:r>
              <w:t>Physics và Collider</w:t>
            </w:r>
          </w:p>
        </w:tc>
        <w:tc>
          <w:tcPr>
            <w:tcW w:type="dxa" w:w="2946"/>
            <w:vAlign w:val="center"/>
          </w:tcPr>
          <w:p>
            <w:pPr>
              <w:spacing w:after="60"/>
            </w:pPr>
            <w:r>
              <w:t>Raycast, vùng tương tác, object pickup, va chạm với môi trường.</w:t>
            </w:r>
          </w:p>
        </w:tc>
        <w:tc>
          <w:tcPr>
            <w:tcW w:type="dxa" w:w="2946"/>
            <w:vAlign w:val="center"/>
          </w:tcPr>
          <w:p>
            <w:pPr>
              <w:spacing w:after="60"/>
            </w:pPr>
            <w:r>
              <w:t>Tạo tương tác trực tiếp trong không gian 3D.</w:t>
            </w:r>
          </w:p>
        </w:tc>
      </w:tr>
      <w:tr>
        <w:tc>
          <w:tcPr>
            <w:tcW w:type="dxa" w:w="2946"/>
            <w:vAlign w:val="center"/>
          </w:tcPr>
          <w:p>
            <w:pPr>
              <w:spacing w:after="60"/>
            </w:pPr>
            <w:r>
              <w:t>UI runtime</w:t>
            </w:r>
          </w:p>
        </w:tc>
        <w:tc>
          <w:tcPr>
            <w:tcW w:type="dxa" w:w="2946"/>
            <w:vAlign w:val="center"/>
          </w:tcPr>
          <w:p>
            <w:pPr>
              <w:spacing w:after="60"/>
            </w:pPr>
            <w:r>
              <w:t>Inventory, quest HUD, dialogue UI, prompt và mini game.</w:t>
            </w:r>
          </w:p>
        </w:tc>
        <w:tc>
          <w:tcPr>
            <w:tcW w:type="dxa" w:w="2946"/>
            <w:vAlign w:val="center"/>
          </w:tcPr>
          <w:p>
            <w:pPr>
              <w:spacing w:after="60"/>
            </w:pPr>
            <w:r>
              <w:t>Cung cấp phản hồi và hướng dẫn người chơi.</w:t>
            </w:r>
          </w:p>
        </w:tc>
      </w:tr>
      <w:tr>
        <w:tc>
          <w:tcPr>
            <w:tcW w:type="dxa" w:w="2946"/>
            <w:vAlign w:val="center"/>
          </w:tcPr>
          <w:p>
            <w:pPr>
              <w:spacing w:after="60"/>
            </w:pPr>
            <w:r>
              <w:t>Dữ liệu cấu hình</w:t>
            </w:r>
          </w:p>
        </w:tc>
        <w:tc>
          <w:tcPr>
            <w:tcW w:type="dxa" w:w="2946"/>
            <w:vAlign w:val="center"/>
          </w:tcPr>
          <w:p>
            <w:pPr>
              <w:spacing w:after="60"/>
            </w:pPr>
            <w:r>
              <w:t>Item, quest, dialogue và save data.</w:t>
            </w:r>
          </w:p>
        </w:tc>
        <w:tc>
          <w:tcPr>
            <w:tcW w:type="dxa" w:w="2946"/>
            <w:vAlign w:val="center"/>
          </w:tcPr>
          <w:p>
            <w:pPr>
              <w:spacing w:after="60"/>
            </w:pPr>
            <w:r>
              <w:t>Giảm hard-code, dễ thay đổi nội dung.</w:t>
            </w:r>
          </w:p>
        </w:tc>
      </w:tr>
      <w:tr>
        <w:tc>
          <w:tcPr>
            <w:tcW w:type="dxa" w:w="2946"/>
            <w:vAlign w:val="center"/>
          </w:tcPr>
          <w:p>
            <w:pPr>
              <w:spacing w:after="60"/>
            </w:pPr>
            <w:r>
              <w:t>Coroutine</w:t>
            </w:r>
          </w:p>
        </w:tc>
        <w:tc>
          <w:tcPr>
            <w:tcW w:type="dxa" w:w="2946"/>
            <w:vAlign w:val="center"/>
          </w:tcPr>
          <w:p>
            <w:pPr>
              <w:spacing w:after="60"/>
            </w:pPr>
            <w:r>
              <w:t>Chờ cá cắn, hiệu ứng hội thoại, loading và chuỗi hành động theo thời gian.</w:t>
            </w:r>
          </w:p>
        </w:tc>
        <w:tc>
          <w:tcPr>
            <w:tcW w:type="dxa" w:w="2946"/>
            <w:vAlign w:val="center"/>
          </w:tcPr>
          <w:p>
            <w:pPr>
              <w:spacing w:after="60"/>
            </w:pPr>
            <w:r>
              <w:t>Xử lý logic kéo dài qua nhiều frame.</w:t>
            </w:r>
          </w:p>
        </w:tc>
      </w:tr>
      <w:tr>
        <w:tc>
          <w:tcPr>
            <w:tcW w:type="dxa" w:w="2946"/>
            <w:vAlign w:val="center"/>
          </w:tcPr>
          <w:p>
            <w:pPr>
              <w:spacing w:after="60"/>
            </w:pPr>
            <w:r>
              <w:t>Âm thanh</w:t>
            </w:r>
          </w:p>
        </w:tc>
        <w:tc>
          <w:tcPr>
            <w:tcW w:type="dxa" w:w="2946"/>
            <w:vAlign w:val="center"/>
          </w:tcPr>
          <w:p>
            <w:pPr>
              <w:spacing w:after="60"/>
            </w:pPr>
            <w:r>
              <w:t>SFX chặt cây, câu cá, nấu ăn, ăn, thắng/thua.</w:t>
            </w:r>
          </w:p>
        </w:tc>
        <w:tc>
          <w:tcPr>
            <w:tcW w:type="dxa" w:w="2946"/>
            <w:vAlign w:val="center"/>
          </w:tcPr>
          <w:p>
            <w:pPr>
              <w:spacing w:after="60"/>
            </w:pPr>
            <w:r>
              <w:t>Tăng cảm giác phản hồi và nhập vai.</w:t>
            </w:r>
          </w:p>
        </w:tc>
      </w:tr>
    </w:tbl>
    <w:p>
      <w:pPr/>
      <w:r>
        <w:t>Việc liên hệ lý thuyết với chức năng cụ thể giúp chương cơ sở không bị tách rời khỏi sản phẩm. Mỗi khái niệm kỹ thuật đều được dùng để giải quyết một nhu cầu thực tế của game, từ điều khiển nhân vật cho tới quản lý nhiệm vụ và phản hồi người chơi.</w:t>
      </w:r>
    </w:p>
    <w:p w14:paraId="3C9C2F3C" w14:textId="77777777" w:rsidR="00264566" w:rsidRPr="002C448D" w:rsidRDefault="0014767C" w:rsidP="0014767C">
      <w:pPr>
        <w:pStyle w:val="Heading1"/>
        <w:spacing w:before="0" w:line="360" w:lineRule="auto"/>
        <w:jc w:val="center"/>
        <w:rPr>
          <w:rFonts w:ascii="Times New Roman" w:hAnsi="Times New Roman" w:cs="Times New Roman"/>
          <w:color w:val="000000" w:themeColor="text1"/>
          <w:lang w:val="vi-VN"/>
        </w:rPr>
      </w:pPr>
      <w:r w:rsidRPr="002C448D">
        <w:rPr>
          <w:rFonts w:ascii="Times New Roman" w:hAnsi="Times New Roman" w:cs="Times New Roman"/>
          <w:color w:val="000000" w:themeColor="text1"/>
          <w:lang w:val="vi-VN"/>
        </w:rPr>
        <w:lastRenderedPageBreak/>
        <w:t>CHƯƠNG 3: PHÂN TÍCH VÀ THIẾT KẾ HỆ THỐNG</w:t>
      </w:r>
      <w:bookmarkEnd w:id="78"/>
      <w:bookmarkEnd w:id="79"/>
    </w:p>
    <w:p w14:paraId="4ECCF4C0"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86" w:name="bm_h_39"/>
      <w:bookmarkStart w:id="87" w:name="_Toc229650507"/>
      <w:r w:rsidRPr="0014767C">
        <w:rPr>
          <w:rFonts w:ascii="Times New Roman" w:hAnsi="Times New Roman" w:cs="Times New Roman"/>
          <w:color w:val="000000" w:themeColor="text1"/>
        </w:rPr>
        <w:t>3.1. Use Case Diagram</w:t>
      </w:r>
      <w:bookmarkEnd w:id="86"/>
      <w:bookmarkEnd w:id="87"/>
    </w:p>
    <w:p w14:paraId="27D64F6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88" w:name="bm_h_40"/>
      <w:bookmarkStart w:id="89" w:name="_Toc229650508"/>
      <w:r w:rsidRPr="0014767C">
        <w:rPr>
          <w:rFonts w:ascii="Times New Roman" w:hAnsi="Times New Roman" w:cs="Times New Roman"/>
          <w:color w:val="000000" w:themeColor="text1"/>
        </w:rPr>
        <w:t>3.1.1. Use Case tổng quan</w:t>
      </w:r>
      <w:bookmarkEnd w:id="88"/>
      <w:bookmarkEnd w:id="89"/>
    </w:p>
    <w:p w14:paraId="63B1F51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Tác nhân chính của hệ thống là người chơi. Người chơi thao tác qua bàn phím và chuột để điều khiển nhân vật, tương tác với môi trường, quản lý vật phẩm và hoàn thành nhiệm vụ.</w:t>
      </w:r>
    </w:p>
    <w:p w14:paraId="52B8E785" w14:textId="77777777" w:rsidR="00BD3E6B" w:rsidRDefault="0014767C" w:rsidP="00BD3E6B">
      <w:pPr>
        <w:keepNext/>
        <w:spacing w:after="0" w:line="360" w:lineRule="auto"/>
        <w:jc w:val="both"/>
      </w:pPr>
      <w:r w:rsidRPr="0014767C">
        <w:rPr>
          <w:rFonts w:cs="Times New Roman"/>
          <w:noProof/>
          <w:color w:val="000000" w:themeColor="text1"/>
        </w:rPr>
        <w:drawing>
          <wp:inline distT="0" distB="0" distL="0" distR="0" wp14:anchorId="48E26D75" wp14:editId="318E0216">
            <wp:extent cx="585216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21"/>
                    <a:stretch>
                      <a:fillRect/>
                    </a:stretch>
                  </pic:blipFill>
                  <pic:spPr>
                    <a:xfrm>
                      <a:off x="0" y="0"/>
                      <a:ext cx="5852160" cy="3413760"/>
                    </a:xfrm>
                    <a:prstGeom prst="rect">
                      <a:avLst/>
                    </a:prstGeom>
                  </pic:spPr>
                </pic:pic>
              </a:graphicData>
            </a:graphic>
          </wp:inline>
        </w:drawing>
      </w:r>
    </w:p>
    <w:p w14:paraId="080262F3" w14:textId="28F69EF3" w:rsidR="00BD3E6B" w:rsidRPr="00BD3E6B" w:rsidRDefault="00BD3E6B" w:rsidP="00BD3E6B">
      <w:pPr>
        <w:pStyle w:val="Caption"/>
        <w:spacing w:after="0" w:line="360" w:lineRule="auto"/>
        <w:jc w:val="center"/>
        <w:rPr>
          <w:rFonts w:cs="Times New Roman"/>
          <w:color w:val="auto"/>
        </w:rPr>
      </w:pPr>
      <w:bookmarkStart w:id="90" w:name="_Toc229751965"/>
      <w:r w:rsidRPr="00BD3E6B">
        <w:rPr>
          <w:color w:val="auto"/>
        </w:rPr>
        <w:t xml:space="preserve">Hình 3- </w:t>
      </w:r>
      <w:r w:rsidRPr="00BD3E6B">
        <w:rPr>
          <w:color w:val="auto"/>
        </w:rPr>
        <w:fldChar w:fldCharType="begin"/>
      </w:r>
      <w:r w:rsidRPr="00BD3E6B">
        <w:rPr>
          <w:color w:val="auto"/>
        </w:rPr>
        <w:instrText xml:space="preserve"> SEQ Hình_3- \* ARABIC </w:instrText>
      </w:r>
      <w:r w:rsidRPr="00BD3E6B">
        <w:rPr>
          <w:color w:val="auto"/>
        </w:rPr>
        <w:fldChar w:fldCharType="separate"/>
      </w:r>
      <w:r w:rsidR="00ED18A4">
        <w:rPr>
          <w:noProof/>
          <w:color w:val="auto"/>
        </w:rPr>
        <w:t>1</w:t>
      </w:r>
      <w:r w:rsidRPr="00BD3E6B">
        <w:rPr>
          <w:color w:val="auto"/>
        </w:rPr>
        <w:fldChar w:fldCharType="end"/>
      </w:r>
      <w:r w:rsidRPr="00BD3E6B">
        <w:rPr>
          <w:color w:val="auto"/>
          <w:lang w:val="vi-VN"/>
        </w:rPr>
        <w:t xml:space="preserve">. </w:t>
      </w:r>
      <w:bookmarkStart w:id="91" w:name="bm_f_1"/>
      <w:r w:rsidRPr="00BD3E6B">
        <w:rPr>
          <w:rFonts w:cs="Times New Roman"/>
          <w:color w:val="auto"/>
        </w:rPr>
        <w:t>Use Case tổng quan</w:t>
      </w:r>
      <w:bookmarkEnd w:id="90"/>
      <w:bookmarkEnd w:id="91"/>
    </w:p>
    <w:p w14:paraId="54B90596" w14:textId="001385D8" w:rsidR="00264566" w:rsidRPr="00BD3E6B" w:rsidRDefault="00264566" w:rsidP="00BD3E6B">
      <w:pPr>
        <w:pStyle w:val="Caption"/>
        <w:jc w:val="both"/>
        <w:rPr>
          <w:rFonts w:cs="Times New Roman"/>
          <w:color w:val="000000" w:themeColor="text1"/>
          <w:lang w:val="vi-VN"/>
        </w:rPr>
      </w:pPr>
    </w:p>
    <w:p w14:paraId="59182A46"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92" w:name="bm_h_41"/>
      <w:bookmarkStart w:id="93" w:name="_Toc229650509"/>
      <w:r w:rsidRPr="0014767C">
        <w:rPr>
          <w:rFonts w:ascii="Times New Roman" w:hAnsi="Times New Roman" w:cs="Times New Roman"/>
          <w:color w:val="000000" w:themeColor="text1"/>
        </w:rPr>
        <w:t>3.1.2. Use Case chi tiết</w:t>
      </w:r>
      <w:bookmarkEnd w:id="92"/>
      <w:bookmarkEnd w:id="93"/>
    </w:p>
    <w:p w14:paraId="0F1AB70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Use case "Thu thập tài nguyên" gồm ba nhánh chính. Người chơi có thể chặt cây để lấy </w:t>
      </w:r>
      <w:r w:rsidR="00052D4E">
        <w:rPr>
          <w:rFonts w:cs="Times New Roman"/>
          <w:color w:val="000000" w:themeColor="text1"/>
        </w:rPr>
        <w:t>gỗ, săn lợn rừng để lấy thịt</w:t>
      </w:r>
      <w:r w:rsidRPr="0014767C">
        <w:rPr>
          <w:rFonts w:cs="Times New Roman"/>
          <w:color w:val="000000" w:themeColor="text1"/>
        </w:rPr>
        <w:t xml:space="preserve">, hoặc câu cá để lấy </w:t>
      </w:r>
      <w:r w:rsidR="00052D4E">
        <w:rPr>
          <w:rFonts w:cs="Times New Roman"/>
          <w:color w:val="000000" w:themeColor="text1"/>
        </w:rPr>
        <w:t>cá</w:t>
      </w:r>
      <w:r w:rsidRPr="0014767C">
        <w:rPr>
          <w:rFonts w:cs="Times New Roman"/>
          <w:color w:val="000000" w:themeColor="text1"/>
        </w:rPr>
        <w:t xml:space="preserve">. Cả ba loại vật phẩm đều được thêm vào </w:t>
      </w:r>
      <w:r w:rsidR="00052D4E">
        <w:rPr>
          <w:rFonts w:cs="Times New Roman"/>
          <w:color w:val="000000" w:themeColor="text1"/>
        </w:rPr>
        <w:t>túi</w:t>
      </w:r>
      <w:r w:rsidR="00052D4E">
        <w:rPr>
          <w:rFonts w:cs="Times New Roman"/>
          <w:color w:val="000000" w:themeColor="text1"/>
          <w:lang w:val="vi-VN"/>
        </w:rPr>
        <w:t xml:space="preserve"> đồ</w:t>
      </w:r>
      <w:r w:rsidRPr="0014767C">
        <w:rPr>
          <w:rFonts w:cs="Times New Roman"/>
          <w:color w:val="000000" w:themeColor="text1"/>
        </w:rPr>
        <w:t xml:space="preserve">, sau đó UI </w:t>
      </w:r>
      <w:r w:rsidR="00052D4E">
        <w:rPr>
          <w:rFonts w:cs="Times New Roman"/>
          <w:color w:val="000000" w:themeColor="text1"/>
        </w:rPr>
        <w:t>túi</w:t>
      </w:r>
      <w:r w:rsidR="00052D4E">
        <w:rPr>
          <w:rFonts w:cs="Times New Roman"/>
          <w:color w:val="000000" w:themeColor="text1"/>
          <w:lang w:val="vi-VN"/>
        </w:rPr>
        <w:t xml:space="preserve"> </w:t>
      </w:r>
      <w:r w:rsidR="00285B20">
        <w:rPr>
          <w:rFonts w:cs="Times New Roman"/>
          <w:color w:val="000000" w:themeColor="text1"/>
          <w:lang w:val="vi-VN"/>
        </w:rPr>
        <w:t>đồ</w:t>
      </w:r>
      <w:r w:rsidRPr="0014767C">
        <w:rPr>
          <w:rFonts w:cs="Times New Roman"/>
          <w:color w:val="000000" w:themeColor="text1"/>
        </w:rPr>
        <w:t xml:space="preserve"> cập nhật thông qua event InventoryChanged.</w:t>
      </w:r>
    </w:p>
    <w:p w14:paraId="0EEBEA6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Use case "Hoàn thành nhiệm vụ" phụ thuộc vào </w:t>
      </w:r>
      <w:r w:rsidR="00285B20">
        <w:rPr>
          <w:rFonts w:cs="Times New Roman"/>
          <w:color w:val="000000" w:themeColor="text1"/>
        </w:rPr>
        <w:t>hệ</w:t>
      </w:r>
      <w:r w:rsidR="00285B20">
        <w:rPr>
          <w:rFonts w:cs="Times New Roman"/>
          <w:color w:val="000000" w:themeColor="text1"/>
          <w:lang w:val="vi-VN"/>
        </w:rPr>
        <w:t xml:space="preserve"> thống quản lý nhiệm vụ</w:t>
      </w:r>
      <w:r w:rsidRPr="0014767C">
        <w:rPr>
          <w:rFonts w:cs="Times New Roman"/>
          <w:color w:val="000000" w:themeColor="text1"/>
        </w:rPr>
        <w:t xml:space="preserve">. Tùy loại objective, hệ thống có thể đếm interaction key, đếm số lượng </w:t>
      </w:r>
      <w:r w:rsidR="00285B20">
        <w:rPr>
          <w:rFonts w:cs="Times New Roman"/>
          <w:color w:val="000000" w:themeColor="text1"/>
        </w:rPr>
        <w:t>vật</w:t>
      </w:r>
      <w:r w:rsidR="00285B20">
        <w:rPr>
          <w:rFonts w:cs="Times New Roman"/>
          <w:color w:val="000000" w:themeColor="text1"/>
          <w:lang w:val="vi-VN"/>
        </w:rPr>
        <w:t xml:space="preserve"> phẩm</w:t>
      </w:r>
      <w:r w:rsidR="00285B20">
        <w:rPr>
          <w:rFonts w:cs="Times New Roman"/>
          <w:color w:val="000000" w:themeColor="text1"/>
        </w:rPr>
        <w:t xml:space="preserve"> </w:t>
      </w:r>
      <w:r w:rsidR="00285B20">
        <w:rPr>
          <w:rFonts w:cs="Times New Roman"/>
          <w:color w:val="000000" w:themeColor="text1"/>
        </w:rPr>
        <w:lastRenderedPageBreak/>
        <w:t>trong túi</w:t>
      </w:r>
      <w:r w:rsidR="00285B20">
        <w:rPr>
          <w:rFonts w:cs="Times New Roman"/>
          <w:color w:val="000000" w:themeColor="text1"/>
          <w:lang w:val="vi-VN"/>
        </w:rPr>
        <w:t xml:space="preserve"> đồ</w:t>
      </w:r>
      <w:r w:rsidR="00285B20">
        <w:rPr>
          <w:rFonts w:cs="Times New Roman"/>
          <w:color w:val="000000" w:themeColor="text1"/>
        </w:rPr>
        <w:t xml:space="preserve"> hoặc kiểm tra chuỗi nhiệm</w:t>
      </w:r>
      <w:r w:rsidR="00285B20">
        <w:rPr>
          <w:rFonts w:cs="Times New Roman"/>
          <w:color w:val="000000" w:themeColor="text1"/>
          <w:lang w:val="vi-VN"/>
        </w:rPr>
        <w:t xml:space="preserve"> vụ</w:t>
      </w:r>
      <w:r w:rsidRPr="0014767C">
        <w:rPr>
          <w:rFonts w:cs="Times New Roman"/>
          <w:color w:val="000000" w:themeColor="text1"/>
        </w:rPr>
        <w:t>. Khi đạ</w:t>
      </w:r>
      <w:r w:rsidR="00285B20">
        <w:rPr>
          <w:rFonts w:cs="Times New Roman"/>
          <w:color w:val="000000" w:themeColor="text1"/>
        </w:rPr>
        <w:t>t yêu cầu, hệ thống gọi hội</w:t>
      </w:r>
      <w:r w:rsidR="00285B20">
        <w:rPr>
          <w:rFonts w:cs="Times New Roman"/>
          <w:color w:val="000000" w:themeColor="text1"/>
          <w:lang w:val="vi-VN"/>
        </w:rPr>
        <w:t xml:space="preserve"> thoại</w:t>
      </w:r>
      <w:r w:rsidRPr="0014767C">
        <w:rPr>
          <w:rFonts w:cs="Times New Roman"/>
          <w:color w:val="000000" w:themeColor="text1"/>
        </w:rPr>
        <w:t xml:space="preserve"> hoàn thành và chuyển ngày.</w:t>
      </w:r>
    </w:p>
    <w:p w14:paraId="0B8C0BA5"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94" w:name="bm_h_42"/>
      <w:bookmarkStart w:id="95" w:name="_Toc229650510"/>
      <w:r w:rsidRPr="0014767C">
        <w:rPr>
          <w:rFonts w:ascii="Times New Roman" w:hAnsi="Times New Roman" w:cs="Times New Roman"/>
          <w:color w:val="000000" w:themeColor="text1"/>
        </w:rPr>
        <w:t>3.2. Sequence Diagram</w:t>
      </w:r>
      <w:bookmarkEnd w:id="94"/>
      <w:bookmarkEnd w:id="95"/>
    </w:p>
    <w:p w14:paraId="33443086" w14:textId="4A77761C" w:rsidR="00264566" w:rsidRPr="00B250ED" w:rsidRDefault="0014767C" w:rsidP="00B250ED">
      <w:pPr>
        <w:pStyle w:val="Heading3"/>
        <w:spacing w:before="0" w:line="360" w:lineRule="auto"/>
        <w:jc w:val="both"/>
        <w:rPr>
          <w:rFonts w:ascii="Times New Roman" w:hAnsi="Times New Roman" w:cs="Times New Roman"/>
          <w:color w:val="000000" w:themeColor="text1"/>
          <w:lang w:val="vi-VN"/>
        </w:rPr>
      </w:pPr>
      <w:bookmarkStart w:id="96" w:name="bm_h_43"/>
      <w:bookmarkStart w:id="97" w:name="_Toc229650511"/>
      <w:r w:rsidRPr="0014767C">
        <w:rPr>
          <w:rFonts w:ascii="Times New Roman" w:hAnsi="Times New Roman" w:cs="Times New Roman"/>
          <w:color w:val="000000" w:themeColor="text1"/>
        </w:rPr>
        <w:t>3.2.1. Luồng tương tác và nhặt vật phẩm</w:t>
      </w:r>
      <w:bookmarkEnd w:id="96"/>
      <w:bookmarkEnd w:id="97"/>
    </w:p>
    <w:p w14:paraId="211BBD8C" w14:textId="77777777" w:rsidR="00B250ED" w:rsidRDefault="0014767C" w:rsidP="00B250ED">
      <w:pPr>
        <w:keepNext/>
        <w:spacing w:after="0" w:line="360" w:lineRule="auto"/>
        <w:jc w:val="both"/>
      </w:pPr>
      <w:r w:rsidRPr="0014767C">
        <w:rPr>
          <w:rFonts w:cs="Times New Roman"/>
          <w:noProof/>
          <w:color w:val="000000" w:themeColor="text1"/>
        </w:rPr>
        <w:drawing>
          <wp:inline distT="0" distB="0" distL="0" distR="0" wp14:anchorId="2FF2E501" wp14:editId="14481721">
            <wp:extent cx="5852160" cy="3867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22"/>
                    <a:stretch>
                      <a:fillRect/>
                    </a:stretch>
                  </pic:blipFill>
                  <pic:spPr>
                    <a:xfrm>
                      <a:off x="0" y="0"/>
                      <a:ext cx="5852160" cy="3867421"/>
                    </a:xfrm>
                    <a:prstGeom prst="rect">
                      <a:avLst/>
                    </a:prstGeom>
                  </pic:spPr>
                </pic:pic>
              </a:graphicData>
            </a:graphic>
          </wp:inline>
        </w:drawing>
      </w:r>
    </w:p>
    <w:p w14:paraId="5A0647BD" w14:textId="635D497F" w:rsidR="00264566" w:rsidRPr="00B250ED" w:rsidRDefault="00B250ED" w:rsidP="00B250ED">
      <w:pPr>
        <w:pStyle w:val="Caption"/>
        <w:jc w:val="center"/>
        <w:rPr>
          <w:rFonts w:cs="Times New Roman"/>
          <w:color w:val="auto"/>
        </w:rPr>
      </w:pPr>
      <w:bookmarkStart w:id="98" w:name="_Toc229751966"/>
      <w:r w:rsidRPr="00B250ED">
        <w:rPr>
          <w:color w:val="auto"/>
        </w:rPr>
        <w:t xml:space="preserve">Hình 3- </w:t>
      </w:r>
      <w:r w:rsidRPr="00B250ED">
        <w:rPr>
          <w:color w:val="auto"/>
        </w:rPr>
        <w:fldChar w:fldCharType="begin"/>
      </w:r>
      <w:r w:rsidRPr="00B250ED">
        <w:rPr>
          <w:color w:val="auto"/>
        </w:rPr>
        <w:instrText xml:space="preserve"> SEQ Hình_3- \* ARABIC </w:instrText>
      </w:r>
      <w:r w:rsidRPr="00B250ED">
        <w:rPr>
          <w:color w:val="auto"/>
        </w:rPr>
        <w:fldChar w:fldCharType="separate"/>
      </w:r>
      <w:r w:rsidR="00ED18A4">
        <w:rPr>
          <w:noProof/>
          <w:color w:val="auto"/>
        </w:rPr>
        <w:t>2</w:t>
      </w:r>
      <w:r w:rsidRPr="00B250ED">
        <w:rPr>
          <w:color w:val="auto"/>
        </w:rPr>
        <w:fldChar w:fldCharType="end"/>
      </w:r>
      <w:r w:rsidRPr="00B250ED">
        <w:rPr>
          <w:color w:val="auto"/>
          <w:lang w:val="vi-VN"/>
        </w:rPr>
        <w:t>. Sequence luồng tương tác và nhặt vật phẩm</w:t>
      </w:r>
      <w:bookmarkEnd w:id="98"/>
    </w:p>
    <w:p w14:paraId="3DFB0D4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99" w:name="bm_h_44"/>
      <w:bookmarkStart w:id="100" w:name="_Toc229650512"/>
      <w:r w:rsidRPr="0014767C">
        <w:rPr>
          <w:rFonts w:ascii="Times New Roman" w:hAnsi="Times New Roman" w:cs="Times New Roman"/>
          <w:color w:val="000000" w:themeColor="text1"/>
        </w:rPr>
        <w:t>3.2.2. Luồng chặt cây</w:t>
      </w:r>
      <w:bookmarkEnd w:id="99"/>
      <w:bookmarkEnd w:id="100"/>
    </w:p>
    <w:p w14:paraId="633A3589" w14:textId="77777777" w:rsidR="00AF41E0" w:rsidRDefault="00AF41E0" w:rsidP="00AF41E0">
      <w:pPr>
        <w:pStyle w:val="Caption"/>
        <w:spacing w:after="0" w:line="360" w:lineRule="auto"/>
        <w:jc w:val="center"/>
        <w:rPr>
          <w:rFonts w:cs="Times New Roman"/>
          <w:color w:val="000000" w:themeColor="text1"/>
          <w:lang w:val="vi-VN"/>
        </w:rPr>
      </w:pPr>
      <w:bookmarkStart w:id="101" w:name="bm_f_3"/>
    </w:p>
    <w:p w14:paraId="4B24BE8E" w14:textId="77777777" w:rsidR="00AF41E0" w:rsidRDefault="00AF41E0" w:rsidP="00AF41E0">
      <w:pPr>
        <w:pStyle w:val="Caption"/>
        <w:spacing w:after="0" w:line="360" w:lineRule="auto"/>
        <w:jc w:val="center"/>
        <w:rPr>
          <w:rFonts w:cs="Times New Roman"/>
          <w:color w:val="000000" w:themeColor="text1"/>
          <w:lang w:val="vi-VN"/>
        </w:rPr>
      </w:pPr>
    </w:p>
    <w:p w14:paraId="5BAF3C1B" w14:textId="77777777" w:rsidR="00AF41E0" w:rsidRDefault="00AF41E0" w:rsidP="00AF41E0">
      <w:pPr>
        <w:pStyle w:val="Caption"/>
        <w:spacing w:after="0" w:line="360" w:lineRule="auto"/>
        <w:jc w:val="center"/>
        <w:rPr>
          <w:rFonts w:cs="Times New Roman"/>
          <w:color w:val="000000" w:themeColor="text1"/>
          <w:lang w:val="vi-VN"/>
        </w:rPr>
      </w:pPr>
    </w:p>
    <w:p w14:paraId="6CA1AE93" w14:textId="77777777" w:rsidR="00AF41E0" w:rsidRDefault="00AF41E0" w:rsidP="00AF41E0">
      <w:pPr>
        <w:pStyle w:val="Caption"/>
        <w:spacing w:after="0" w:line="360" w:lineRule="auto"/>
        <w:jc w:val="center"/>
        <w:rPr>
          <w:rFonts w:cs="Times New Roman"/>
          <w:color w:val="000000" w:themeColor="text1"/>
          <w:lang w:val="vi-VN"/>
        </w:rPr>
      </w:pPr>
    </w:p>
    <w:p w14:paraId="11B32448" w14:textId="77777777" w:rsidR="00AF41E0" w:rsidRDefault="00AF41E0" w:rsidP="00AF41E0">
      <w:pPr>
        <w:pStyle w:val="Caption"/>
        <w:spacing w:after="0" w:line="360" w:lineRule="auto"/>
        <w:jc w:val="center"/>
        <w:rPr>
          <w:rFonts w:cs="Times New Roman"/>
          <w:color w:val="000000" w:themeColor="text1"/>
          <w:lang w:val="vi-VN"/>
        </w:rPr>
      </w:pPr>
    </w:p>
    <w:p w14:paraId="2083A0C5" w14:textId="77777777" w:rsidR="00AF41E0" w:rsidRDefault="00AF41E0" w:rsidP="00AF41E0">
      <w:pPr>
        <w:pStyle w:val="Caption"/>
        <w:spacing w:after="0" w:line="360" w:lineRule="auto"/>
        <w:jc w:val="center"/>
        <w:rPr>
          <w:rFonts w:cs="Times New Roman"/>
          <w:color w:val="000000" w:themeColor="text1"/>
          <w:lang w:val="vi-VN"/>
        </w:rPr>
      </w:pPr>
    </w:p>
    <w:p w14:paraId="74BB6B66" w14:textId="77777777" w:rsidR="00AF41E0" w:rsidRDefault="00AF41E0" w:rsidP="00AF41E0">
      <w:pPr>
        <w:pStyle w:val="Caption"/>
        <w:spacing w:after="0" w:line="360" w:lineRule="auto"/>
        <w:jc w:val="center"/>
        <w:rPr>
          <w:rFonts w:cs="Times New Roman"/>
          <w:color w:val="000000" w:themeColor="text1"/>
          <w:lang w:val="vi-VN"/>
        </w:rPr>
      </w:pPr>
    </w:p>
    <w:p w14:paraId="55140CFB" w14:textId="77777777" w:rsidR="00AF41E0" w:rsidRDefault="00AF41E0" w:rsidP="00AF41E0">
      <w:pPr>
        <w:pStyle w:val="Caption"/>
        <w:spacing w:after="0" w:line="360" w:lineRule="auto"/>
        <w:jc w:val="center"/>
        <w:rPr>
          <w:rFonts w:cs="Times New Roman"/>
          <w:color w:val="000000" w:themeColor="text1"/>
          <w:lang w:val="vi-VN"/>
        </w:rPr>
      </w:pPr>
    </w:p>
    <w:p w14:paraId="7D42ECCB" w14:textId="77777777" w:rsidR="00AF41E0" w:rsidRDefault="00AF41E0" w:rsidP="00AF41E0">
      <w:pPr>
        <w:pStyle w:val="Caption"/>
        <w:spacing w:after="0" w:line="360" w:lineRule="auto"/>
        <w:jc w:val="center"/>
        <w:rPr>
          <w:rFonts w:cs="Times New Roman"/>
          <w:color w:val="000000" w:themeColor="text1"/>
          <w:lang w:val="vi-VN"/>
        </w:rPr>
      </w:pPr>
    </w:p>
    <w:p w14:paraId="0B83325E" w14:textId="77777777" w:rsidR="00AF41E0" w:rsidRDefault="00AF41E0" w:rsidP="00AF41E0">
      <w:pPr>
        <w:pStyle w:val="Caption"/>
        <w:spacing w:after="0" w:line="360" w:lineRule="auto"/>
        <w:jc w:val="center"/>
        <w:rPr>
          <w:rFonts w:cs="Times New Roman"/>
          <w:color w:val="000000" w:themeColor="text1"/>
          <w:lang w:val="vi-VN"/>
        </w:rPr>
      </w:pPr>
    </w:p>
    <w:bookmarkEnd w:id="101"/>
    <w:p w14:paraId="7F383B4F" w14:textId="4EBC929C" w:rsidR="00264566" w:rsidRPr="008E53B7" w:rsidRDefault="00264566" w:rsidP="008E53B7">
      <w:pPr>
        <w:pStyle w:val="Caption"/>
        <w:spacing w:after="0" w:line="360" w:lineRule="auto"/>
        <w:rPr>
          <w:rFonts w:cs="Times New Roman"/>
          <w:color w:val="000000" w:themeColor="text1"/>
          <w:lang w:val="vi-VN"/>
        </w:rPr>
      </w:pPr>
    </w:p>
    <w:p w14:paraId="04983B75" w14:textId="77777777" w:rsidR="008E53B7" w:rsidRDefault="0014767C" w:rsidP="008E53B7">
      <w:pPr>
        <w:keepNext/>
        <w:spacing w:after="0" w:line="360" w:lineRule="auto"/>
        <w:jc w:val="both"/>
      </w:pPr>
      <w:r w:rsidRPr="0014767C">
        <w:rPr>
          <w:rFonts w:cs="Times New Roman"/>
          <w:noProof/>
          <w:color w:val="000000" w:themeColor="text1"/>
        </w:rPr>
        <w:drawing>
          <wp:inline distT="0" distB="0" distL="0" distR="0" wp14:anchorId="2CAC1692" wp14:editId="60EAA0C0">
            <wp:extent cx="5852160" cy="3867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23"/>
                    <a:stretch>
                      <a:fillRect/>
                    </a:stretch>
                  </pic:blipFill>
                  <pic:spPr>
                    <a:xfrm>
                      <a:off x="0" y="0"/>
                      <a:ext cx="5852160" cy="3867421"/>
                    </a:xfrm>
                    <a:prstGeom prst="rect">
                      <a:avLst/>
                    </a:prstGeom>
                  </pic:spPr>
                </pic:pic>
              </a:graphicData>
            </a:graphic>
          </wp:inline>
        </w:drawing>
      </w:r>
    </w:p>
    <w:p w14:paraId="2B4841C8" w14:textId="09F550C2" w:rsidR="00264566" w:rsidRPr="008E53B7" w:rsidRDefault="008E53B7" w:rsidP="008E53B7">
      <w:pPr>
        <w:pStyle w:val="Caption"/>
        <w:jc w:val="center"/>
        <w:rPr>
          <w:rFonts w:cs="Times New Roman"/>
          <w:color w:val="auto"/>
        </w:rPr>
      </w:pPr>
      <w:bookmarkStart w:id="102" w:name="_Toc229751967"/>
      <w:r w:rsidRPr="008E53B7">
        <w:rPr>
          <w:color w:val="auto"/>
        </w:rPr>
        <w:t xml:space="preserve">Hình 3- </w:t>
      </w:r>
      <w:r w:rsidRPr="008E53B7">
        <w:rPr>
          <w:color w:val="auto"/>
        </w:rPr>
        <w:fldChar w:fldCharType="begin"/>
      </w:r>
      <w:r w:rsidRPr="008E53B7">
        <w:rPr>
          <w:color w:val="auto"/>
        </w:rPr>
        <w:instrText xml:space="preserve"> SEQ Hình_3- \* ARABIC </w:instrText>
      </w:r>
      <w:r w:rsidRPr="008E53B7">
        <w:rPr>
          <w:color w:val="auto"/>
        </w:rPr>
        <w:fldChar w:fldCharType="separate"/>
      </w:r>
      <w:r w:rsidR="00ED18A4">
        <w:rPr>
          <w:noProof/>
          <w:color w:val="auto"/>
        </w:rPr>
        <w:t>3</w:t>
      </w:r>
      <w:r w:rsidRPr="008E53B7">
        <w:rPr>
          <w:color w:val="auto"/>
        </w:rPr>
        <w:fldChar w:fldCharType="end"/>
      </w:r>
      <w:r w:rsidRPr="008E53B7">
        <w:rPr>
          <w:color w:val="auto"/>
          <w:lang w:val="vi-VN"/>
        </w:rPr>
        <w:t xml:space="preserve"> Sequence luồng chặt cây</w:t>
      </w:r>
      <w:bookmarkEnd w:id="102"/>
    </w:p>
    <w:p w14:paraId="6DE74C9C" w14:textId="77777777" w:rsidR="008E53B7" w:rsidRDefault="008E53B7" w:rsidP="00AF41E0">
      <w:pPr>
        <w:pStyle w:val="Heading3"/>
        <w:spacing w:before="0" w:line="360" w:lineRule="auto"/>
        <w:jc w:val="both"/>
        <w:rPr>
          <w:rFonts w:ascii="Times New Roman" w:hAnsi="Times New Roman" w:cs="Times New Roman"/>
          <w:color w:val="000000" w:themeColor="text1"/>
          <w:lang w:val="vi-VN"/>
        </w:rPr>
      </w:pPr>
      <w:bookmarkStart w:id="103" w:name="bm_h_45"/>
      <w:bookmarkStart w:id="104" w:name="_Toc229650513"/>
    </w:p>
    <w:p w14:paraId="0E1067B5"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r w:rsidRPr="0014767C">
        <w:rPr>
          <w:rFonts w:ascii="Times New Roman" w:hAnsi="Times New Roman" w:cs="Times New Roman"/>
          <w:color w:val="000000" w:themeColor="text1"/>
        </w:rPr>
        <w:t>3.2.3. Luồng câu cá</w:t>
      </w:r>
      <w:bookmarkEnd w:id="103"/>
      <w:bookmarkEnd w:id="104"/>
    </w:p>
    <w:p w14:paraId="26673A43" w14:textId="720F55FB" w:rsidR="00264566" w:rsidRPr="008E53B7" w:rsidRDefault="00264566" w:rsidP="00AF41E0">
      <w:pPr>
        <w:pStyle w:val="Caption"/>
        <w:spacing w:after="0" w:line="360" w:lineRule="auto"/>
        <w:jc w:val="center"/>
        <w:rPr>
          <w:rFonts w:cs="Times New Roman"/>
          <w:color w:val="000000" w:themeColor="text1"/>
          <w:lang w:val="vi-VN"/>
        </w:rPr>
      </w:pPr>
    </w:p>
    <w:p w14:paraId="2320781B" w14:textId="77777777" w:rsidR="008E53B7" w:rsidRDefault="0014767C" w:rsidP="008E53B7">
      <w:pPr>
        <w:keepNext/>
        <w:spacing w:after="0" w:line="360" w:lineRule="auto"/>
        <w:jc w:val="both"/>
      </w:pPr>
      <w:r w:rsidRPr="0014767C">
        <w:rPr>
          <w:rFonts w:cs="Times New Roman"/>
          <w:noProof/>
          <w:color w:val="000000" w:themeColor="text1"/>
        </w:rPr>
        <w:lastRenderedPageBreak/>
        <w:drawing>
          <wp:inline distT="0" distB="0" distL="0" distR="0" wp14:anchorId="2425CB0E" wp14:editId="58EBA1BD">
            <wp:extent cx="5852160" cy="3462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24"/>
                    <a:stretch>
                      <a:fillRect/>
                    </a:stretch>
                  </pic:blipFill>
                  <pic:spPr>
                    <a:xfrm>
                      <a:off x="0" y="0"/>
                      <a:ext cx="5852160" cy="3462156"/>
                    </a:xfrm>
                    <a:prstGeom prst="rect">
                      <a:avLst/>
                    </a:prstGeom>
                  </pic:spPr>
                </pic:pic>
              </a:graphicData>
            </a:graphic>
          </wp:inline>
        </w:drawing>
      </w:r>
    </w:p>
    <w:p w14:paraId="6132D5F5" w14:textId="78C5A619" w:rsidR="00264566" w:rsidRPr="008E53B7" w:rsidRDefault="008E53B7" w:rsidP="008E53B7">
      <w:pPr>
        <w:pStyle w:val="Caption"/>
        <w:jc w:val="center"/>
        <w:rPr>
          <w:color w:val="auto"/>
          <w:lang w:val="vi-VN"/>
        </w:rPr>
      </w:pPr>
      <w:bookmarkStart w:id="105" w:name="_Toc229751968"/>
      <w:r w:rsidRPr="008E53B7">
        <w:rPr>
          <w:color w:val="auto"/>
        </w:rPr>
        <w:t xml:space="preserve">Hình 3- </w:t>
      </w:r>
      <w:r w:rsidRPr="008E53B7">
        <w:rPr>
          <w:color w:val="auto"/>
        </w:rPr>
        <w:fldChar w:fldCharType="begin"/>
      </w:r>
      <w:r w:rsidRPr="008E53B7">
        <w:rPr>
          <w:color w:val="auto"/>
        </w:rPr>
        <w:instrText xml:space="preserve"> SEQ Hình_3- \* ARABIC </w:instrText>
      </w:r>
      <w:r w:rsidRPr="008E53B7">
        <w:rPr>
          <w:color w:val="auto"/>
        </w:rPr>
        <w:fldChar w:fldCharType="separate"/>
      </w:r>
      <w:r w:rsidR="00ED18A4">
        <w:rPr>
          <w:noProof/>
          <w:color w:val="auto"/>
        </w:rPr>
        <w:t>4</w:t>
      </w:r>
      <w:r w:rsidRPr="008E53B7">
        <w:rPr>
          <w:color w:val="auto"/>
        </w:rPr>
        <w:fldChar w:fldCharType="end"/>
      </w:r>
      <w:r w:rsidRPr="008E53B7">
        <w:rPr>
          <w:color w:val="auto"/>
          <w:lang w:val="vi-VN"/>
        </w:rPr>
        <w:t>. Sequence luồng câu cá</w:t>
      </w:r>
      <w:bookmarkEnd w:id="105"/>
    </w:p>
    <w:p w14:paraId="51820B30" w14:textId="77777777" w:rsidR="008E53B7" w:rsidRPr="008E53B7" w:rsidRDefault="008E53B7" w:rsidP="008E53B7">
      <w:pPr>
        <w:rPr>
          <w:lang w:val="vi-VN"/>
        </w:rPr>
      </w:pPr>
    </w:p>
    <w:p w14:paraId="76470BFD"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06" w:name="bm_h_46"/>
      <w:bookmarkStart w:id="107" w:name="_Toc229650514"/>
      <w:r w:rsidRPr="0014767C">
        <w:rPr>
          <w:rFonts w:ascii="Times New Roman" w:hAnsi="Times New Roman" w:cs="Times New Roman"/>
          <w:color w:val="000000" w:themeColor="text1"/>
        </w:rPr>
        <w:t>3.2.4. Luồng hội thoại và nhiệm vụ</w:t>
      </w:r>
      <w:bookmarkEnd w:id="106"/>
      <w:bookmarkEnd w:id="107"/>
    </w:p>
    <w:p w14:paraId="1EA3F00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hội thoại không hard-code trực tiếp nội dung trong script. Script gameplay chỉ gọi DialogueController.RequestDialogue(eventId). Controller tự lấy ngày hiện tại từ DialogueSaveService, tìm entry trong DialogueDatabase, hiển thị từng dòng và thông báo hoàn thành qua event DialogueFinished. DailyQuestManager nghe sự kiện này để kích hoạt hoặc hoàn tất nhiệm vụ.</w:t>
      </w:r>
    </w:p>
    <w:p w14:paraId="123B4363"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108" w:name="bm_h_47"/>
      <w:bookmarkStart w:id="109" w:name="_Toc229650515"/>
      <w:r w:rsidRPr="0014767C">
        <w:rPr>
          <w:rFonts w:ascii="Times New Roman" w:hAnsi="Times New Roman" w:cs="Times New Roman"/>
          <w:color w:val="000000" w:themeColor="text1"/>
        </w:rPr>
        <w:t>3.3. Activity Diagram</w:t>
      </w:r>
      <w:bookmarkEnd w:id="108"/>
      <w:bookmarkEnd w:id="109"/>
    </w:p>
    <w:p w14:paraId="0694EB75" w14:textId="4EA42A8E" w:rsidR="00264566" w:rsidRPr="00225A14" w:rsidRDefault="00264566" w:rsidP="00AF41E0">
      <w:pPr>
        <w:pStyle w:val="Caption"/>
        <w:spacing w:after="0" w:line="360" w:lineRule="auto"/>
        <w:jc w:val="center"/>
        <w:rPr>
          <w:rFonts w:cs="Times New Roman"/>
          <w:color w:val="000000" w:themeColor="text1"/>
          <w:lang w:val="vi-VN"/>
        </w:rPr>
      </w:pPr>
    </w:p>
    <w:p w14:paraId="1C6D15FB" w14:textId="77777777" w:rsidR="00225A14" w:rsidRDefault="0014767C" w:rsidP="00225A14">
      <w:pPr>
        <w:keepNext/>
        <w:spacing w:after="0" w:line="360" w:lineRule="auto"/>
        <w:jc w:val="both"/>
      </w:pPr>
      <w:r w:rsidRPr="0014767C">
        <w:rPr>
          <w:rFonts w:cs="Times New Roman"/>
          <w:noProof/>
          <w:color w:val="000000" w:themeColor="text1"/>
        </w:rPr>
        <w:lastRenderedPageBreak/>
        <w:drawing>
          <wp:inline distT="0" distB="0" distL="0" distR="0" wp14:anchorId="62A8BEB4" wp14:editId="7EA8E092">
            <wp:extent cx="5852160" cy="341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25"/>
                    <a:stretch>
                      <a:fillRect/>
                    </a:stretch>
                  </pic:blipFill>
                  <pic:spPr>
                    <a:xfrm>
                      <a:off x="0" y="0"/>
                      <a:ext cx="5852160" cy="3413760"/>
                    </a:xfrm>
                    <a:prstGeom prst="rect">
                      <a:avLst/>
                    </a:prstGeom>
                  </pic:spPr>
                </pic:pic>
              </a:graphicData>
            </a:graphic>
          </wp:inline>
        </w:drawing>
      </w:r>
    </w:p>
    <w:p w14:paraId="11261C7A" w14:textId="30BE9DE5" w:rsidR="00AF41E0" w:rsidRDefault="00225A14" w:rsidP="00450B2F">
      <w:pPr>
        <w:pStyle w:val="Caption"/>
        <w:jc w:val="center"/>
        <w:rPr>
          <w:rFonts w:cs="Times New Roman"/>
          <w:color w:val="000000" w:themeColor="text1"/>
          <w:lang w:val="vi-VN"/>
        </w:rPr>
      </w:pPr>
      <w:bookmarkStart w:id="110" w:name="_Toc229751969"/>
      <w:r w:rsidRPr="00225A14">
        <w:rPr>
          <w:color w:val="auto"/>
        </w:rPr>
        <w:t xml:space="preserve">Hình 3- </w:t>
      </w:r>
      <w:r w:rsidRPr="00225A14">
        <w:rPr>
          <w:color w:val="auto"/>
        </w:rPr>
        <w:fldChar w:fldCharType="begin"/>
      </w:r>
      <w:r w:rsidRPr="00225A14">
        <w:rPr>
          <w:color w:val="auto"/>
        </w:rPr>
        <w:instrText xml:space="preserve"> SEQ Hình_3- \* ARABIC </w:instrText>
      </w:r>
      <w:r w:rsidRPr="00225A14">
        <w:rPr>
          <w:color w:val="auto"/>
        </w:rPr>
        <w:fldChar w:fldCharType="separate"/>
      </w:r>
      <w:r w:rsidR="00ED18A4">
        <w:rPr>
          <w:noProof/>
          <w:color w:val="auto"/>
        </w:rPr>
        <w:t>5</w:t>
      </w:r>
      <w:r w:rsidRPr="00225A14">
        <w:rPr>
          <w:color w:val="auto"/>
        </w:rPr>
        <w:fldChar w:fldCharType="end"/>
      </w:r>
      <w:r w:rsidRPr="00225A14">
        <w:rPr>
          <w:color w:val="auto"/>
          <w:lang w:val="vi-VN"/>
        </w:rPr>
        <w:t>. Activity vòng lặp gameplay theo ngày</w:t>
      </w:r>
      <w:bookmarkStart w:id="111" w:name="bm_f_6"/>
      <w:bookmarkEnd w:id="110"/>
    </w:p>
    <w:bookmarkEnd w:id="111"/>
    <w:p w14:paraId="7E1F3DE5" w14:textId="77777777" w:rsidR="00264566" w:rsidRPr="0014767C" w:rsidRDefault="00264566" w:rsidP="00AF41E0">
      <w:pPr>
        <w:spacing w:after="0" w:line="360" w:lineRule="auto"/>
        <w:jc w:val="both"/>
        <w:rPr>
          <w:rFonts w:cs="Times New Roman"/>
          <w:color w:val="000000" w:themeColor="text1"/>
        </w:rPr>
      </w:pPr>
    </w:p>
    <w:p w14:paraId="0F9688A2" w14:textId="77777777" w:rsidR="00264566" w:rsidRPr="0014767C" w:rsidRDefault="00EE6CA4" w:rsidP="00AF41E0">
      <w:pPr>
        <w:pStyle w:val="Heading2"/>
        <w:spacing w:before="0" w:line="360" w:lineRule="auto"/>
        <w:jc w:val="both"/>
        <w:rPr>
          <w:rFonts w:ascii="Times New Roman" w:hAnsi="Times New Roman" w:cs="Times New Roman"/>
          <w:color w:val="000000" w:themeColor="text1"/>
        </w:rPr>
      </w:pPr>
      <w:bookmarkStart w:id="112" w:name="bm_h_49"/>
      <w:bookmarkStart w:id="113" w:name="_Toc229650516"/>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 Class Diagram</w:t>
      </w:r>
      <w:bookmarkEnd w:id="112"/>
      <w:bookmarkEnd w:id="113"/>
    </w:p>
    <w:p w14:paraId="1D046DDE" w14:textId="77777777" w:rsidR="00264566" w:rsidRPr="0014767C" w:rsidRDefault="00EE6CA4" w:rsidP="00AF41E0">
      <w:pPr>
        <w:pStyle w:val="Heading3"/>
        <w:spacing w:before="0" w:line="360" w:lineRule="auto"/>
        <w:jc w:val="both"/>
        <w:rPr>
          <w:rFonts w:ascii="Times New Roman" w:hAnsi="Times New Roman" w:cs="Times New Roman"/>
          <w:color w:val="000000" w:themeColor="text1"/>
        </w:rPr>
      </w:pPr>
      <w:bookmarkStart w:id="114" w:name="bm_h_50"/>
      <w:bookmarkStart w:id="115" w:name="_Toc229650517"/>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.1. Nhóm inventory và tương tác</w:t>
      </w:r>
      <w:bookmarkEnd w:id="114"/>
      <w:bookmarkEnd w:id="115"/>
    </w:p>
    <w:p w14:paraId="4DF7AE45" w14:textId="0F2354AF" w:rsidR="00264566" w:rsidRPr="00225A14" w:rsidRDefault="00264566" w:rsidP="00AF41E0">
      <w:pPr>
        <w:pStyle w:val="Caption"/>
        <w:spacing w:after="0" w:line="360" w:lineRule="auto"/>
        <w:jc w:val="center"/>
        <w:rPr>
          <w:rFonts w:cs="Times New Roman"/>
          <w:color w:val="000000" w:themeColor="text1"/>
          <w:lang w:val="vi-VN"/>
        </w:rPr>
      </w:pPr>
    </w:p>
    <w:p w14:paraId="374513EF" w14:textId="77777777" w:rsidR="00225A14" w:rsidRDefault="0014767C" w:rsidP="00225A14">
      <w:pPr>
        <w:keepNext/>
        <w:spacing w:after="0" w:line="360" w:lineRule="auto"/>
        <w:jc w:val="both"/>
      </w:pPr>
      <w:r w:rsidRPr="0014767C">
        <w:rPr>
          <w:rFonts w:cs="Times New Roman"/>
          <w:noProof/>
          <w:color w:val="000000" w:themeColor="text1"/>
        </w:rPr>
        <w:lastRenderedPageBreak/>
        <w:drawing>
          <wp:inline distT="0" distB="0" distL="0" distR="0" wp14:anchorId="2FBC316F" wp14:editId="61C1347B">
            <wp:extent cx="5852160" cy="3625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8.png"/>
                    <pic:cNvPicPr/>
                  </pic:nvPicPr>
                  <pic:blipFill>
                    <a:blip r:embed="rId26"/>
                    <a:stretch>
                      <a:fillRect/>
                    </a:stretch>
                  </pic:blipFill>
                  <pic:spPr>
                    <a:xfrm>
                      <a:off x="0" y="0"/>
                      <a:ext cx="5852160" cy="3625795"/>
                    </a:xfrm>
                    <a:prstGeom prst="rect">
                      <a:avLst/>
                    </a:prstGeom>
                  </pic:spPr>
                </pic:pic>
              </a:graphicData>
            </a:graphic>
          </wp:inline>
        </w:drawing>
      </w:r>
    </w:p>
    <w:p w14:paraId="31E577FE" w14:textId="15A7F413" w:rsidR="00264566" w:rsidRPr="00225A14" w:rsidRDefault="00225A14" w:rsidP="00225A14">
      <w:pPr>
        <w:pStyle w:val="Caption"/>
        <w:jc w:val="center"/>
        <w:rPr>
          <w:rFonts w:cs="Times New Roman"/>
          <w:color w:val="auto"/>
        </w:rPr>
      </w:pPr>
      <w:bookmarkStart w:id="116" w:name="_Toc229751970"/>
      <w:r w:rsidRPr="00225A14">
        <w:rPr>
          <w:color w:val="auto"/>
        </w:rPr>
        <w:t xml:space="preserve">Hình 3- </w:t>
      </w:r>
      <w:r w:rsidRPr="00225A14">
        <w:rPr>
          <w:color w:val="auto"/>
        </w:rPr>
        <w:fldChar w:fldCharType="begin"/>
      </w:r>
      <w:r w:rsidRPr="00225A14">
        <w:rPr>
          <w:color w:val="auto"/>
        </w:rPr>
        <w:instrText xml:space="preserve"> SEQ Hình_3- \* ARABIC </w:instrText>
      </w:r>
      <w:r w:rsidRPr="00225A14">
        <w:rPr>
          <w:color w:val="auto"/>
        </w:rPr>
        <w:fldChar w:fldCharType="separate"/>
      </w:r>
      <w:r w:rsidR="00ED18A4">
        <w:rPr>
          <w:noProof/>
          <w:color w:val="auto"/>
        </w:rPr>
        <w:t>6</w:t>
      </w:r>
      <w:r w:rsidRPr="00225A14">
        <w:rPr>
          <w:color w:val="auto"/>
        </w:rPr>
        <w:fldChar w:fldCharType="end"/>
      </w:r>
      <w:r w:rsidRPr="00225A14">
        <w:rPr>
          <w:color w:val="auto"/>
          <w:lang w:val="vi-VN"/>
        </w:rPr>
        <w:t>. Class Diagram nhóm inventory và tương tác</w:t>
      </w:r>
      <w:bookmarkEnd w:id="116"/>
    </w:p>
    <w:p w14:paraId="65B9F019" w14:textId="009AECB9" w:rsidR="00264566" w:rsidRPr="00ED18A4" w:rsidRDefault="00EE6CA4" w:rsidP="00ED18A4">
      <w:pPr>
        <w:pStyle w:val="Heading3"/>
        <w:spacing w:before="0" w:line="360" w:lineRule="auto"/>
        <w:jc w:val="both"/>
        <w:rPr>
          <w:rFonts w:ascii="Times New Roman" w:hAnsi="Times New Roman" w:cs="Times New Roman"/>
          <w:color w:val="000000" w:themeColor="text1"/>
          <w:lang w:val="vi-VN"/>
        </w:rPr>
      </w:pPr>
      <w:bookmarkStart w:id="117" w:name="bm_h_51"/>
      <w:bookmarkStart w:id="118" w:name="_Toc229650518"/>
      <w:r>
        <w:rPr>
          <w:rFonts w:ascii="Times New Roman" w:hAnsi="Times New Roman" w:cs="Times New Roman"/>
          <w:color w:val="000000" w:themeColor="text1"/>
        </w:rPr>
        <w:lastRenderedPageBreak/>
        <w:t>3.4</w:t>
      </w:r>
      <w:r w:rsidR="0014767C" w:rsidRPr="0014767C">
        <w:rPr>
          <w:rFonts w:ascii="Times New Roman" w:hAnsi="Times New Roman" w:cs="Times New Roman"/>
          <w:color w:val="000000" w:themeColor="text1"/>
        </w:rPr>
        <w:t>.2. Nhóm hội thoại và nhiệm vụ</w:t>
      </w:r>
      <w:bookmarkEnd w:id="117"/>
      <w:bookmarkEnd w:id="118"/>
    </w:p>
    <w:p w14:paraId="43E02485" w14:textId="77777777" w:rsidR="00ED18A4" w:rsidRDefault="0014767C" w:rsidP="00ED18A4">
      <w:pPr>
        <w:keepNext/>
        <w:spacing w:after="0" w:line="360" w:lineRule="auto"/>
        <w:jc w:val="both"/>
      </w:pPr>
      <w:r w:rsidRPr="0014767C">
        <w:rPr>
          <w:rFonts w:cs="Times New Roman"/>
          <w:noProof/>
          <w:color w:val="000000" w:themeColor="text1"/>
        </w:rPr>
        <w:drawing>
          <wp:inline distT="0" distB="0" distL="0" distR="0" wp14:anchorId="4C0745A0" wp14:editId="4E06D707">
            <wp:extent cx="5852160" cy="3625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9.png"/>
                    <pic:cNvPicPr/>
                  </pic:nvPicPr>
                  <pic:blipFill>
                    <a:blip r:embed="rId27"/>
                    <a:stretch>
                      <a:fillRect/>
                    </a:stretch>
                  </pic:blipFill>
                  <pic:spPr>
                    <a:xfrm>
                      <a:off x="0" y="0"/>
                      <a:ext cx="5852160" cy="3625795"/>
                    </a:xfrm>
                    <a:prstGeom prst="rect">
                      <a:avLst/>
                    </a:prstGeom>
                  </pic:spPr>
                </pic:pic>
              </a:graphicData>
            </a:graphic>
          </wp:inline>
        </w:drawing>
      </w:r>
    </w:p>
    <w:p w14:paraId="293CEC5D" w14:textId="5F9BC9D6" w:rsidR="00264566" w:rsidRPr="00ED18A4" w:rsidRDefault="00ED18A4" w:rsidP="00ED18A4">
      <w:pPr>
        <w:pStyle w:val="Caption"/>
        <w:jc w:val="center"/>
        <w:rPr>
          <w:rFonts w:cs="Times New Roman"/>
          <w:color w:val="auto"/>
        </w:rPr>
      </w:pPr>
      <w:bookmarkStart w:id="119" w:name="_Toc229751971"/>
      <w:r w:rsidRPr="00ED18A4">
        <w:rPr>
          <w:color w:val="auto"/>
        </w:rPr>
        <w:t xml:space="preserve">Hình 3- </w:t>
      </w:r>
      <w:r w:rsidRPr="00ED18A4">
        <w:rPr>
          <w:color w:val="auto"/>
        </w:rPr>
        <w:fldChar w:fldCharType="begin"/>
      </w:r>
      <w:r w:rsidRPr="00ED18A4">
        <w:rPr>
          <w:color w:val="auto"/>
        </w:rPr>
        <w:instrText xml:space="preserve"> SEQ Hình_3- \* ARABIC </w:instrText>
      </w:r>
      <w:r w:rsidRPr="00ED18A4">
        <w:rPr>
          <w:color w:val="auto"/>
        </w:rPr>
        <w:fldChar w:fldCharType="separate"/>
      </w:r>
      <w:r w:rsidRPr="00ED18A4">
        <w:rPr>
          <w:noProof/>
          <w:color w:val="auto"/>
        </w:rPr>
        <w:t>7</w:t>
      </w:r>
      <w:r w:rsidRPr="00ED18A4">
        <w:rPr>
          <w:color w:val="auto"/>
        </w:rPr>
        <w:fldChar w:fldCharType="end"/>
      </w:r>
      <w:r w:rsidRPr="00ED18A4">
        <w:rPr>
          <w:color w:val="auto"/>
          <w:lang w:val="vi-VN"/>
        </w:rPr>
        <w:t>. Class Diagram nhóm hội thoại và nhiệm vụ</w:t>
      </w:r>
      <w:bookmarkEnd w:id="119"/>
    </w:p>
    <w:p w14:paraId="21447A3D" w14:textId="77777777" w:rsidR="00264566" w:rsidRPr="0014767C" w:rsidRDefault="00EE6CA4" w:rsidP="00AF41E0">
      <w:pPr>
        <w:pStyle w:val="Heading3"/>
        <w:spacing w:before="0" w:line="360" w:lineRule="auto"/>
        <w:jc w:val="both"/>
        <w:rPr>
          <w:rFonts w:ascii="Times New Roman" w:hAnsi="Times New Roman" w:cs="Times New Roman"/>
          <w:color w:val="000000" w:themeColor="text1"/>
        </w:rPr>
      </w:pPr>
      <w:bookmarkStart w:id="120" w:name="bm_h_52"/>
      <w:bookmarkStart w:id="121" w:name="_Toc229650519"/>
      <w:r>
        <w:rPr>
          <w:rFonts w:ascii="Times New Roman" w:hAnsi="Times New Roman" w:cs="Times New Roman"/>
          <w:color w:val="000000" w:themeColor="text1"/>
        </w:rPr>
        <w:t>3.4</w:t>
      </w:r>
      <w:r w:rsidR="0014767C" w:rsidRPr="0014767C">
        <w:rPr>
          <w:rFonts w:ascii="Times New Roman" w:hAnsi="Times New Roman" w:cs="Times New Roman"/>
          <w:color w:val="000000" w:themeColor="text1"/>
        </w:rPr>
        <w:t>.3. Nhóm player, sinh vật và tài nguyên</w:t>
      </w:r>
      <w:bookmarkEnd w:id="120"/>
      <w:bookmarkEnd w:id="121"/>
    </w:p>
    <w:p w14:paraId="5B12307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Nhóm player gồm PlayerMovement, PlayerLook, MouseMovement, Crouch, ActionScript và Stamina. PlayerMovement xử lý vận tốc Rigidbody, trạng thái chạy, animation di chuyển và một số cutscene. PlayerLook xử lý xoay camera và thân nhân vật theo chuột, đồng thời đọc độ nhạy chuột từ MenuSettingsService. ActionScript quản lý trạng thái tay, rìu và phát event tấn công. Stamina trừ thể lực theo di chuyển và hành động.</w:t>
      </w:r>
    </w:p>
    <w:p w14:paraId="63D9B81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Nhóm tài nguyên gồm CuttingTreeSystem, Boar, FishingRob, InventoryPickup, TreeLogPickup, MeatPickup. Các module này không trực tiếp chỉnh UI inventory mà thông qua PlayerInventory, giúp dữ liệu vật phẩm được quản lý tập trung.</w:t>
      </w:r>
    </w:p>
    <w:p w14:paraId="327938E8"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pPr>
        <w:pStyle w:val="Heading2"/>
      </w:pPr>
      <w:r>
        <w:t>3.5. Thiết kế lưu trữ dữ liệu và trạng thái game</w:t>
      </w:r>
    </w:p>
    <w:p>
      <w:pPr/>
      <w:r>
        <w:t>Bên cạnh các sơ đồ use case, sequence và class, project còn cần một lớp thiết kế dữ liệu để phục vụ lưu tiến trình chơi. Trong game có nhiều trạng thái thay đổi theo thời gian như vị trí người chơi, chỉ số sinh tồn, inventory, ngày hiện tại, nhiệm vụ, hội thoại đã kích hoạt và các cài đặt âm thanh/độ nhạy chuột. Nếu các trạng thái này chỉ tồn tại trong scene runtime, người chơi sẽ mất toàn bộ tiến trình khi thoát game hoặc chuyển scene.</w:t>
      </w:r>
    </w:p>
    <w:p>
      <w:pPr/>
      <w:r>
        <w:t>Thiết kế lưu trữ được tổ chức theo hướng gom dữ liệu vào các lớp có khả năng serialize. AllGameData đóng vai trò gói dữ liệu tổng, bên trong gồm dữ liệu người chơi, inventory, story, quest và dialogue. PlayerData lưu các thông tin liên quan trực tiếp đến nhân vật như vị trí, hướng nhìn, stamina và các chỉ số sinh tồn. Cách tổ chức này giúp SaveManager không phụ thuộc quá sâu vào từng component riêng lẻ mà có thể thu thập dữ liệu qua một điểm điều phối chung.</w:t>
      </w:r>
    </w:p>
    <w:p>
      <w:pPr/>
      <w:r>
        <w:t>Luồng lưu game được thiết kế theo các bước chính:</w:t>
      </w:r>
    </w:p>
    <w:p>
      <w:pPr>
        <w:pStyle w:val="ListNumber"/>
      </w:pPr>
      <w:r>
        <w:t>Người chơi chọn slot lưu hoặc hệ thống gọi yêu cầu lưu.</w:t>
      </w:r>
    </w:p>
    <w:p>
      <w:pPr>
        <w:pStyle w:val="ListNumber"/>
      </w:pPr>
      <w:r>
        <w:t>SaveManager đọc trạng thái hiện tại từ player, inventory, quest, dialogue và các service liên quan.</w:t>
      </w:r>
    </w:p>
    <w:p>
      <w:pPr>
        <w:pStyle w:val="ListNumber"/>
      </w:pPr>
      <w:r>
        <w:t>Dữ liệu được đóng gói vào AllGameData và ghi ra file tương ứng với slot.</w:t>
      </w:r>
    </w:p>
    <w:p>
      <w:pPr>
        <w:pStyle w:val="ListNumber"/>
      </w:pPr>
      <w:r>
        <w:t>UI slot cập nhật thông tin để người chơi biết slot nào đã có dữ liệu.</w:t>
      </w:r>
    </w:p>
    <w:p>
      <w:pPr/>
      <w:r>
        <w:t>Luồng tải game được thiết kế theo chiều ngược lại:</w:t>
      </w:r>
    </w:p>
    <w:p>
      <w:pPr>
        <w:pStyle w:val="ListNumber"/>
      </w:pPr>
      <w:r>
        <w:t>Người chơi chọn slot có dữ liệu hợp lệ.</w:t>
      </w:r>
    </w:p>
    <w:p>
      <w:pPr>
        <w:pStyle w:val="ListNumber"/>
      </w:pPr>
      <w:r>
        <w:t>SaveManager đọc file lưu, kiểm tra dữ liệu và nạp scene cần thiết.</w:t>
      </w:r>
    </w:p>
    <w:p>
      <w:pPr>
        <w:pStyle w:val="ListNumber"/>
      </w:pPr>
      <w:r>
        <w:t>Sau khi scene sẵn sàng, hệ thống khôi phục vị trí người chơi, inventory, nhiệm vụ, hội thoại và các trạng thái liên quan.</w:t>
      </w:r>
    </w:p>
    <w:p>
      <w:pPr>
        <w:pStyle w:val="ListNumber"/>
      </w:pPr>
      <w:r>
        <w:t>Các UI như HUD nhiệm vụ, inventory và menu được đồng bộ lại để phản ánh dữ liệu vừa tải.</w:t>
      </w:r>
    </w:p>
    <w:p>
      <w:pPr/>
      <w:r>
        <w:t>Trong phạm vi đồ án, thiết kế save/load ưu tiên chứng minh khả năng lưu tiến trình demo và khôi phục các dữ liệu quan trọng. Một số trạng thái scene phức tạp như toàn bộ object đã bị phá hủy, trạng thái animation chi tiết hoặc lịch sử tương tác nhỏ vẫn cần tiếp tục chuẩn hóa nếu phát triển thành sản phẩm hoàn chỉnh.</w:t>
      </w:r>
    </w:p>
    <w:p>
      <w:r>
        <w:br w:type="page"/>
      </w:r>
    </w:p>
    <w:p>
      <w:pPr>
        <w:pStyle w:val="Heading2"/>
      </w:pPr>
      <w:r>
        <w:t>3.6. Thiết kế kiến trúc module tổng thể</w:t>
      </w:r>
    </w:p>
    <w:p>
      <w:pPr/>
      <w:r>
        <w:t>Kiến trúc project được định hướng theo các nhóm module tương đối độc lập. Mỗi nhóm module có một nhiệm vụ chính và giao tiếp với các nhóm khác thông qua dữ liệu, lời gọi hàm hoặc sự kiện. Cách tổ chức này phù hợp với Unity vì mỗi hành vi thường được gắn vào GameObject dưới dạng component, nhưng vẫn cần một tầng điều phối để tránh việc các component phụ thuộc lẫn nhau quá chặt.</w:t>
      </w:r>
    </w:p>
    <w:p>
      <w:pPr>
        <w:pStyle w:val="Caption"/>
      </w:pPr>
      <w:r>
        <w:t>Bảng 3- 1. Nhóm module và trách nhiệm thiết kế</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Nhóm module</w:t>
            </w:r>
          </w:p>
        </w:tc>
        <w:tc>
          <w:tcPr>
            <w:tcW w:type="dxa" w:w="2946"/>
            <w:vAlign w:val="center"/>
          </w:tcPr>
          <w:p>
            <w:pPr>
              <w:spacing w:after="60"/>
            </w:pPr>
            <w:r>
              <w:rPr>
                <w:b/>
              </w:rPr>
              <w:t>Trách nhiệm</w:t>
            </w:r>
          </w:p>
        </w:tc>
        <w:tc>
          <w:tcPr>
            <w:tcW w:type="dxa" w:w="2946"/>
            <w:vAlign w:val="center"/>
          </w:tcPr>
          <w:p>
            <w:pPr>
              <w:spacing w:after="60"/>
            </w:pPr>
            <w:r>
              <w:rPr>
                <w:b/>
              </w:rPr>
              <w:t>Dữ liệu/đầu ra chính</w:t>
            </w:r>
          </w:p>
        </w:tc>
      </w:tr>
      <w:tr>
        <w:tc>
          <w:tcPr>
            <w:tcW w:type="dxa" w:w="2946"/>
            <w:vAlign w:val="center"/>
          </w:tcPr>
          <w:p>
            <w:pPr>
              <w:spacing w:after="60"/>
            </w:pPr>
            <w:r>
              <w:t>Player</w:t>
            </w:r>
          </w:p>
        </w:tc>
        <w:tc>
          <w:tcPr>
            <w:tcW w:type="dxa" w:w="2946"/>
            <w:vAlign w:val="center"/>
          </w:tcPr>
          <w:p>
            <w:pPr>
              <w:spacing w:after="60"/>
            </w:pPr>
            <w:r>
              <w:t>Xử lý di chuyển, quan sát, cúi, chạy, hành động và stamina.</w:t>
            </w:r>
          </w:p>
        </w:tc>
        <w:tc>
          <w:tcPr>
            <w:tcW w:type="dxa" w:w="2946"/>
            <w:vAlign w:val="center"/>
          </w:tcPr>
          <w:p>
            <w:pPr>
              <w:spacing w:after="60"/>
            </w:pPr>
            <w:r>
              <w:t>Vị trí, hướng nhìn, trạng thái input, stamina.</w:t>
            </w:r>
          </w:p>
        </w:tc>
      </w:tr>
      <w:tr>
        <w:tc>
          <w:tcPr>
            <w:tcW w:type="dxa" w:w="2946"/>
            <w:vAlign w:val="center"/>
          </w:tcPr>
          <w:p>
            <w:pPr>
              <w:spacing w:after="60"/>
            </w:pPr>
            <w:r>
              <w:t>Interact</w:t>
            </w:r>
          </w:p>
        </w:tc>
        <w:tc>
          <w:tcPr>
            <w:tcW w:type="dxa" w:w="2946"/>
            <w:vAlign w:val="center"/>
          </w:tcPr>
          <w:p>
            <w:pPr>
              <w:spacing w:after="60"/>
            </w:pPr>
            <w:r>
              <w:t>Phát hiện object tương tác, xử lý pickup, cửa, cây, hint và trigger.</w:t>
            </w:r>
          </w:p>
        </w:tc>
        <w:tc>
          <w:tcPr>
            <w:tcW w:type="dxa" w:w="2946"/>
            <w:vAlign w:val="center"/>
          </w:tcPr>
          <w:p>
            <w:pPr>
              <w:spacing w:after="60"/>
            </w:pPr>
            <w:r>
              <w:t>Prompt, sự kiện tương tác, vật phẩm hoặc trạng thái object.</w:t>
            </w:r>
          </w:p>
        </w:tc>
      </w:tr>
      <w:tr>
        <w:tc>
          <w:tcPr>
            <w:tcW w:type="dxa" w:w="2946"/>
            <w:vAlign w:val="center"/>
          </w:tcPr>
          <w:p>
            <w:pPr>
              <w:spacing w:after="60"/>
            </w:pPr>
            <w:r>
              <w:t>Inventory</w:t>
            </w:r>
          </w:p>
        </w:tc>
        <w:tc>
          <w:tcPr>
            <w:tcW w:type="dxa" w:w="2946"/>
            <w:vAlign w:val="center"/>
          </w:tcPr>
          <w:p>
            <w:pPr>
              <w:spacing w:after="60"/>
            </w:pPr>
            <w:r>
              <w:t>Lưu vật phẩm, stack item, hiển thị slot, dùng vật phẩm và đặt campfire.</w:t>
            </w:r>
          </w:p>
        </w:tc>
        <w:tc>
          <w:tcPr>
            <w:tcW w:type="dxa" w:w="2946"/>
            <w:vAlign w:val="center"/>
          </w:tcPr>
          <w:p>
            <w:pPr>
              <w:spacing w:after="60"/>
            </w:pPr>
            <w:r>
              <w:t>Danh sách slot, itemId, số lượng, trạng thái UI.</w:t>
            </w:r>
          </w:p>
        </w:tc>
      </w:tr>
      <w:tr>
        <w:tc>
          <w:tcPr>
            <w:tcW w:type="dxa" w:w="2946"/>
            <w:vAlign w:val="center"/>
          </w:tcPr>
          <w:p>
            <w:pPr>
              <w:spacing w:after="60"/>
            </w:pPr>
            <w:r>
              <w:t>Quest</w:t>
            </w:r>
          </w:p>
        </w:tc>
        <w:tc>
          <w:tcPr>
            <w:tcW w:type="dxa" w:w="2946"/>
            <w:vAlign w:val="center"/>
          </w:tcPr>
          <w:p>
            <w:pPr>
              <w:spacing w:after="60"/>
            </w:pPr>
            <w:r>
              <w:t>Quản lý nhiệm vụ theo ngày, điều kiện hoàn thành và HUD tiến độ.</w:t>
            </w:r>
          </w:p>
        </w:tc>
        <w:tc>
          <w:tcPr>
            <w:tcW w:type="dxa" w:w="2946"/>
            <w:vAlign w:val="center"/>
          </w:tcPr>
          <w:p>
            <w:pPr>
              <w:spacing w:after="60"/>
            </w:pPr>
            <w:r>
              <w:t>Ngày hiện tại, objective, tiến độ, trạng thái hoàn thành.</w:t>
            </w:r>
          </w:p>
        </w:tc>
      </w:tr>
      <w:tr>
        <w:tc>
          <w:tcPr>
            <w:tcW w:type="dxa" w:w="2946"/>
            <w:vAlign w:val="center"/>
          </w:tcPr>
          <w:p>
            <w:pPr>
              <w:spacing w:after="60"/>
            </w:pPr>
            <w:r>
              <w:t>Dialogue</w:t>
            </w:r>
          </w:p>
        </w:tc>
        <w:tc>
          <w:tcPr>
            <w:tcW w:type="dxa" w:w="2946"/>
            <w:vAlign w:val="center"/>
          </w:tcPr>
          <w:p>
            <w:pPr>
              <w:spacing w:after="60"/>
            </w:pPr>
            <w:r>
              <w:t>Hiển thị hội thoại, quản lý event theo ngày và khóa input khi cần.</w:t>
            </w:r>
          </w:p>
        </w:tc>
        <w:tc>
          <w:tcPr>
            <w:tcW w:type="dxa" w:w="2946"/>
            <w:vAlign w:val="center"/>
          </w:tcPr>
          <w:p>
            <w:pPr>
              <w:spacing w:after="60"/>
            </w:pPr>
            <w:r>
              <w:t>DialogueDay, DialogueEventId, line, trạng thái đang thoại.</w:t>
            </w:r>
          </w:p>
        </w:tc>
      </w:tr>
      <w:tr>
        <w:tc>
          <w:tcPr>
            <w:tcW w:type="dxa" w:w="2946"/>
            <w:vAlign w:val="center"/>
          </w:tcPr>
          <w:p>
            <w:pPr>
              <w:spacing w:after="60"/>
            </w:pPr>
            <w:r>
              <w:t>Audio</w:t>
            </w:r>
          </w:p>
        </w:tc>
        <w:tc>
          <w:tcPr>
            <w:tcW w:type="dxa" w:w="2946"/>
            <w:vAlign w:val="center"/>
          </w:tcPr>
          <w:p>
            <w:pPr>
              <w:spacing w:after="60"/>
            </w:pPr>
            <w:r>
              <w:t>Phát nhạc nền, SFX 2D/3D và loop âm thanh.</w:t>
            </w:r>
          </w:p>
        </w:tc>
        <w:tc>
          <w:tcPr>
            <w:tcW w:type="dxa" w:w="2946"/>
            <w:vAlign w:val="center"/>
          </w:tcPr>
          <w:p>
            <w:pPr>
              <w:spacing w:after="60"/>
            </w:pPr>
            <w:r>
              <w:t>Sound id, music track, AudioSource runtime.</w:t>
            </w:r>
          </w:p>
        </w:tc>
      </w:tr>
      <w:tr>
        <w:tc>
          <w:tcPr>
            <w:tcW w:type="dxa" w:w="2946"/>
            <w:vAlign w:val="center"/>
          </w:tcPr>
          <w:p>
            <w:pPr>
              <w:spacing w:after="60"/>
            </w:pPr>
            <w:r>
              <w:t>Menu/Save</w:t>
            </w:r>
          </w:p>
        </w:tc>
        <w:tc>
          <w:tcPr>
            <w:tcW w:type="dxa" w:w="2946"/>
            <w:vAlign w:val="center"/>
          </w:tcPr>
          <w:p>
            <w:pPr>
              <w:spacing w:after="60"/>
            </w:pPr>
            <w:r>
              <w:t>Bắt đầu game, tạm dừng, settings, save/load theo slot.</w:t>
            </w:r>
          </w:p>
        </w:tc>
        <w:tc>
          <w:tcPr>
            <w:tcW w:type="dxa" w:w="2946"/>
            <w:vAlign w:val="center"/>
          </w:tcPr>
          <w:p>
            <w:pPr>
              <w:spacing w:after="60"/>
            </w:pPr>
            <w:r>
              <w:t>AllGameData, PlayerData, file save, cấu hình người chơi.</w:t>
            </w:r>
          </w:p>
        </w:tc>
      </w:tr>
    </w:tbl>
    <w:p>
      <w:pPr/>
      <w:r>
        <w:t>Các module không tồn tại độc lập hoàn toàn. Ví dụ, khi người chơi câu cá thành công, module Fishing cập nhật Inventory, trừ stamina, phát âm thanh và báo tiến độ cho Quest. Khi người chơi mở Dialogue, module Dialogue cần khóa input của Player để tránh người chơi vừa di chuyển vừa đọc hội thoại. Vì vậy, điểm quan trọng trong thiết kế là xác định rõ module nào giữ trạng thái gốc và module nào chỉ phản ánh trạng thái đó lên UI.</w:t>
      </w:r>
    </w:p>
    <w:p>
      <w:pPr>
        <w:pStyle w:val="Heading2"/>
      </w:pPr>
      <w:r>
        <w:t>3.7. Thiết kế dữ liệu chi tiết</w:t>
      </w:r>
    </w:p>
    <w:p>
      <w:pPr/>
      <w:r>
        <w:t>Dữ liệu trong project được chia thành dữ liệu cấu hình và dữ liệu runtime. Dữ liệu cấu hình là phần được chuẩn bị sẵn trong project, ví dụ định nghĩa vật phẩm, nhiệm vụ hoặc hội thoại. Dữ liệu runtime là phần thay đổi khi chơi, ví dụ số lượng item trong inventory, ngày hiện tại, nhiệm vụ đã hoàn thành hoặc vị trí player.</w:t>
      </w:r>
    </w:p>
    <w:p>
      <w:pPr/>
      <w:r>
        <w:t>Cách phân chia này giúp hệ thống rõ ràng hơn. Khi muốn thêm một item mới, nhóm phát triển ưu tiên thêm dữ liệu định nghĩa item thay vì sửa nhiều script. Khi muốn lưu game, SaveManager chỉ cần lấy dữ liệu runtime quan trọng và đóng gói lại. Nếu trộn hai loại dữ liệu này, project sẽ khó mở rộng và dễ phát sinh lỗi khi thay đổi nội dung.</w:t>
      </w:r>
    </w:p>
    <w:p>
      <w:pPr>
        <w:pStyle w:val="Heading3"/>
      </w:pPr>
      <w:r>
        <w:t>3.7.1. Dữ liệu vật phẩm</w:t>
      </w:r>
    </w:p>
    <w:p>
      <w:pPr/>
      <w:r>
        <w:t>Vật phẩm trong game cần có mã định danh ổn định, tên hiển thị, mô tả, icon, số lượng stack tối đa và hành vi khi sử dụng. Mã định danh như wood_log, boar_meat hoặc river_fish không nên thay đổi tùy tiện vì có thể được quest, save/load hoặc UI sử dụng để đối chiếu. Tên hiển thị và mô tả có thể thay đổi dễ hơn vì chủ yếu phục vụ giao diện.</w:t>
      </w:r>
    </w:p>
    <w:p>
      <w:pPr>
        <w:pStyle w:val="Heading3"/>
      </w:pPr>
      <w:r>
        <w:t>3.7.2. Dữ liệu nhiệm vụ</w:t>
      </w:r>
    </w:p>
    <w:p>
      <w:pPr/>
      <w:r>
        <w:t>Mỗi nhiệm vụ cần xác định ngày, tên nhiệm vụ, mô tả, loại mục tiêu, số lượng yêu cầu và hành động hoàn thành. Một nhiệm vụ đơn giản có thể chỉ yêu cầu nhặt đủ item, nhưng nhiệm vụ phức tạp như ngày 5 cần nhiều điều kiện song song: bắt cá, gom gỗ, đặt campfire, nấu ăn và ăn. Vì vậy, thiết kế quest cần hỗ trợ cả mục tiêu đơn và mục tiêu tổng hợp.</w:t>
      </w:r>
    </w:p>
    <w:p>
      <w:pPr>
        <w:pStyle w:val="Heading3"/>
      </w:pPr>
      <w:r>
        <w:t>3.7.3. Dữ liệu hội thoại</w:t>
      </w:r>
    </w:p>
    <w:p>
      <w:pPr/>
      <w:r>
        <w:t>Dialogue được gắn với ngày và sự kiện. Cùng một eventId có thể có ý nghĩa khác nhau theo ngày, hoặc một ngày có nhiều event tương ứng với nhiều tình huống trong game. Mỗi dòng hội thoại nên có người nói, nội dung, tốc độ hiển thị và tùy chọn khóa input nếu đoạn thoại cần người chơi tập trung. Thiết kế này giúp story có thể mở rộng mà không phải sửa trực tiếp vào logic gameplay.</w:t>
      </w:r>
    </w:p>
    <w:p>
      <w:pPr>
        <w:pStyle w:val="Heading2"/>
      </w:pPr>
      <w:r>
        <w:t>3.8. Thiết kế luồng xử lý chi tiết</w:t>
      </w:r>
    </w:p>
    <w:p>
      <w:pPr>
        <w:pStyle w:val="Heading3"/>
      </w:pPr>
      <w:r>
        <w:t>Luồng nhặt vật phẩm</w:t>
      </w:r>
    </w:p>
    <w:p>
      <w:pPr>
        <w:pStyle w:val="ListNumber"/>
      </w:pPr>
      <w:r>
        <w:t>Camera raycast phát hiện object có thể nhặt.</w:t>
      </w:r>
    </w:p>
    <w:p>
      <w:pPr>
        <w:pStyle w:val="ListNumber"/>
      </w:pPr>
      <w:r>
        <w:t>Prompt hiển thị phím tương tác.</w:t>
      </w:r>
    </w:p>
    <w:p>
      <w:pPr>
        <w:pStyle w:val="ListNumber"/>
      </w:pPr>
      <w:r>
        <w:t>Người chơi bấm E.</w:t>
      </w:r>
    </w:p>
    <w:p>
      <w:pPr>
        <w:pStyle w:val="ListNumber"/>
      </w:pPr>
      <w:r>
        <w:t>Script pickup kiểm tra item definition.</w:t>
      </w:r>
    </w:p>
    <w:p>
      <w:pPr>
        <w:pStyle w:val="ListNumber"/>
      </w:pPr>
      <w:r>
        <w:t>PlayerInventory thêm item vào slot phù hợp.</w:t>
      </w:r>
    </w:p>
    <w:p>
      <w:pPr>
        <w:pStyle w:val="ListNumber"/>
      </w:pPr>
      <w:r>
        <w:t>Quest manager nhận báo cáo nếu item liên quan nhiệm vụ.</w:t>
      </w:r>
    </w:p>
    <w:p>
      <w:pPr>
        <w:pStyle w:val="ListNumber"/>
      </w:pPr>
      <w:r>
        <w:t>Object pickup bị ẩn hoặc bị hủy khỏi scene.</w:t>
      </w:r>
    </w:p>
    <w:p>
      <w:pPr/>
      <w:r>
        <w:t>Luồng luồng nhặt vật phẩm cho thấy một chức năng trong game thường cần nhiều module cùng tham gia. Khi thiết kế, cần xác định điểm bắt đầu, điều kiện hợp lệ, trạng thái thay đổi và phản hồi cuối cùng để tránh trường hợp người chơi thực hiện thao tác nhưng hệ thống không cập nhật đầy đủ.</w:t>
      </w:r>
    </w:p>
    <w:p>
      <w:pPr>
        <w:pStyle w:val="Heading3"/>
      </w:pPr>
      <w:r>
        <w:t>Luồng chặt cây</w:t>
      </w:r>
    </w:p>
    <w:p>
      <w:pPr>
        <w:pStyle w:val="ListNumber"/>
      </w:pPr>
      <w:r>
        <w:t>Người chơi trang bị rìu bằng phím F.</w:t>
      </w:r>
    </w:p>
    <w:p>
      <w:pPr>
        <w:pStyle w:val="ListNumber"/>
      </w:pPr>
      <w:r>
        <w:t>ActionScript phát sự kiện tấn công khi bấm chuột trái.</w:t>
      </w:r>
    </w:p>
    <w:p>
      <w:pPr>
        <w:pStyle w:val="ListNumber"/>
      </w:pPr>
      <w:r>
        <w:t>CuttingTreeSystem kiểm tra cây hợp lệ bằng raycast/collider.</w:t>
      </w:r>
    </w:p>
    <w:p>
      <w:pPr>
        <w:pStyle w:val="ListNumber"/>
      </w:pPr>
      <w:r>
        <w:t>Số hit của cây được cập nhật.</w:t>
      </w:r>
    </w:p>
    <w:p>
      <w:pPr>
        <w:pStyle w:val="ListNumber"/>
      </w:pPr>
      <w:r>
        <w:t>Khi đủ hit, cây bị loại bỏ và prefab gỗ được sinh ra.</w:t>
      </w:r>
    </w:p>
    <w:p>
      <w:pPr>
        <w:pStyle w:val="ListNumber"/>
      </w:pPr>
      <w:r>
        <w:t>Âm thanh chặt cây/cây đổ được phát.</w:t>
      </w:r>
    </w:p>
    <w:p>
      <w:pPr>
        <w:pStyle w:val="ListNumber"/>
      </w:pPr>
      <w:r>
        <w:t>Inventory có thể nhận gỗ khi người chơi nhặt pickup.</w:t>
      </w:r>
    </w:p>
    <w:p>
      <w:pPr/>
      <w:r>
        <w:t>Luồng luồng chặt cây cho thấy một chức năng trong game thường cần nhiều module cùng tham gia. Khi thiết kế, cần xác định điểm bắt đầu, điều kiện hợp lệ, trạng thái thay đổi và phản hồi cuối cùng để tránh trường hợp người chơi thực hiện thao tác nhưng hệ thống không cập nhật đầy đủ.</w:t>
      </w:r>
    </w:p>
    <w:p>
      <w:pPr>
        <w:pStyle w:val="Heading3"/>
      </w:pPr>
      <w:r>
        <w:t>Luồng câu cá</w:t>
      </w:r>
    </w:p>
    <w:p>
      <w:pPr>
        <w:pStyle w:val="ListNumber"/>
      </w:pPr>
      <w:r>
        <w:t>Người chơi đứng gần vùng nước.</w:t>
      </w:r>
    </w:p>
    <w:p>
      <w:pPr>
        <w:pStyle w:val="ListNumber"/>
      </w:pPr>
      <w:r>
        <w:t>FishingRob xác định vị trí thả câu và khóa input không cần thiết.</w:t>
      </w:r>
    </w:p>
    <w:p>
      <w:pPr>
        <w:pStyle w:val="ListNumber"/>
      </w:pPr>
      <w:r>
        <w:t>LineRenderer hiển thị dây câu.</w:t>
      </w:r>
    </w:p>
    <w:p>
      <w:pPr>
        <w:pStyle w:val="ListNumber"/>
      </w:pPr>
      <w:r>
        <w:t>Coroutine chờ thời gian cá cắn.</w:t>
      </w:r>
    </w:p>
    <w:p>
      <w:pPr>
        <w:pStyle w:val="ListNumber"/>
      </w:pPr>
      <w:r>
        <w:t>Mini game mở khi cá cắn.</w:t>
      </w:r>
    </w:p>
    <w:p>
      <w:pPr>
        <w:pStyle w:val="ListNumber"/>
      </w:pPr>
      <w:r>
        <w:t>Nếu thành công, cá được thêm vào inventory và quest cập nhật.</w:t>
      </w:r>
    </w:p>
    <w:p>
      <w:pPr>
        <w:pStyle w:val="ListNumber"/>
      </w:pPr>
      <w:r>
        <w:t>Nếu thất bại, game phát phản hồi thua và cho phép thử lại.</w:t>
      </w:r>
    </w:p>
    <w:p>
      <w:pPr/>
      <w:r>
        <w:t>Luồng luồng câu cá cho thấy một chức năng trong game thường cần nhiều module cùng tham gia. Khi thiết kế, cần xác định điểm bắt đầu, điều kiện hợp lệ, trạng thái thay đổi và phản hồi cuối cùng để tránh trường hợp người chơi thực hiện thao tác nhưng hệ thống không cập nhật đầy đủ.</w:t>
      </w:r>
    </w:p>
    <w:p>
      <w:pPr>
        <w:pStyle w:val="Heading3"/>
      </w:pPr>
      <w:r>
        <w:t>Luồng nấu ăn</w:t>
      </w:r>
    </w:p>
    <w:p>
      <w:pPr>
        <w:pStyle w:val="ListNumber"/>
      </w:pPr>
      <w:r>
        <w:t>Người chơi đặt campfire bằng gỗ.</w:t>
      </w:r>
    </w:p>
    <w:p>
      <w:pPr>
        <w:pStyle w:val="ListNumber"/>
      </w:pPr>
      <w:r>
        <w:t>Tương tác với campfire để vào cooking mode.</w:t>
      </w:r>
    </w:p>
    <w:p>
      <w:pPr>
        <w:pStyle w:val="ListNumber"/>
      </w:pPr>
      <w:r>
        <w:t>Inventory mở ở chế độ chọn nguyên liệu.</w:t>
      </w:r>
    </w:p>
    <w:p>
      <w:pPr>
        <w:pStyle w:val="ListNumber"/>
      </w:pPr>
      <w:r>
        <w:t>Người chơi chọn cá hoặc thịt.</w:t>
      </w:r>
    </w:p>
    <w:p>
      <w:pPr>
        <w:pStyle w:val="ListNumber"/>
      </w:pPr>
      <w:r>
        <w:t>Mini game cooking xử lý thao tác đúng thời điểm.</w:t>
      </w:r>
    </w:p>
    <w:p>
      <w:pPr>
        <w:pStyle w:val="ListNumber"/>
      </w:pPr>
      <w:r>
        <w:t>Nếu thắng, campfire tăng số món đã nấu và quest ngày 5 cập nhật.</w:t>
      </w:r>
    </w:p>
    <w:p>
      <w:pPr>
        <w:pStyle w:val="ListNumber"/>
      </w:pPr>
      <w:r>
        <w:t>Người chơi có thể ăn món đã nấu để hồi phục chỉ số.</w:t>
      </w:r>
    </w:p>
    <w:p>
      <w:pPr/>
      <w:r>
        <w:t>Luồng luồng nấu ăn cho thấy một chức năng trong game thường cần nhiều module cùng tham gia. Khi thiết kế, cần xác định điểm bắt đầu, điều kiện hợp lệ, trạng thái thay đổi và phản hồi cuối cùng để tránh trường hợp người chơi thực hiện thao tác nhưng hệ thống không cập nhật đầy đủ.</w:t>
      </w:r>
    </w:p>
    <w:p>
      <w:pPr>
        <w:pStyle w:val="Heading3"/>
      </w:pPr>
      <w:r>
        <w:t>Luồng save/load</w:t>
      </w:r>
    </w:p>
    <w:p>
      <w:pPr>
        <w:pStyle w:val="ListNumber"/>
      </w:pPr>
      <w:r>
        <w:t>Người chơi chọn slot save hoặc load.</w:t>
      </w:r>
    </w:p>
    <w:p>
      <w:pPr>
        <w:pStyle w:val="ListNumber"/>
      </w:pPr>
      <w:r>
        <w:t>SaveManager gom dữ liệu runtime thành AllGameData.</w:t>
      </w:r>
    </w:p>
    <w:p>
      <w:pPr>
        <w:pStyle w:val="ListNumber"/>
      </w:pPr>
      <w:r>
        <w:t>Dữ liệu được ghi hoặc đọc từ file slot.</w:t>
      </w:r>
    </w:p>
    <w:p>
      <w:pPr>
        <w:pStyle w:val="ListNumber"/>
      </w:pPr>
      <w:r>
        <w:t>Khi load, scene được nạp nếu cần.</w:t>
      </w:r>
    </w:p>
    <w:p>
      <w:pPr>
        <w:pStyle w:val="ListNumber"/>
      </w:pPr>
      <w:r>
        <w:t>Player, inventory, quest và dialogue được khôi phục.</w:t>
      </w:r>
    </w:p>
    <w:p>
      <w:pPr>
        <w:pStyle w:val="ListNumber"/>
      </w:pPr>
      <w:r>
        <w:t>UI slot, HUD và inventory đồng bộ lại trạng thái.</w:t>
      </w:r>
    </w:p>
    <w:p>
      <w:pPr/>
      <w:r>
        <w:t>Luồng luồng save/load cho thấy một chức năng trong game thường cần nhiều module cùng tham gia. Khi thiết kế, cần xác định điểm bắt đầu, điều kiện hợp lệ, trạng thái thay đổi và phản hồi cuối cùng để tránh trường hợp người chơi thực hiện thao tác nhưng hệ thống không cập nhật đầy đủ.</w:t>
      </w:r>
    </w:p>
    <w:p w14:paraId="6F88E63C"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122" w:name="bm_h_53"/>
      <w:bookmarkStart w:id="123" w:name="_Toc229650520"/>
      <w:r w:rsidRPr="0014767C">
        <w:rPr>
          <w:rFonts w:ascii="Times New Roman" w:hAnsi="Times New Roman" w:cs="Times New Roman"/>
          <w:color w:val="000000" w:themeColor="text1"/>
        </w:rPr>
        <w:lastRenderedPageBreak/>
        <w:t>CHƯƠNG 4: CÀI ĐẶT, THỬ NGHIỆM VÀ ĐÁNH GIÁ</w:t>
      </w:r>
      <w:bookmarkEnd w:id="122"/>
      <w:bookmarkEnd w:id="123"/>
    </w:p>
    <w:p w14:paraId="71F57059" w14:textId="77777777" w:rsidR="00264566" w:rsidRPr="0014767C" w:rsidRDefault="0014767C" w:rsidP="0014767C">
      <w:pPr>
        <w:pStyle w:val="Heading2"/>
        <w:spacing w:before="0" w:line="360" w:lineRule="auto"/>
        <w:rPr>
          <w:rFonts w:ascii="Times New Roman" w:hAnsi="Times New Roman" w:cs="Times New Roman"/>
          <w:color w:val="000000" w:themeColor="text1"/>
        </w:rPr>
      </w:pPr>
      <w:bookmarkStart w:id="124" w:name="bm_h_54"/>
      <w:bookmarkStart w:id="125" w:name="_Toc229650521"/>
      <w:r w:rsidRPr="0014767C">
        <w:rPr>
          <w:rFonts w:ascii="Times New Roman" w:hAnsi="Times New Roman" w:cs="Times New Roman"/>
          <w:color w:val="000000" w:themeColor="text1"/>
        </w:rPr>
        <w:t>4.1. Môi trường cài đặt và tổ chức project</w:t>
      </w:r>
      <w:bookmarkEnd w:id="124"/>
      <w:bookmarkEnd w:id="125"/>
    </w:p>
    <w:p w14:paraId="6FE3FD8A" w14:textId="0D44A5BA" w:rsidR="00264566" w:rsidRPr="00450B2F" w:rsidRDefault="00264566" w:rsidP="0014767C">
      <w:pPr>
        <w:pStyle w:val="Caption"/>
        <w:spacing w:after="0" w:line="360" w:lineRule="auto"/>
        <w:jc w:val="center"/>
        <w:rPr>
          <w:rFonts w:cs="Times New Roman"/>
          <w:color w:val="000000" w:themeColor="text1"/>
          <w:lang w:val="vi-VN"/>
        </w:rPr>
      </w:pPr>
    </w:p>
    <w:p w14:paraId="2E39AC96" w14:textId="2BD5BB79" w:rsidR="00450B2F" w:rsidRPr="00450B2F" w:rsidRDefault="00450B2F" w:rsidP="00450B2F">
      <w:pPr>
        <w:pStyle w:val="Caption"/>
        <w:keepNext/>
        <w:jc w:val="center"/>
        <w:rPr>
          <w:color w:val="auto"/>
          <w:lang w:val="vi-VN"/>
        </w:rPr>
      </w:pPr>
      <w:bookmarkStart w:id="126" w:name="_Toc229751893"/>
      <w:r w:rsidRPr="00450B2F">
        <w:rPr>
          <w:color w:val="auto"/>
        </w:rPr>
        <w:t xml:space="preserve">Bảng 4- </w:t>
      </w:r>
      <w:r w:rsidRPr="00450B2F">
        <w:rPr>
          <w:color w:val="auto"/>
        </w:rPr>
        <w:fldChar w:fldCharType="begin"/>
      </w:r>
      <w:r w:rsidRPr="00450B2F">
        <w:rPr>
          <w:color w:val="auto"/>
        </w:rPr>
        <w:instrText xml:space="preserve"> SEQ Bảng_4- \* ARABIC </w:instrText>
      </w:r>
      <w:r w:rsidRPr="00450B2F">
        <w:rPr>
          <w:color w:val="auto"/>
        </w:rPr>
        <w:fldChar w:fldCharType="separate"/>
      </w:r>
      <w:r w:rsidR="00931F29">
        <w:rPr>
          <w:noProof/>
          <w:color w:val="auto"/>
        </w:rPr>
        <w:t>1</w:t>
      </w:r>
      <w:r w:rsidRPr="00450B2F">
        <w:rPr>
          <w:color w:val="auto"/>
        </w:rPr>
        <w:fldChar w:fldCharType="end"/>
      </w:r>
      <w:r w:rsidRPr="00450B2F">
        <w:rPr>
          <w:color w:val="auto"/>
          <w:lang w:val="vi-VN"/>
        </w:rPr>
        <w:t xml:space="preserve">. </w:t>
      </w:r>
      <w:r w:rsidRPr="00450B2F">
        <w:rPr>
          <w:rFonts w:cs="Times New Roman"/>
          <w:color w:val="auto"/>
        </w:rPr>
        <w:t>Môi trường cài đặt</w:t>
      </w:r>
      <w:bookmarkEnd w:id="126"/>
    </w:p>
    <w:tbl>
      <w:tblPr>
        <w:tblStyle w:val="TableGrid"/>
        <w:tblW w:w="0" w:type="auto"/>
        <w:jc w:val="center"/>
        <w:tblLook w:val="04A0" w:firstRow="1" w:lastRow="0" w:firstColumn="1" w:lastColumn="0" w:noHBand="0" w:noVBand="1"/>
      </w:tblPr>
      <w:tblGrid>
        <w:gridCol w:w="4447"/>
        <w:gridCol w:w="4606"/>
      </w:tblGrid>
      <w:tr w:rsidR="0014767C" w:rsidRPr="0014767C" w14:paraId="5C2B15B4" w14:textId="77777777" w:rsidTr="00450B2F">
        <w:trPr>
          <w:jc w:val="center"/>
        </w:trPr>
        <w:tc>
          <w:tcPr>
            <w:tcW w:w="4447" w:type="dxa"/>
            <w:vAlign w:val="center"/>
          </w:tcPr>
          <w:p w14:paraId="1882970A"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Thành phần</w:t>
            </w:r>
          </w:p>
        </w:tc>
        <w:tc>
          <w:tcPr>
            <w:tcW w:w="4606" w:type="dxa"/>
            <w:vAlign w:val="center"/>
          </w:tcPr>
          <w:p w14:paraId="64E91081"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Giá trị</w:t>
            </w:r>
          </w:p>
        </w:tc>
      </w:tr>
      <w:tr w:rsidR="0014767C" w:rsidRPr="0014767C" w14:paraId="0CE1035E" w14:textId="77777777" w:rsidTr="00450B2F">
        <w:trPr>
          <w:jc w:val="center"/>
        </w:trPr>
        <w:tc>
          <w:tcPr>
            <w:tcW w:w="4447" w:type="dxa"/>
            <w:vAlign w:val="center"/>
          </w:tcPr>
          <w:p w14:paraId="7BEC895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 engine</w:t>
            </w:r>
          </w:p>
        </w:tc>
        <w:tc>
          <w:tcPr>
            <w:tcW w:w="4606" w:type="dxa"/>
            <w:vAlign w:val="center"/>
          </w:tcPr>
          <w:p w14:paraId="3C5E68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6000.0.41f1</w:t>
            </w:r>
          </w:p>
        </w:tc>
      </w:tr>
      <w:tr w:rsidR="0014767C" w:rsidRPr="0014767C" w14:paraId="785E973D" w14:textId="77777777" w:rsidTr="00450B2F">
        <w:trPr>
          <w:jc w:val="center"/>
        </w:trPr>
        <w:tc>
          <w:tcPr>
            <w:tcW w:w="4447" w:type="dxa"/>
            <w:vAlign w:val="center"/>
          </w:tcPr>
          <w:p w14:paraId="2F4AF1E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Ngôn ngữ</w:t>
            </w:r>
          </w:p>
        </w:tc>
        <w:tc>
          <w:tcPr>
            <w:tcW w:w="4606" w:type="dxa"/>
            <w:vAlign w:val="center"/>
          </w:tcPr>
          <w:p w14:paraId="69302DE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w:t>
            </w:r>
          </w:p>
        </w:tc>
      </w:tr>
      <w:tr w:rsidR="0014767C" w:rsidRPr="0014767C" w14:paraId="43ACA863" w14:textId="77777777" w:rsidTr="00450B2F">
        <w:trPr>
          <w:jc w:val="center"/>
        </w:trPr>
        <w:tc>
          <w:tcPr>
            <w:tcW w:w="4447" w:type="dxa"/>
            <w:vAlign w:val="center"/>
          </w:tcPr>
          <w:p w14:paraId="5FDCFD9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Render pipeline</w:t>
            </w:r>
          </w:p>
        </w:tc>
        <w:tc>
          <w:tcPr>
            <w:tcW w:w="4606" w:type="dxa"/>
            <w:vAlign w:val="center"/>
          </w:tcPr>
          <w:p w14:paraId="3BF867A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Universal Render Pipeline</w:t>
            </w:r>
          </w:p>
        </w:tc>
      </w:tr>
      <w:tr w:rsidR="0014767C" w:rsidRPr="0014767C" w14:paraId="53BD3BB7" w14:textId="77777777" w:rsidTr="00450B2F">
        <w:trPr>
          <w:jc w:val="center"/>
        </w:trPr>
        <w:tc>
          <w:tcPr>
            <w:tcW w:w="4447" w:type="dxa"/>
            <w:vAlign w:val="center"/>
          </w:tcPr>
          <w:p w14:paraId="51C4C57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Scene build chính</w:t>
            </w:r>
          </w:p>
        </w:tc>
        <w:tc>
          <w:tcPr>
            <w:tcW w:w="4606" w:type="dxa"/>
            <w:vAlign w:val="center"/>
          </w:tcPr>
          <w:p w14:paraId="04D753F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Assets/Scenes/MainMenu.unity, Assets/Scenes/Suml.unity</w:t>
            </w:r>
          </w:p>
        </w:tc>
      </w:tr>
      <w:tr w:rsidR="0014767C" w:rsidRPr="0014767C" w14:paraId="3C2CF7B0" w14:textId="77777777" w:rsidTr="00450B2F">
        <w:trPr>
          <w:jc w:val="center"/>
        </w:trPr>
        <w:tc>
          <w:tcPr>
            <w:tcW w:w="4447" w:type="dxa"/>
            <w:vAlign w:val="center"/>
          </w:tcPr>
          <w:p w14:paraId="1DA8C78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Hệ điều hành phát triển</w:t>
            </w:r>
          </w:p>
        </w:tc>
        <w:tc>
          <w:tcPr>
            <w:tcW w:w="4606" w:type="dxa"/>
            <w:vAlign w:val="center"/>
          </w:tcPr>
          <w:p w14:paraId="6EFB5D0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Windows</w:t>
            </w:r>
          </w:p>
        </w:tc>
      </w:tr>
      <w:tr w:rsidR="0014767C" w:rsidRPr="0014767C" w14:paraId="00818C30" w14:textId="77777777" w:rsidTr="00450B2F">
        <w:trPr>
          <w:jc w:val="center"/>
        </w:trPr>
        <w:tc>
          <w:tcPr>
            <w:tcW w:w="4447" w:type="dxa"/>
            <w:vAlign w:val="center"/>
          </w:tcPr>
          <w:p w14:paraId="2426F77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IDE</w:t>
            </w:r>
          </w:p>
        </w:tc>
        <w:tc>
          <w:tcPr>
            <w:tcW w:w="4606" w:type="dxa"/>
            <w:vAlign w:val="center"/>
          </w:tcPr>
          <w:p w14:paraId="05F0C35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Visual Studio hoặc IDE tương thích C#</w:t>
            </w:r>
          </w:p>
        </w:tc>
      </w:tr>
      <w:tr w:rsidR="00264566" w:rsidRPr="0014767C" w14:paraId="05D2295E" w14:textId="77777777" w:rsidTr="00450B2F">
        <w:trPr>
          <w:jc w:val="center"/>
        </w:trPr>
        <w:tc>
          <w:tcPr>
            <w:tcW w:w="4447" w:type="dxa"/>
            <w:vAlign w:val="center"/>
          </w:tcPr>
          <w:p w14:paraId="04EBC2C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Package nổi bật</w:t>
            </w:r>
          </w:p>
        </w:tc>
        <w:tc>
          <w:tcPr>
            <w:tcW w:w="4606" w:type="dxa"/>
            <w:vAlign w:val="center"/>
          </w:tcPr>
          <w:p w14:paraId="639C7F72" w14:textId="77777777" w:rsidR="00264566" w:rsidRPr="0014767C" w:rsidRDefault="0014767C" w:rsidP="00450B2F">
            <w:pPr>
              <w:keepNext/>
              <w:spacing w:line="360" w:lineRule="auto"/>
              <w:rPr>
                <w:rFonts w:cs="Times New Roman"/>
                <w:color w:val="000000" w:themeColor="text1"/>
              </w:rPr>
            </w:pPr>
            <w:r w:rsidRPr="0014767C">
              <w:rPr>
                <w:rFonts w:cs="Times New Roman"/>
                <w:color w:val="000000" w:themeColor="text1"/>
                <w:sz w:val="24"/>
              </w:rPr>
              <w:t>[5] URP, TextMeshPro, AI Navigation, Cinemachine, Timeline, DOTween</w:t>
            </w:r>
          </w:p>
        </w:tc>
      </w:tr>
    </w:tbl>
    <w:p w14:paraId="68E9494E" w14:textId="77777777" w:rsidR="00450B2F" w:rsidRDefault="00450B2F" w:rsidP="00846C6C">
      <w:pPr>
        <w:spacing w:after="0" w:line="360" w:lineRule="auto"/>
        <w:ind w:firstLine="567"/>
        <w:jc w:val="both"/>
        <w:rPr>
          <w:rFonts w:cs="Times New Roman"/>
          <w:color w:val="000000" w:themeColor="text1"/>
          <w:lang w:val="vi-VN"/>
        </w:rPr>
      </w:pPr>
    </w:p>
    <w:p w14:paraId="3FB4F985" w14:textId="38F9F99A" w:rsidR="00264566" w:rsidRPr="0014767C" w:rsidRDefault="00450B2F"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 </w:t>
      </w:r>
      <w:r w:rsidR="0014767C" w:rsidRPr="0014767C">
        <w:rPr>
          <w:rFonts w:cs="Times New Roman"/>
          <w:color w:val="000000" w:themeColor="text1"/>
        </w:rPr>
        <w:t>[1], [2] Project được tổ chức theo thư mục chức năng. Mã nguồn chính nằm trong Assets/scripts, dữ liệu item nằm trong Assets/Resources/Inventory, dữ liệu quest nằm trong Assets/Resources/Quests, dữ liệu dialogue nằm trong Assets/Resources/Dialogue, scene nằm trong Assets/Scenes, model và prefab nằm trong Assets/model và các thư mục asset đi kèm.</w:t>
      </w:r>
    </w:p>
    <w:p w14:paraId="1CD5418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Build Settings hiện bật hai scene:</w:t>
      </w:r>
    </w:p>
    <w:p w14:paraId="3C3EB1B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MainMenu - scene menu chính.</w:t>
      </w:r>
    </w:p>
    <w:p w14:paraId="4C3416F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Suml - scene gameplay chính.</w:t>
      </w:r>
    </w:p>
    <w:p w14:paraId="0560D92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SampleScene vẫn tồn tại nhưng đang bị tắt trong Build Settings, do đó không được xem là luồng chính của sản phẩm.</w:t>
      </w:r>
    </w:p>
    <w:p w14:paraId="6F771FC1"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27" w:name="bm_h_55"/>
      <w:bookmarkStart w:id="128" w:name="_Toc229650522"/>
      <w:r w:rsidRPr="0014767C">
        <w:rPr>
          <w:rFonts w:ascii="Times New Roman" w:hAnsi="Times New Roman" w:cs="Times New Roman"/>
          <w:color w:val="000000" w:themeColor="text1"/>
        </w:rPr>
        <w:lastRenderedPageBreak/>
        <w:t>4.2. Cài đặt các module chính</w:t>
      </w:r>
      <w:bookmarkEnd w:id="127"/>
      <w:bookmarkEnd w:id="128"/>
    </w:p>
    <w:p w14:paraId="480A1B9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29" w:name="bm_h_56"/>
      <w:bookmarkStart w:id="130" w:name="_Toc229650523"/>
      <w:r w:rsidRPr="0014767C">
        <w:rPr>
          <w:rFonts w:ascii="Times New Roman" w:hAnsi="Times New Roman" w:cs="Times New Roman"/>
          <w:color w:val="000000" w:themeColor="text1"/>
        </w:rPr>
        <w:t>4.2.1. Module Main Menu và Settings</w:t>
      </w:r>
      <w:bookmarkEnd w:id="129"/>
      <w:bookmarkEnd w:id="130"/>
    </w:p>
    <w:p w14:paraId="46D20A1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Scene MainMenu có các button chính như NewGameButton, ExitButton và khu vực settings. Script MainMenu xử lý:</w:t>
      </w:r>
    </w:p>
    <w:p w14:paraId="02DAB73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NewGame() chuyển sang scene Suml.</w:t>
      </w:r>
    </w:p>
    <w:p w14:paraId="1BB40AD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ExitGame() thoát ứng dụng.</w:t>
      </w:r>
    </w:p>
    <w:p w14:paraId="651144C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[2] SettingsManager và MainMenuSaveManager hỗ trợ lưu/đọc âm lượng bằng PlayerPrefs. Ngoài ra, MenuSettingsService cung cấp một lớp cài đặt tổng quát hơn cho master volume, độ nhạy chuột, fullscreen và quality preset. PlayerLook đọc độ nhạy chuột thông qua service này.</w:t>
      </w:r>
    </w:p>
    <w:p>
      <w:pPr>
        <w:pStyle w:val="Heading3"/>
      </w:pPr>
      <w:r>
        <w:t>4.2.1.1. Bổ sung module save/load và cài đặt</w:t>
      </w:r>
    </w:p>
    <w:p>
      <w:pPr/>
      <w:r>
        <w:t>Ngoài luồng vào game cơ bản, project còn có các script phục vụ lưu/tải game và cấu hình trải nghiệm người chơi. MainMenu xử lý các nút New Game, Load và Quit, đồng thời liên kết với âm thanh nền menu, chế độ toàn màn hình/cửa sổ, âm lượng và độ nhạy chuột. MenuManager điều khiển pause menu trong scene gameplay, khóa hoặc mở lại chuột và tạm dừng một số script điều khiển player khi menu đang hiển thị.</w:t>
      </w:r>
    </w:p>
    <w:p>
      <w:pPr/>
      <w:r>
        <w:t>SaveManager là thành phần trung tâm của nhóm save/load. Script này gom dữ liệu từ PlayerData, PlayerInventory, quest, story và dialogue vào AllGameData, sau đó ghi hoặc đọc dữ liệu theo từng slot. SaveSlot và LoadSlot chịu trách nhiệm ở tầng giao diện: SaveSlot hiển thị cảnh báo khi ghi đè dữ liệu cũ, còn LoadSlot chỉ cho phép tải khi slot tương ứng có file lưu hợp lệ.</w:t>
      </w:r>
    </w:p>
    <w:p>
      <w:pPr/>
      <w:r>
        <w:t>Các thiết lập menu được tách thêm qua MenuSettingsService và SubMenuSettingsController. Cách tách này giúp cùng một nhóm cài đặt có thể được dùng ở main menu hoặc sub menu mà không phải viết lại toàn bộ logic. Với đồ án, phần này cho thấy project không chỉ có gameplay trong scene chính mà còn có luồng trải nghiệm đầy đủ hơn: bắt đầu game, tạm dừng, chỉnh cài đặt, lưu và tải tiến trình.</w:t>
      </w:r>
    </w:p>
    <w:p w14:paraId="6288999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1" w:name="bm_h_57"/>
      <w:bookmarkStart w:id="132" w:name="_Toc229650524"/>
      <w:r w:rsidRPr="0014767C">
        <w:rPr>
          <w:rFonts w:ascii="Times New Roman" w:hAnsi="Times New Roman" w:cs="Times New Roman"/>
          <w:color w:val="000000" w:themeColor="text1"/>
        </w:rPr>
        <w:t>4.2.2. Module điều khiển người chơi</w:t>
      </w:r>
      <w:bookmarkEnd w:id="131"/>
      <w:bookmarkEnd w:id="132"/>
    </w:p>
    <w:p w14:paraId="2D7986D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[2] PlayerMovement dùng Rigidbody để di chuyển nhân vật theo input Horizontal và Vertical. Khi giữ LeftShift, nhân vật chạy với runSpeed. Script cũng cập nhật trạng thái Animator bằng tham số MoveState, giúp chuyển các animation idle, đi, chạy theo hướng.</w:t>
      </w:r>
    </w:p>
    <w:p w14:paraId="2A3663B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PlayerLook xử lý camera look bằng chuột, giới hạn góc nhìn dọc từ -60 đến 90 độ, đồng thời xoay thân nhân vật theo trục ngang. Khi vào gameplay, cursor được khóa để phù hợp với góc nhìn thứ nhất.</w:t>
      </w:r>
    </w:p>
    <w:p w14:paraId="039BF7C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Crouch cho phép nhân vật cúi bằng LeftControl, giảm tốc độ và thay đổi vị trí đầu/collider. Stamina hiển thị thể lực bằng slider, giảm theo thời gian di chuyển hoặc đứng yên, đồng thời trừ thêm khi chặt cây, săn lợn và câu cá.</w:t>
      </w:r>
    </w:p>
    <w:p w14:paraId="117DBC7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3" w:name="bm_h_58"/>
      <w:bookmarkStart w:id="134" w:name="_Toc229650525"/>
      <w:r w:rsidRPr="0014767C">
        <w:rPr>
          <w:rFonts w:ascii="Times New Roman" w:hAnsi="Times New Roman" w:cs="Times New Roman"/>
          <w:color w:val="000000" w:themeColor="text1"/>
        </w:rPr>
        <w:t>4.2.3. Module hành động và chặt cây</w:t>
      </w:r>
      <w:bookmarkEnd w:id="133"/>
      <w:bookmarkEnd w:id="134"/>
    </w:p>
    <w:p w14:paraId="1FB461B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ActionScript điều khiển trạng thái tay của player. Khi bấm F, script chuyển giữa trạng thái cầm và cất rìu. Khi bấm chuột trái trong trạng thái cầm rìu, script chạy animation attack, phát âm thanh chém rìu và sau attackImpactDelay phát event AttackPerformed.</w:t>
      </w:r>
    </w:p>
    <w:p w14:paraId="6615C20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[1], [2], [4] CuttingTreeSystem nghe event này. Khi event xảy ra, script kiểm tra camera có đang nhắm vào cây hợp lệ trên terrain hay không. Cây hợp lệ được </w:t>
      </w:r>
      <w:r w:rsidRPr="0014767C">
        <w:rPr>
          <w:rFonts w:cs="Times New Roman"/>
          <w:color w:val="000000" w:themeColor="text1"/>
        </w:rPr>
        <w:lastRenderedPageBreak/>
        <w:t>xác định bằng khoảng cách, góc nhìn, vật cản và từ khóa prototype như pine hoặc tree. Sau số hit yêu cầu, cây bị xóa khỏi TerrainData.treeInstances, sau đó sinh pickup gỗ tại vị trí cây.</w:t>
      </w:r>
    </w:p>
    <w:p w14:paraId="6BC1A636"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5" w:name="bm_h_59"/>
      <w:bookmarkStart w:id="136" w:name="_Toc229650526"/>
      <w:r w:rsidRPr="0014767C">
        <w:rPr>
          <w:rFonts w:ascii="Times New Roman" w:hAnsi="Times New Roman" w:cs="Times New Roman"/>
          <w:color w:val="000000" w:themeColor="text1"/>
        </w:rPr>
        <w:t>4.2.4. Module lợn rừng</w:t>
      </w:r>
      <w:bookmarkEnd w:id="135"/>
      <w:bookmarkEnd w:id="136"/>
    </w:p>
    <w:p w14:paraId="7F1268B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Lợn rừng sử dụng script Boar. Script này có các thành phần chính:</w:t>
      </w:r>
    </w:p>
    <w:p w14:paraId="0049161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NavMeshAgent để di chuyển nếu object đang ở vùng NavMesh hợp lệ.</w:t>
      </w:r>
    </w:p>
    <w:p w14:paraId="0EE06A5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Fallback movement bằng transform nếu NavMesh không khả dụng.</w:t>
      </w:r>
    </w:p>
    <w:p w14:paraId="525B344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Vùng roam ngẫu nhiên quanh vị trí xuất phát.</w:t>
      </w:r>
    </w:p>
    <w:p w14:paraId="0FF0D53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Số hit để hạ lợn rừng.</w:t>
      </w:r>
    </w:p>
    <w:p w14:paraId="252FCFE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Kiểm tra ray từ giữa camera để xác nhận đòn đánh trúng mục tiêu.</w:t>
      </w:r>
    </w:p>
    <w:p w14:paraId="3648C57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Rơi prefab MeatPickup khi chết.</w:t>
      </w:r>
    </w:p>
    <w:p w14:paraId="20CC1E3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lợn bị hạ, game phát âm thanh, trừ stamina, phát event BoarKilled, spawn thịt và destroy object lợn.</w:t>
      </w:r>
    </w:p>
    <w:p w14:paraId="51AF7EA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7" w:name="bm_h_60"/>
      <w:bookmarkStart w:id="138" w:name="_Toc229650527"/>
      <w:r w:rsidRPr="0014767C">
        <w:rPr>
          <w:rFonts w:ascii="Times New Roman" w:hAnsi="Times New Roman" w:cs="Times New Roman"/>
          <w:color w:val="000000" w:themeColor="text1"/>
        </w:rPr>
        <w:t>4.2.5. Module câu cá</w:t>
      </w:r>
      <w:bookmarkEnd w:id="137"/>
      <w:bookmarkEnd w:id="138"/>
    </w:p>
    <w:p w14:paraId="549B2E6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FishingRob là module có nhiều trạng thái nhất trong project. Script xác định vùng nước bằng tên object hoặc renderer bounds, kiểm tra người chơi đứng đủ gần và nhìn đúng hướng. Khi bắt đầu câu cá, script khóa các điều khiển gameplay, gắn cần câu vào tay, ẩn vật phẩm đang cầm, tạo line renderer và hiển thị UI câu cá.</w:t>
      </w:r>
    </w:p>
    <w:p w14:paraId="6050F04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 trình câu cá gồm:</w:t>
      </w:r>
    </w:p>
    <w:p w14:paraId="1C1F989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Người chơi đứng gần nước và bấm E.</w:t>
      </w:r>
    </w:p>
    <w:p w14:paraId="032E5BF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Hệ thống tính vị trí đứng câu và điểm thả câu.</w:t>
      </w:r>
    </w:p>
    <w:p w14:paraId="248AA43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Cần câu được gắn vào tay, dây câu được vẽ bằng LineRenderer.</w:t>
      </w:r>
    </w:p>
    <w:p w14:paraId="75C9ABA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Game chờ ngẫu nhiên trong khoảng biteDelayRange.</w:t>
      </w:r>
    </w:p>
    <w:p w14:paraId="54CA9A2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cá cắn, UI chuyển sang mini game.</w:t>
      </w:r>
    </w:p>
    <w:p w14:paraId="7B87BF0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Người chơi canh cá nằm trong vùng mục tiêu.</w:t>
      </w:r>
    </w:p>
    <w:p w14:paraId="21B83D9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Nếu thành công, Fish được thêm vào PlayerInventory, stamina bị trừ và âm thanh thắng phát ra.</w:t>
      </w:r>
    </w:p>
    <w:p w14:paraId="3420BAB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Nếu thất bại, game phát âm thanh thua và cho phép thử lại.</w:t>
      </w:r>
    </w:p>
    <w:p w14:paraId="66A853B9"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39" w:name="bm_h_61"/>
      <w:bookmarkStart w:id="140" w:name="_Toc229650528"/>
      <w:r w:rsidRPr="0014767C">
        <w:rPr>
          <w:rFonts w:ascii="Times New Roman" w:hAnsi="Times New Roman" w:cs="Times New Roman"/>
          <w:color w:val="000000" w:themeColor="text1"/>
        </w:rPr>
        <w:lastRenderedPageBreak/>
        <w:t xml:space="preserve">4.2.6. Module </w:t>
      </w:r>
      <w:r w:rsidR="00EE6CA4">
        <w:rPr>
          <w:rFonts w:ascii="Times New Roman" w:hAnsi="Times New Roman" w:cs="Times New Roman"/>
          <w:color w:val="000000" w:themeColor="text1"/>
        </w:rPr>
        <w:t>túi</w:t>
      </w:r>
      <w:r w:rsidR="00EE6CA4">
        <w:rPr>
          <w:rFonts w:ascii="Times New Roman" w:hAnsi="Times New Roman" w:cs="Times New Roman"/>
          <w:color w:val="000000" w:themeColor="text1"/>
          <w:lang w:val="vi-VN"/>
        </w:rPr>
        <w:t xml:space="preserve"> đồ</w:t>
      </w:r>
      <w:r w:rsidRPr="0014767C">
        <w:rPr>
          <w:rFonts w:ascii="Times New Roman" w:hAnsi="Times New Roman" w:cs="Times New Roman"/>
          <w:color w:val="000000" w:themeColor="text1"/>
        </w:rPr>
        <w:t xml:space="preserve"> và vật phẩm</w:t>
      </w:r>
      <w:bookmarkEnd w:id="139"/>
      <w:bookmarkEnd w:id="140"/>
    </w:p>
    <w:p w14:paraId="62A0DE7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PlayerInventory quản lý danh sách slot. Mỗi slot gồm item và số lượng. Khi thêm item, hệ thống ưu tiên cộng vào stack còn trống trước, sau đó mới dùng slot rỗng. Các item chính hiện có:</w:t>
      </w:r>
    </w:p>
    <w:p w14:paraId="5083312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WoodLog với itemId = wood_log, stack tối đa 20.</w:t>
      </w:r>
    </w:p>
    <w:p w14:paraId="5402832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Meat với itemId = boar_meat, stack tối đa 10.</w:t>
      </w:r>
    </w:p>
    <w:p w14:paraId="7F6E806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Fish với itemId = river_fish, stack tối đa 10.</w:t>
      </w:r>
    </w:p>
    <w:p w14:paraId="4D3FE3D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[3] InventoryUIController tạo UI inventory runtime nếu scene chưa có đủ object. UI gồm backdrop, panel, slot grid, title, footer và icon/số lượng từng slot. Người chơi bấm B để mở/tắt inventory. Khi inventory mở, các control gameplay được khóa, cursor được mở và hiệu ứng blur có thể được bật qua Volume/DepthOfField.</w:t>
      </w:r>
    </w:p>
    <w:p w14:paraId="271406B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Chuột trái trên slot có thể dùng vật phẩm, đặt campfire nếu là gỗ, hoặc đưa nguyên liệu vào campfire nếu đang ở chế độ nấu ăn. Chuột phải hiển thị thông tin vật phẩm, mô tả và gợi ý thao tác.</w:t>
      </w:r>
    </w:p>
    <w:p w14:paraId="46529E5B"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1" w:name="bm_h_62"/>
      <w:bookmarkStart w:id="142" w:name="_Toc229650529"/>
      <w:r w:rsidRPr="0014767C">
        <w:rPr>
          <w:rFonts w:ascii="Times New Roman" w:hAnsi="Times New Roman" w:cs="Times New Roman"/>
          <w:color w:val="000000" w:themeColor="text1"/>
        </w:rPr>
        <w:t xml:space="preserve">4.2.7. Module </w:t>
      </w:r>
      <w:r w:rsidR="00EE6CA4">
        <w:rPr>
          <w:rFonts w:ascii="Times New Roman" w:hAnsi="Times New Roman" w:cs="Times New Roman"/>
          <w:color w:val="000000" w:themeColor="text1"/>
        </w:rPr>
        <w:t>bếp</w:t>
      </w:r>
      <w:r w:rsidR="00EE6CA4">
        <w:rPr>
          <w:rFonts w:ascii="Times New Roman" w:hAnsi="Times New Roman" w:cs="Times New Roman"/>
          <w:color w:val="000000" w:themeColor="text1"/>
          <w:lang w:val="vi-VN"/>
        </w:rPr>
        <w:t xml:space="preserve"> lửa</w:t>
      </w:r>
      <w:r w:rsidRPr="0014767C">
        <w:rPr>
          <w:rFonts w:ascii="Times New Roman" w:hAnsi="Times New Roman" w:cs="Times New Roman"/>
          <w:color w:val="000000" w:themeColor="text1"/>
        </w:rPr>
        <w:t xml:space="preserve"> và nấu ăn</w:t>
      </w:r>
      <w:bookmarkEnd w:id="141"/>
      <w:bookmarkEnd w:id="142"/>
    </w:p>
    <w:p w14:paraId="6A91D6E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Khi người chơi chọn gỗ trong inventory, InventoryUIController tạo preview campfire. Người chơi đặt campfire lên mặt đất hợp lệ bằng chuột trái. Sau khi đặt, object được gắn CampingCookingInteractable và hệ thống báo DailyQuestManager.ReportInteraction("day5_campfire_placed").</w:t>
      </w:r>
    </w:p>
    <w:p w14:paraId="77EE77E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tương tác với campfire, CampingCookingModeController vào chế độ nấu ăn, khóa input gameplay và mở inventory. Người chơi chọn cá hoặc thịt, đưa nguyên liệu chạm vào campfire để mở MiniGameCookingController.</w:t>
      </w:r>
    </w:p>
    <w:p w14:paraId="127B52F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Mini game nấu ăn gồm một thanh trượt di chuyển và vùng mục tiêu. Nếu người chơi bấm chuột khi slider chạm vùng mục tiêu, kết quả thắng được hiển thị, campfire cộng số món đã nấu và quest ngày 5 cập nhật tiến độ. Sau khi có món nấu, người chơi có thể ăn để hồi stamina và báo quest đã ăn.</w:t>
      </w:r>
    </w:p>
    <w:p w14:paraId="202A39B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3" w:name="bm_h_63"/>
      <w:bookmarkStart w:id="144" w:name="_Toc229650530"/>
      <w:r w:rsidRPr="0014767C">
        <w:rPr>
          <w:rFonts w:ascii="Times New Roman" w:hAnsi="Times New Roman" w:cs="Times New Roman"/>
          <w:color w:val="000000" w:themeColor="text1"/>
        </w:rPr>
        <w:lastRenderedPageBreak/>
        <w:t>4.2.8. Module hội thoại</w:t>
      </w:r>
      <w:bookmarkEnd w:id="143"/>
      <w:bookmarkEnd w:id="144"/>
    </w:p>
    <w:p w14:paraId="0EF55B4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DialogueController là trung tâm điều phối hội thoại. Controller có thể tự load DialogueDatabase từ Resources/Dialogue/DialogueDatabase. Mỗi đoạn hội thoại được xác định bằng:</w:t>
      </w:r>
    </w:p>
    <w:p w14:paraId="75BC84C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DialogueDay: ngày hiện tại từ Day1 đến Day6.</w:t>
      </w:r>
    </w:p>
    <w:p w14:paraId="5C3F483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DialogueEventId: sự kiện như IntroWakeUp, DayStart, Water, BearTrap, InvestigationStart, Day5FishComplete, Day5QuestComplete.</w:t>
      </w:r>
    </w:p>
    <w:p w14:paraId="02C1881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một script gọi DialogueController.RequestDialogue(eventId), controller lấy ngày hiện tại, tìm entry phù hợp, đưa vào hàng đợi và hiển thị từng dòng lên UI. Trong lúc dialogue chạy, controller có thể khóa movement, jump, crouch, action, look, zoom, pickup và inventory theo cấu hình. UI có speaker, body text, day badge và hiệu ứng typewriter.</w:t>
      </w:r>
    </w:p>
    <w:p w14:paraId="558EEA11"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5" w:name="bm_h_64"/>
      <w:bookmarkStart w:id="146" w:name="_Toc229650531"/>
      <w:r w:rsidRPr="0014767C">
        <w:rPr>
          <w:rFonts w:ascii="Times New Roman" w:hAnsi="Times New Roman" w:cs="Times New Roman"/>
          <w:color w:val="000000" w:themeColor="text1"/>
        </w:rPr>
        <w:t>4.2.9. Module nhiệm vụ theo ngày</w:t>
      </w:r>
      <w:bookmarkEnd w:id="145"/>
      <w:bookmarkEnd w:id="146"/>
    </w:p>
    <w:p w14:paraId="66B676D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DailyQuestManager quản lý nhiệm vụ theo ngày dựa trên DailyQuestDatabase. Các nhiệm vụ hiện có trong database gồm:</w:t>
      </w:r>
    </w:p>
    <w:p w14:paraId="00FA708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Day1: tìm và phá hủy bẫy, yêu cầu interaction key trap, số lượng 3.</w:t>
      </w:r>
    </w:p>
    <w:p w14:paraId="22BB8AA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Day2: săn thịt lợn rừng, yêu cầu item boar_meat, số lượng 2.</w:t>
      </w:r>
    </w:p>
    <w:p w14:paraId="0FC3684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Day3: gom gỗ, yêu cầu item wood_log, số lượng 5, có bước bàn giao gỗ.</w:t>
      </w:r>
    </w:p>
    <w:p w14:paraId="5683A2C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Day4: câu thêm cá, yêu cầu item river_fish, số lượng 3.</w:t>
      </w:r>
    </w:p>
    <w:p w14:paraId="1308729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Day5: sinh tồn ngày 5, yêu cầu bắt 7 cá, gom 5 gỗ, đặt campfire, nấu 3 món và ăn 1 lần.</w:t>
      </w:r>
    </w:p>
    <w:p w14:paraId="4621C9C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Day6: nhiệm vụ cuối liên quan đến câu cá hoặc tiến trình kết thúc, hiện ở mức cấu hình cơ bản.</w:t>
      </w:r>
    </w:p>
    <w:p w14:paraId="1945A6F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HUD nhiệm vụ hiển thị tên nhiệm vụ, tiến độ và hướng dẫn. Với Day5, HUD hiển thị riêng từng chỉ số: cá, gỗ, món ăn và lượt ăn.</w:t>
      </w:r>
    </w:p>
    <w:p w14:paraId="20240264"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7" w:name="bm_h_65"/>
      <w:bookmarkStart w:id="148" w:name="_Toc229650532"/>
      <w:r w:rsidRPr="0014767C">
        <w:rPr>
          <w:rFonts w:ascii="Times New Roman" w:hAnsi="Times New Roman" w:cs="Times New Roman"/>
          <w:color w:val="000000" w:themeColor="text1"/>
        </w:rPr>
        <w:t>4.2.10. Module clue vision, hint và môi trường theo ngày</w:t>
      </w:r>
      <w:bookmarkEnd w:id="147"/>
      <w:bookmarkEnd w:id="148"/>
    </w:p>
    <w:p w14:paraId="207C7EF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[2], [3] EchoVision cho phép bật chế độ clue vision bằng phím Q. Script tìm các object có tag Clue, bật trạng thái isActive cho EchoObject và gọi </w:t>
      </w:r>
      <w:r w:rsidRPr="0014767C">
        <w:rPr>
          <w:rFonts w:cs="Times New Roman"/>
          <w:color w:val="000000" w:themeColor="text1"/>
        </w:rPr>
        <w:lastRenderedPageBreak/>
        <w:t>CameraEffect.SetEchoMode(true) để làm tối màn hình. EchoObject đổi shader sang highlight và tạo hiệu ứng phát sáng nhấp nháy.</w:t>
      </w:r>
    </w:p>
    <w:p w14:paraId="631E710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Ngày 3 có thêm Day3HintSequenceController và HintDay3Interactable. Sau dialogue mở khóa, hint được hiển thị trong scene, có hiệu ứng glitch theo khoảng cách và khi tương tác sẽ gọi dialogue tương ứng rồi đánh dấu hoàn thành bằng PlayerPrefs.</w:t>
      </w:r>
    </w:p>
    <w:p w14:paraId="21E35AC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RainDayController bật/tắt object mưa theo ngày hiện tại, giúp môi trường thay đổi theo tiến trình story.</w:t>
      </w:r>
    </w:p>
    <w:p w14:paraId="2A1E95CE"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49" w:name="bm_h_66"/>
      <w:bookmarkStart w:id="150" w:name="_Toc229650533"/>
      <w:r w:rsidRPr="0014767C">
        <w:rPr>
          <w:rFonts w:ascii="Times New Roman" w:hAnsi="Times New Roman" w:cs="Times New Roman"/>
          <w:color w:val="000000" w:themeColor="text1"/>
        </w:rPr>
        <w:t>4.2.11. Module âm thanh</w:t>
      </w:r>
      <w:bookmarkEnd w:id="149"/>
      <w:bookmarkEnd w:id="150"/>
    </w:p>
    <w:p w14:paraId="7265CFE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Project có ReSoundManager, SoundLibrary, MusicManager và MusicLibrary. ReSoundManager hỗ trợ phát SFX một lần bằng PlaySound2D, phát SFX 3D bằng PlaySound3D và phát loop 2D bằng PlayLoop2D. Các sound id chính gồm Fishing, SwingAxe, KillBoar, ChopTree, TreeFall, PickUp, Cooking, Walking, Running, Win, Lose, Eat, OpenDoor, GunShot.</w:t>
      </w:r>
    </w:p>
    <w:p w14:paraId="46E6E45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Các module gameplay gọi âm thanh theo ngữ cảnh. Ví dụ, ActionScript phát SwingAxe, CuttingTreeSystem phát ChopTree và TreeFall, Boar phát KillBoar, MiniGameCookingController phát Cooking, Win, Lose, CampingCookingInteractable phát Eat.</w:t>
      </w:r>
    </w:p>
    <w:p w14:paraId="22D268EC"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51" w:name="bm_h_67"/>
      <w:bookmarkStart w:id="152" w:name="_Toc229650534"/>
      <w:r w:rsidRPr="0014767C">
        <w:rPr>
          <w:rFonts w:ascii="Times New Roman" w:hAnsi="Times New Roman" w:cs="Times New Roman"/>
          <w:color w:val="000000" w:themeColor="text1"/>
        </w:rPr>
        <w:t>4.3. Thử nghiệm và đánh giá</w:t>
      </w:r>
      <w:bookmarkEnd w:id="151"/>
      <w:bookmarkEnd w:id="152"/>
    </w:p>
    <w:p w14:paraId="7D0FE99E"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3" w:name="bm_h_68"/>
      <w:bookmarkStart w:id="154" w:name="_Toc229650535"/>
      <w:r w:rsidRPr="0014767C">
        <w:rPr>
          <w:rFonts w:ascii="Times New Roman" w:hAnsi="Times New Roman" w:cs="Times New Roman"/>
          <w:color w:val="000000" w:themeColor="text1"/>
        </w:rPr>
        <w:t>4.3.1. Kịch bản thử nghiệm</w:t>
      </w:r>
      <w:bookmarkEnd w:id="153"/>
      <w:bookmarkEnd w:id="154"/>
    </w:p>
    <w:p w14:paraId="668241F7" w14:textId="394F3903" w:rsidR="00264566" w:rsidRPr="00931F29" w:rsidRDefault="00264566" w:rsidP="0014767C">
      <w:pPr>
        <w:pStyle w:val="Caption"/>
        <w:spacing w:after="0" w:line="360" w:lineRule="auto"/>
        <w:jc w:val="center"/>
        <w:rPr>
          <w:rFonts w:cs="Times New Roman"/>
          <w:color w:val="000000" w:themeColor="text1"/>
          <w:lang w:val="vi-VN"/>
        </w:rPr>
      </w:pPr>
    </w:p>
    <w:p w14:paraId="26EF98A2" w14:textId="10D295B8" w:rsidR="00931F29" w:rsidRPr="00931F29" w:rsidRDefault="00931F29" w:rsidP="00931F29">
      <w:pPr>
        <w:pStyle w:val="Caption"/>
        <w:keepNext/>
        <w:jc w:val="center"/>
        <w:rPr>
          <w:color w:val="auto"/>
        </w:rPr>
      </w:pPr>
      <w:bookmarkStart w:id="155" w:name="_Toc229751894"/>
      <w:r w:rsidRPr="00931F29">
        <w:rPr>
          <w:color w:val="auto"/>
        </w:rPr>
        <w:t xml:space="preserve">Bảng 4- </w:t>
      </w:r>
      <w:r w:rsidRPr="00931F29">
        <w:rPr>
          <w:color w:val="auto"/>
        </w:rPr>
        <w:fldChar w:fldCharType="begin"/>
      </w:r>
      <w:r w:rsidRPr="00931F29">
        <w:rPr>
          <w:color w:val="auto"/>
        </w:rPr>
        <w:instrText xml:space="preserve"> SEQ Bảng_4- \* ARABIC </w:instrText>
      </w:r>
      <w:r w:rsidRPr="00931F29">
        <w:rPr>
          <w:color w:val="auto"/>
        </w:rPr>
        <w:fldChar w:fldCharType="separate"/>
      </w:r>
      <w:r w:rsidRPr="00931F29">
        <w:rPr>
          <w:noProof/>
          <w:color w:val="auto"/>
        </w:rPr>
        <w:t>2</w:t>
      </w:r>
      <w:r w:rsidRPr="00931F29">
        <w:rPr>
          <w:color w:val="auto"/>
        </w:rPr>
        <w:fldChar w:fldCharType="end"/>
      </w:r>
      <w:r w:rsidRPr="00931F29">
        <w:rPr>
          <w:color w:val="auto"/>
          <w:lang w:val="vi-VN"/>
        </w:rPr>
        <w:t>. Kịch bản thử nghiệm chức năng</w:t>
      </w:r>
      <w:bookmarkEnd w:id="155"/>
    </w:p>
    <w:tbl>
      <w:tblPr>
        <w:tblStyle w:val="TableGrid"/>
        <w:tblW w:w="0" w:type="auto"/>
        <w:jc w:val="center"/>
        <w:tblLook w:val="04A0" w:firstRow="1" w:lastRow="0" w:firstColumn="1" w:lastColumn="0" w:noHBand="0" w:noVBand="1"/>
      </w:tblPr>
      <w:tblGrid>
        <w:gridCol w:w="2219"/>
        <w:gridCol w:w="2258"/>
        <w:gridCol w:w="2316"/>
        <w:gridCol w:w="2260"/>
      </w:tblGrid>
      <w:tr w:rsidR="0014767C" w:rsidRPr="0014767C" w14:paraId="754A57B6" w14:textId="77777777" w:rsidTr="00931F29">
        <w:trPr>
          <w:jc w:val="center"/>
        </w:trPr>
        <w:tc>
          <w:tcPr>
            <w:tcW w:w="2219" w:type="dxa"/>
            <w:vAlign w:val="center"/>
          </w:tcPr>
          <w:p w14:paraId="2E298C67"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STT</w:t>
            </w:r>
          </w:p>
        </w:tc>
        <w:tc>
          <w:tcPr>
            <w:tcW w:w="2258" w:type="dxa"/>
            <w:vAlign w:val="center"/>
          </w:tcPr>
          <w:p w14:paraId="0AFC25EF"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Chức năng</w:t>
            </w:r>
          </w:p>
        </w:tc>
        <w:tc>
          <w:tcPr>
            <w:tcW w:w="2316" w:type="dxa"/>
            <w:vAlign w:val="center"/>
          </w:tcPr>
          <w:p w14:paraId="0648057D"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Cách kiểm thử</w:t>
            </w:r>
          </w:p>
        </w:tc>
        <w:tc>
          <w:tcPr>
            <w:tcW w:w="2260" w:type="dxa"/>
            <w:vAlign w:val="center"/>
          </w:tcPr>
          <w:p w14:paraId="140740B7"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Kết quả mong đợi</w:t>
            </w:r>
          </w:p>
        </w:tc>
      </w:tr>
      <w:tr w:rsidR="0014767C" w:rsidRPr="0014767C" w14:paraId="6343F71C" w14:textId="77777777" w:rsidTr="00931F29">
        <w:trPr>
          <w:jc w:val="center"/>
        </w:trPr>
        <w:tc>
          <w:tcPr>
            <w:tcW w:w="2219" w:type="dxa"/>
            <w:vAlign w:val="center"/>
          </w:tcPr>
          <w:p w14:paraId="4013D9E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w:t>
            </w:r>
          </w:p>
        </w:tc>
        <w:tc>
          <w:tcPr>
            <w:tcW w:w="2258" w:type="dxa"/>
            <w:vAlign w:val="center"/>
          </w:tcPr>
          <w:p w14:paraId="549B454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 Menu</w:t>
            </w:r>
          </w:p>
        </w:tc>
        <w:tc>
          <w:tcPr>
            <w:tcW w:w="2316" w:type="dxa"/>
            <w:vAlign w:val="center"/>
          </w:tcPr>
          <w:p w14:paraId="63BD0D1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NewGameButton</w:t>
            </w:r>
          </w:p>
        </w:tc>
        <w:tc>
          <w:tcPr>
            <w:tcW w:w="2260" w:type="dxa"/>
            <w:vAlign w:val="center"/>
          </w:tcPr>
          <w:p w14:paraId="66ABAE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 chuyển sang scene Suml</w:t>
            </w:r>
          </w:p>
        </w:tc>
      </w:tr>
      <w:tr w:rsidR="0014767C" w:rsidRPr="0014767C" w14:paraId="55A1F6A7" w14:textId="77777777" w:rsidTr="00931F29">
        <w:trPr>
          <w:jc w:val="center"/>
        </w:trPr>
        <w:tc>
          <w:tcPr>
            <w:tcW w:w="2219" w:type="dxa"/>
            <w:vAlign w:val="center"/>
          </w:tcPr>
          <w:p w14:paraId="416BE62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2</w:t>
            </w:r>
          </w:p>
        </w:tc>
        <w:tc>
          <w:tcPr>
            <w:tcW w:w="2258" w:type="dxa"/>
            <w:vAlign w:val="center"/>
          </w:tcPr>
          <w:p w14:paraId="636A59F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 chuyển</w:t>
            </w:r>
          </w:p>
        </w:tc>
        <w:tc>
          <w:tcPr>
            <w:tcW w:w="2316" w:type="dxa"/>
            <w:vAlign w:val="center"/>
          </w:tcPr>
          <w:p w14:paraId="020A17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Dùng WASD, Shift, Ctrl</w:t>
            </w:r>
          </w:p>
        </w:tc>
        <w:tc>
          <w:tcPr>
            <w:tcW w:w="2260" w:type="dxa"/>
            <w:vAlign w:val="center"/>
          </w:tcPr>
          <w:p w14:paraId="583DCB0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Nhân vật đi, chạy, cúi và animation đổi trạng thái</w:t>
            </w:r>
          </w:p>
        </w:tc>
      </w:tr>
      <w:tr w:rsidR="0014767C" w:rsidRPr="0014767C" w14:paraId="505AB510" w14:textId="77777777" w:rsidTr="00931F29">
        <w:trPr>
          <w:jc w:val="center"/>
        </w:trPr>
        <w:tc>
          <w:tcPr>
            <w:tcW w:w="2219" w:type="dxa"/>
            <w:vAlign w:val="center"/>
          </w:tcPr>
          <w:p w14:paraId="418036D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3</w:t>
            </w:r>
          </w:p>
        </w:tc>
        <w:tc>
          <w:tcPr>
            <w:tcW w:w="2258" w:type="dxa"/>
            <w:vAlign w:val="center"/>
          </w:tcPr>
          <w:p w14:paraId="6EC5A01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Tương tác</w:t>
            </w:r>
          </w:p>
        </w:tc>
        <w:tc>
          <w:tcPr>
            <w:tcW w:w="2316" w:type="dxa"/>
            <w:vAlign w:val="center"/>
          </w:tcPr>
          <w:p w14:paraId="2E9B6A1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Nhìn object có Interactable, bấm E</w:t>
            </w:r>
          </w:p>
        </w:tc>
        <w:tc>
          <w:tcPr>
            <w:tcW w:w="2260" w:type="dxa"/>
            <w:vAlign w:val="center"/>
          </w:tcPr>
          <w:p w14:paraId="1B420F8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Prompt hiện đúng, object xử lý tương tác</w:t>
            </w:r>
          </w:p>
        </w:tc>
      </w:tr>
      <w:tr w:rsidR="0014767C" w:rsidRPr="0014767C" w14:paraId="037151F8" w14:textId="77777777" w:rsidTr="00931F29">
        <w:trPr>
          <w:jc w:val="center"/>
        </w:trPr>
        <w:tc>
          <w:tcPr>
            <w:tcW w:w="2219" w:type="dxa"/>
            <w:vAlign w:val="center"/>
          </w:tcPr>
          <w:p w14:paraId="42E10CC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4</w:t>
            </w:r>
          </w:p>
        </w:tc>
        <w:tc>
          <w:tcPr>
            <w:tcW w:w="2258" w:type="dxa"/>
            <w:vAlign w:val="center"/>
          </w:tcPr>
          <w:p w14:paraId="4EB4836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Mở cửa</w:t>
            </w:r>
          </w:p>
        </w:tc>
        <w:tc>
          <w:tcPr>
            <w:tcW w:w="2316" w:type="dxa"/>
            <w:vAlign w:val="center"/>
          </w:tcPr>
          <w:p w14:paraId="7E215D4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Nhìn cửa, bấm E</w:t>
            </w:r>
          </w:p>
        </w:tc>
        <w:tc>
          <w:tcPr>
            <w:tcW w:w="2260" w:type="dxa"/>
            <w:vAlign w:val="center"/>
          </w:tcPr>
          <w:p w14:paraId="610477B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Cửa xoay mở/đóng, phát âm thanh, có thể gọi dialogue DayStart</w:t>
            </w:r>
          </w:p>
        </w:tc>
      </w:tr>
      <w:tr w:rsidR="0014767C" w:rsidRPr="0014767C" w14:paraId="63AFB90C" w14:textId="77777777" w:rsidTr="00931F29">
        <w:trPr>
          <w:jc w:val="center"/>
        </w:trPr>
        <w:tc>
          <w:tcPr>
            <w:tcW w:w="2219" w:type="dxa"/>
            <w:vAlign w:val="center"/>
          </w:tcPr>
          <w:p w14:paraId="2D624A3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5</w:t>
            </w:r>
          </w:p>
        </w:tc>
        <w:tc>
          <w:tcPr>
            <w:tcW w:w="2258" w:type="dxa"/>
            <w:vAlign w:val="center"/>
          </w:tcPr>
          <w:p w14:paraId="2EC5355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w:t>
            </w:r>
          </w:p>
        </w:tc>
        <w:tc>
          <w:tcPr>
            <w:tcW w:w="2316" w:type="dxa"/>
            <w:vAlign w:val="center"/>
          </w:tcPr>
          <w:p w14:paraId="5E9CD20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F, nhìn cây, đánh đủ hit</w:t>
            </w:r>
          </w:p>
        </w:tc>
        <w:tc>
          <w:tcPr>
            <w:tcW w:w="2260" w:type="dxa"/>
            <w:vAlign w:val="center"/>
          </w:tcPr>
          <w:p w14:paraId="41332F7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Cây bị xóa, vật phẩm gỗ xuất hiện</w:t>
            </w:r>
          </w:p>
        </w:tc>
      </w:tr>
      <w:tr w:rsidR="0014767C" w:rsidRPr="0014767C" w14:paraId="23DE6F97" w14:textId="77777777" w:rsidTr="00931F29">
        <w:trPr>
          <w:jc w:val="center"/>
        </w:trPr>
        <w:tc>
          <w:tcPr>
            <w:tcW w:w="2219" w:type="dxa"/>
            <w:vAlign w:val="center"/>
          </w:tcPr>
          <w:p w14:paraId="675AE7A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6</w:t>
            </w:r>
          </w:p>
        </w:tc>
        <w:tc>
          <w:tcPr>
            <w:tcW w:w="2258" w:type="dxa"/>
            <w:vAlign w:val="center"/>
          </w:tcPr>
          <w:p w14:paraId="25752FB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Săn lợn</w:t>
            </w:r>
          </w:p>
        </w:tc>
        <w:tc>
          <w:tcPr>
            <w:tcW w:w="2316" w:type="dxa"/>
            <w:vAlign w:val="center"/>
          </w:tcPr>
          <w:p w14:paraId="1BB4F8C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F, đánh trúng lợn đủ hit</w:t>
            </w:r>
          </w:p>
        </w:tc>
        <w:tc>
          <w:tcPr>
            <w:tcW w:w="2260" w:type="dxa"/>
            <w:vAlign w:val="center"/>
          </w:tcPr>
          <w:p w14:paraId="08B85D4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biến mất, rơi thịt, stamina giảm</w:t>
            </w:r>
          </w:p>
        </w:tc>
      </w:tr>
      <w:tr w:rsidR="0014767C" w:rsidRPr="0014767C" w14:paraId="04993B80" w14:textId="77777777" w:rsidTr="00931F29">
        <w:trPr>
          <w:jc w:val="center"/>
        </w:trPr>
        <w:tc>
          <w:tcPr>
            <w:tcW w:w="2219" w:type="dxa"/>
            <w:vAlign w:val="center"/>
          </w:tcPr>
          <w:p w14:paraId="276BB9B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7</w:t>
            </w:r>
          </w:p>
        </w:tc>
        <w:tc>
          <w:tcPr>
            <w:tcW w:w="2258" w:type="dxa"/>
            <w:vAlign w:val="center"/>
          </w:tcPr>
          <w:p w14:paraId="6ABF79D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Câu cá</w:t>
            </w:r>
          </w:p>
        </w:tc>
        <w:tc>
          <w:tcPr>
            <w:tcW w:w="2316" w:type="dxa"/>
            <w:vAlign w:val="center"/>
          </w:tcPr>
          <w:p w14:paraId="4EB306D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Đứng gần nước, bấm E, hoàn thành mini game</w:t>
            </w:r>
          </w:p>
        </w:tc>
        <w:tc>
          <w:tcPr>
            <w:tcW w:w="2260" w:type="dxa"/>
            <w:vAlign w:val="center"/>
          </w:tcPr>
          <w:p w14:paraId="4519A9F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Cá được thêm vào inventory</w:t>
            </w:r>
          </w:p>
        </w:tc>
      </w:tr>
      <w:tr w:rsidR="0014767C" w:rsidRPr="0014767C" w14:paraId="47CE119A" w14:textId="77777777" w:rsidTr="00931F29">
        <w:trPr>
          <w:jc w:val="center"/>
        </w:trPr>
        <w:tc>
          <w:tcPr>
            <w:tcW w:w="2219" w:type="dxa"/>
            <w:vAlign w:val="center"/>
          </w:tcPr>
          <w:p w14:paraId="058C52C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8</w:t>
            </w:r>
          </w:p>
        </w:tc>
        <w:tc>
          <w:tcPr>
            <w:tcW w:w="2258" w:type="dxa"/>
            <w:vAlign w:val="center"/>
          </w:tcPr>
          <w:p w14:paraId="7350556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2316" w:type="dxa"/>
            <w:vAlign w:val="center"/>
          </w:tcPr>
          <w:p w14:paraId="6BE8A08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B, nhặt nhiều item</w:t>
            </w:r>
          </w:p>
        </w:tc>
        <w:tc>
          <w:tcPr>
            <w:tcW w:w="2260" w:type="dxa"/>
            <w:vAlign w:val="center"/>
          </w:tcPr>
          <w:p w14:paraId="5663A56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hiển thị slot, icon, số lượng stack</w:t>
            </w:r>
          </w:p>
        </w:tc>
      </w:tr>
      <w:tr w:rsidR="0014767C" w:rsidRPr="0014767C" w14:paraId="34103CF6" w14:textId="77777777" w:rsidTr="00931F29">
        <w:trPr>
          <w:jc w:val="center"/>
        </w:trPr>
        <w:tc>
          <w:tcPr>
            <w:tcW w:w="2219" w:type="dxa"/>
            <w:vAlign w:val="center"/>
          </w:tcPr>
          <w:p w14:paraId="478613F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9</w:t>
            </w:r>
          </w:p>
        </w:tc>
        <w:tc>
          <w:tcPr>
            <w:tcW w:w="2258" w:type="dxa"/>
            <w:vAlign w:val="center"/>
          </w:tcPr>
          <w:p w14:paraId="7DB8CE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Đặt campfire</w:t>
            </w:r>
          </w:p>
        </w:tc>
        <w:tc>
          <w:tcPr>
            <w:tcW w:w="2316" w:type="dxa"/>
            <w:vAlign w:val="center"/>
          </w:tcPr>
          <w:p w14:paraId="35D555A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Chọn gỗ trong inventory, đặt xuống đất</w:t>
            </w:r>
          </w:p>
        </w:tc>
        <w:tc>
          <w:tcPr>
            <w:tcW w:w="2260" w:type="dxa"/>
            <w:vAlign w:val="center"/>
          </w:tcPr>
          <w:p w14:paraId="5443473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Campfire xuất hiện và có thể tương tác</w:t>
            </w:r>
          </w:p>
        </w:tc>
      </w:tr>
      <w:tr w:rsidR="0014767C" w:rsidRPr="0014767C" w14:paraId="6FEE71BC" w14:textId="77777777" w:rsidTr="00931F29">
        <w:trPr>
          <w:jc w:val="center"/>
        </w:trPr>
        <w:tc>
          <w:tcPr>
            <w:tcW w:w="2219" w:type="dxa"/>
            <w:vAlign w:val="center"/>
          </w:tcPr>
          <w:p w14:paraId="6DFF686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10</w:t>
            </w:r>
          </w:p>
        </w:tc>
        <w:tc>
          <w:tcPr>
            <w:tcW w:w="2258" w:type="dxa"/>
            <w:vAlign w:val="center"/>
          </w:tcPr>
          <w:p w14:paraId="7A54483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Nấu ăn</w:t>
            </w:r>
          </w:p>
        </w:tc>
        <w:tc>
          <w:tcPr>
            <w:tcW w:w="2316" w:type="dxa"/>
            <w:vAlign w:val="center"/>
          </w:tcPr>
          <w:p w14:paraId="0E639DA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Vào campfire, đưa cá/thịt vào, chơi mini game</w:t>
            </w:r>
          </w:p>
        </w:tc>
        <w:tc>
          <w:tcPr>
            <w:tcW w:w="2260" w:type="dxa"/>
            <w:vAlign w:val="center"/>
          </w:tcPr>
          <w:p w14:paraId="1EA30B1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Win/Lose hiện đúng, quest cập nhật nếu thắng</w:t>
            </w:r>
          </w:p>
        </w:tc>
      </w:tr>
      <w:tr w:rsidR="0014767C" w:rsidRPr="0014767C" w14:paraId="4AD0FBB7" w14:textId="77777777" w:rsidTr="00931F29">
        <w:trPr>
          <w:jc w:val="center"/>
        </w:trPr>
        <w:tc>
          <w:tcPr>
            <w:tcW w:w="2219" w:type="dxa"/>
            <w:vAlign w:val="center"/>
          </w:tcPr>
          <w:p w14:paraId="298E327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11</w:t>
            </w:r>
          </w:p>
        </w:tc>
        <w:tc>
          <w:tcPr>
            <w:tcW w:w="2258" w:type="dxa"/>
            <w:vAlign w:val="center"/>
          </w:tcPr>
          <w:p w14:paraId="4F32816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2316" w:type="dxa"/>
            <w:vAlign w:val="center"/>
          </w:tcPr>
          <w:p w14:paraId="5F9B308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Kích hoạt event story</w:t>
            </w:r>
          </w:p>
        </w:tc>
        <w:tc>
          <w:tcPr>
            <w:tcW w:w="2260" w:type="dxa"/>
            <w:vAlign w:val="center"/>
          </w:tcPr>
          <w:p w14:paraId="5FA151E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dialogue hiển thị từng dòng, khóa input đúng</w:t>
            </w:r>
          </w:p>
        </w:tc>
      </w:tr>
      <w:tr w:rsidR="0014767C" w:rsidRPr="0014767C" w14:paraId="70DC3948" w14:textId="77777777" w:rsidTr="00931F29">
        <w:trPr>
          <w:jc w:val="center"/>
        </w:trPr>
        <w:tc>
          <w:tcPr>
            <w:tcW w:w="2219" w:type="dxa"/>
            <w:vAlign w:val="center"/>
          </w:tcPr>
          <w:p w14:paraId="4E5576A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12</w:t>
            </w:r>
          </w:p>
        </w:tc>
        <w:tc>
          <w:tcPr>
            <w:tcW w:w="2258" w:type="dxa"/>
            <w:vAlign w:val="center"/>
          </w:tcPr>
          <w:p w14:paraId="3FB65A2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 HUD</w:t>
            </w:r>
          </w:p>
        </w:tc>
        <w:tc>
          <w:tcPr>
            <w:tcW w:w="2316" w:type="dxa"/>
            <w:vAlign w:val="center"/>
          </w:tcPr>
          <w:p w14:paraId="51ACA64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Hoàn thành điều kiện nhiệm vụ</w:t>
            </w:r>
          </w:p>
        </w:tc>
        <w:tc>
          <w:tcPr>
            <w:tcW w:w="2260" w:type="dxa"/>
            <w:vAlign w:val="center"/>
          </w:tcPr>
          <w:p w14:paraId="677439D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Tiến độ tăng, dialogue hoàn thành được gọi</w:t>
            </w:r>
          </w:p>
        </w:tc>
      </w:tr>
      <w:tr w:rsidR="0014767C" w:rsidRPr="0014767C" w14:paraId="7AFBAE45" w14:textId="77777777" w:rsidTr="00931F29">
        <w:trPr>
          <w:jc w:val="center"/>
        </w:trPr>
        <w:tc>
          <w:tcPr>
            <w:tcW w:w="2219" w:type="dxa"/>
            <w:vAlign w:val="center"/>
          </w:tcPr>
          <w:p w14:paraId="4B8E7E3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13</w:t>
            </w:r>
          </w:p>
        </w:tc>
        <w:tc>
          <w:tcPr>
            <w:tcW w:w="2258" w:type="dxa"/>
            <w:vAlign w:val="center"/>
          </w:tcPr>
          <w:p w14:paraId="348DA00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 Vision</w:t>
            </w:r>
          </w:p>
        </w:tc>
        <w:tc>
          <w:tcPr>
            <w:tcW w:w="2316" w:type="dxa"/>
            <w:vAlign w:val="center"/>
          </w:tcPr>
          <w:p w14:paraId="384143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Q khi có object tag Clue</w:t>
            </w:r>
          </w:p>
        </w:tc>
        <w:tc>
          <w:tcPr>
            <w:tcW w:w="2260" w:type="dxa"/>
            <w:vAlign w:val="center"/>
          </w:tcPr>
          <w:p w14:paraId="3AD0E55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Object clue phát sáng, camera tối</w:t>
            </w:r>
          </w:p>
        </w:tc>
      </w:tr>
      <w:tr w:rsidR="00264566" w:rsidRPr="0014767C" w14:paraId="11B079AC" w14:textId="77777777" w:rsidTr="00931F29">
        <w:trPr>
          <w:jc w:val="center"/>
        </w:trPr>
        <w:tc>
          <w:tcPr>
            <w:tcW w:w="2219" w:type="dxa"/>
            <w:vAlign w:val="center"/>
          </w:tcPr>
          <w:p w14:paraId="2459819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14</w:t>
            </w:r>
          </w:p>
        </w:tc>
        <w:tc>
          <w:tcPr>
            <w:tcW w:w="2258" w:type="dxa"/>
            <w:vAlign w:val="center"/>
          </w:tcPr>
          <w:p w14:paraId="18CCF5F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Âm thanh</w:t>
            </w:r>
          </w:p>
        </w:tc>
        <w:tc>
          <w:tcPr>
            <w:tcW w:w="2316" w:type="dxa"/>
            <w:vAlign w:val="center"/>
          </w:tcPr>
          <w:p w14:paraId="0A05C1F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Thực hiện từng hành động</w:t>
            </w:r>
          </w:p>
        </w:tc>
        <w:tc>
          <w:tcPr>
            <w:tcW w:w="2260" w:type="dxa"/>
            <w:vAlign w:val="center"/>
          </w:tcPr>
          <w:p w14:paraId="19EF703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SFX tương ứng được phát và loop dừng đúng lúc</w:t>
            </w:r>
          </w:p>
        </w:tc>
      </w:tr>
    </w:tbl>
    <w:p w14:paraId="3A387BD9" w14:textId="77777777" w:rsidR="00264566" w:rsidRPr="0014767C" w:rsidRDefault="00264566" w:rsidP="0014767C">
      <w:pPr>
        <w:spacing w:after="0" w:line="360" w:lineRule="auto"/>
        <w:rPr>
          <w:rFonts w:cs="Times New Roman"/>
          <w:color w:val="000000" w:themeColor="text1"/>
        </w:rPr>
      </w:pPr>
    </w:p>
    <w:p w14:paraId="23F40EC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6" w:name="bm_h_69"/>
      <w:bookmarkStart w:id="157" w:name="_Toc229650536"/>
      <w:r w:rsidRPr="0014767C">
        <w:rPr>
          <w:rFonts w:ascii="Times New Roman" w:hAnsi="Times New Roman" w:cs="Times New Roman"/>
          <w:color w:val="000000" w:themeColor="text1"/>
        </w:rPr>
        <w:t>4.3.2. Đánh giá kết quả đạt được</w:t>
      </w:r>
      <w:bookmarkEnd w:id="156"/>
      <w:bookmarkEnd w:id="157"/>
    </w:p>
    <w:p w14:paraId="64E86F3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đã hoàn thành được một khung game 3D có thể chơi thử với nhiều hệ thống kết nối với nhau. Người chơi có thể đi từ menu vào gameplay, nhận hội thoại mở đầu, tương tác với môi trường, thu thập tài nguyên, mở inventory, hoàn thành nhiệm vụ và trải nghiệm các hoạt động như chặt cây, săn lợn, câu cá, đặt campfire và nấu ăn.</w:t>
      </w:r>
    </w:p>
    <w:p w14:paraId="43FF794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Điểm mạnh của project là các module quan trọng đã được tách tương đối rõ. Dữ liệu item, quest và dialogue không bị hard-code hoàn toàn mà được đưa vào asset trong Resources. Các module giao tiếp với nhau qua event hoặc API tĩnh có phạm vi rõ, ví dụ ActionScript.AttackPerformed, PlayerInventory.ItemAdded, DailyQuestManager.ReportInteraction, DialogueController.RequestDialogue.</w:t>
      </w:r>
    </w:p>
    <w:p w14:paraId="3ADC930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Giao diện gameplay đã có nhiều lớp phản hồi: prompt giữa màn hình, panel tương tác, inventory, quest HUD, dialogue UI, mini game câu cá, mini game nấu ăn và loading overlay. Âm thanh cũng được gắn vào nhiều hành động chính, giúp game có phản hồi tốt hơn.</w:t>
      </w:r>
    </w:p>
    <w:p w14:paraId="3B004AA8"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58" w:name="bm_h_70"/>
      <w:bookmarkStart w:id="159" w:name="_Toc229650537"/>
      <w:r w:rsidRPr="0014767C">
        <w:rPr>
          <w:rFonts w:ascii="Times New Roman" w:hAnsi="Times New Roman" w:cs="Times New Roman"/>
          <w:color w:val="000000" w:themeColor="text1"/>
        </w:rPr>
        <w:t>4.3.3. Hạn chế</w:t>
      </w:r>
      <w:bookmarkEnd w:id="158"/>
      <w:bookmarkEnd w:id="159"/>
    </w:p>
    <w:p w14:paraId="153CD8D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Một số hạn chế còn tồn tại:</w:t>
      </w:r>
    </w:p>
    <w:p w14:paraId="5A57605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MainMenu hiện chuyển scene trực tiếp bằng SceneManager.LoadScene("Suml"); LoadingManager đã có nhưng chưa phải luồng chính của nút NewGame.</w:t>
      </w:r>
    </w:p>
    <w:p w14:paraId="6518825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Hệ thống save/load mới lưu một số trạng thái bằng PlayerPrefs, chưa lưu đầy đủ inventory, vị trí người chơi và trạng thái toàn bộ scene.</w:t>
      </w:r>
    </w:p>
    <w:p w14:paraId="784DF48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Cốt truyện ngày 6 và ending đã có khung dữ liệu nhưng cần hoàn thiện thêm nội dung, trigger và cảnh kết thúc.</w:t>
      </w:r>
    </w:p>
    <w:p w14:paraId="61AC1CC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lastRenderedPageBreak/>
        <w:t>Một số UI được tạo runtime nên thuận tiện cho demo, nhưng nếu làm sản phẩm hoàn chỉnh nên chuẩn hóa prefab UI để dễ chỉnh giao diện.</w:t>
      </w:r>
    </w:p>
    <w:p w14:paraId="22D9618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Quest, dialogue và object scene còn phụ thuộc tên object ở một số vị trí, cần giảm phụ thuộc bằng reference hoặc cấu hình rõ hơn.</w:t>
      </w:r>
    </w:p>
    <w:p w14:paraId="088034D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Chưa có bộ test tự động; việc kiểm thử chủ yếu là playtest trong Unity Editor.</w:t>
      </w:r>
    </w:p>
    <w:p>
      <w:pPr>
        <w:pStyle w:val="Heading3"/>
      </w:pPr>
      <w:r>
        <w:t>4.3.4. Đánh giá theo tiêu chí kỹ thuật</w:t>
      </w:r>
    </w:p>
    <w:p>
      <w:pPr/>
      <w:r>
        <w:t>Sau khi kiểm thử các chức năng chính, project được đánh giá theo một số tiêu chí kỹ thuật thay vì chỉ dừng ở việc chức năng có chạy hay không. Các tiêu chí này giúp nhìn rõ mức độ hoàn thiện của sản phẩm demo và chỉ ra hướng cải tiến tiếp theo.</w:t>
      </w:r>
    </w:p>
    <w:p>
      <w:pPr>
        <w:pStyle w:val="Caption"/>
      </w:pPr>
      <w:r>
        <w:t>Bảng 4- 3. Đánh giá sản phẩm theo tiêu chí kỹ thuật</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before="0"/>
            </w:pPr>
            <w:r>
              <w:rPr>
                <w:b/>
              </w:rPr>
              <w:t>Tiêu chí</w:t>
            </w:r>
          </w:p>
        </w:tc>
        <w:tc>
          <w:tcPr>
            <w:tcW w:type="dxa" w:w="2946"/>
            <w:vAlign w:val="center"/>
          </w:tcPr>
          <w:p>
            <w:pPr>
              <w:spacing w:after="60" w:before="0"/>
            </w:pPr>
            <w:r>
              <w:rPr>
                <w:b/>
              </w:rPr>
              <w:t>Kết quả quan sát</w:t>
            </w:r>
          </w:p>
        </w:tc>
        <w:tc>
          <w:tcPr>
            <w:tcW w:type="dxa" w:w="2946"/>
            <w:vAlign w:val="center"/>
          </w:tcPr>
          <w:p>
            <w:pPr>
              <w:spacing w:after="60" w:before="0"/>
            </w:pPr>
            <w:r>
              <w:rPr>
                <w:b/>
              </w:rPr>
              <w:t>Nhận xét</w:t>
            </w:r>
          </w:p>
        </w:tc>
      </w:tr>
      <w:tr>
        <w:tc>
          <w:tcPr>
            <w:tcW w:type="dxa" w:w="2946"/>
            <w:vAlign w:val="center"/>
          </w:tcPr>
          <w:p>
            <w:pPr>
              <w:spacing w:after="60" w:before="0"/>
            </w:pPr>
            <w:r>
              <w:t>Tính hoàn chỉnh chức năng</w:t>
            </w:r>
          </w:p>
        </w:tc>
        <w:tc>
          <w:tcPr>
            <w:tcW w:type="dxa" w:w="2946"/>
            <w:vAlign w:val="center"/>
          </w:tcPr>
          <w:p>
            <w:pPr>
              <w:spacing w:after="60" w:before="0"/>
            </w:pPr>
            <w:r>
              <w:t>Các luồng chính như menu, di chuyển, tương tác, inventory, quest, dialogue, câu cá và nấu ăn đã hoạt động ở mức demo.</w:t>
            </w:r>
          </w:p>
        </w:tc>
        <w:tc>
          <w:tcPr>
            <w:tcW w:type="dxa" w:w="2946"/>
            <w:vAlign w:val="center"/>
          </w:tcPr>
          <w:p>
            <w:pPr>
              <w:spacing w:after="60" w:before="0"/>
            </w:pPr>
            <w:r>
              <w:t>Đáp ứng mục tiêu đồ án, nhưng cần thêm nội dung ending và nhiều tình huống phụ nếu phát triển thành game hoàn chỉnh.</w:t>
            </w:r>
          </w:p>
        </w:tc>
      </w:tr>
      <w:tr>
        <w:tc>
          <w:tcPr>
            <w:tcW w:type="dxa" w:w="2946"/>
            <w:vAlign w:val="center"/>
          </w:tcPr>
          <w:p>
            <w:pPr>
              <w:spacing w:after="60" w:before="0"/>
            </w:pPr>
            <w:r>
              <w:t>Tính module hóa</w:t>
            </w:r>
          </w:p>
        </w:tc>
        <w:tc>
          <w:tcPr>
            <w:tcW w:type="dxa" w:w="2946"/>
            <w:vAlign w:val="center"/>
          </w:tcPr>
          <w:p>
            <w:pPr>
              <w:spacing w:after="60" w:before="0"/>
            </w:pPr>
            <w:r>
              <w:t>Mã nguồn được chia theo nhóm Player, Interact, Inventory, Quest, Dialogue, Menu, AudioManager và Rendering.</w:t>
            </w:r>
          </w:p>
        </w:tc>
        <w:tc>
          <w:tcPr>
            <w:tcW w:type="dxa" w:w="2946"/>
            <w:vAlign w:val="center"/>
          </w:tcPr>
          <w:p>
            <w:pPr>
              <w:spacing w:after="60" w:before="0"/>
            </w:pPr>
            <w:r>
              <w:t>Cách chia module giúp dễ trình bày, dễ sửa lỗi và thuận lợi khi mở rộng từng hệ thống riêng.</w:t>
            </w:r>
          </w:p>
        </w:tc>
      </w:tr>
      <w:tr>
        <w:tc>
          <w:tcPr>
            <w:tcW w:type="dxa" w:w="2946"/>
            <w:vAlign w:val="center"/>
          </w:tcPr>
          <w:p>
            <w:pPr>
              <w:spacing w:after="60" w:before="0"/>
            </w:pPr>
            <w:r>
              <w:t>Tính mở rộng dữ liệu</w:t>
            </w:r>
          </w:p>
        </w:tc>
        <w:tc>
          <w:tcPr>
            <w:tcW w:type="dxa" w:w="2946"/>
            <w:vAlign w:val="center"/>
          </w:tcPr>
          <w:p>
            <w:pPr>
              <w:spacing w:after="60" w:before="0"/>
            </w:pPr>
            <w:r>
              <w:t>Item, quest và dialogue được tách thành các lớp dữ liệu/asset cấu hình ở nhiều vị trí.</w:t>
            </w:r>
          </w:p>
        </w:tc>
        <w:tc>
          <w:tcPr>
            <w:tcW w:type="dxa" w:w="2946"/>
            <w:vAlign w:val="center"/>
          </w:tcPr>
          <w:p>
            <w:pPr>
              <w:spacing w:after="60" w:before="0"/>
            </w:pPr>
            <w:r>
              <w:t>Giảm hard-code, nhưng vẫn cần chuẩn hóa thêm naming và reference giữa scene object với dữ liệu.</w:t>
            </w:r>
          </w:p>
        </w:tc>
      </w:tr>
      <w:tr>
        <w:tc>
          <w:tcPr>
            <w:tcW w:type="dxa" w:w="2946"/>
            <w:vAlign w:val="center"/>
          </w:tcPr>
          <w:p>
            <w:pPr>
              <w:spacing w:after="60" w:before="0"/>
            </w:pPr>
            <w:r>
              <w:t>Trải nghiệm người chơi</w:t>
            </w:r>
          </w:p>
        </w:tc>
        <w:tc>
          <w:tcPr>
            <w:tcW w:type="dxa" w:w="2946"/>
            <w:vAlign w:val="center"/>
          </w:tcPr>
          <w:p>
            <w:pPr>
              <w:spacing w:after="60" w:before="0"/>
            </w:pPr>
            <w:r>
              <w:t>Game có HUD nhiệm vụ, prompt tương tác, inventory, dialogue UI, mini game và âm thanh phản hồi.</w:t>
            </w:r>
          </w:p>
        </w:tc>
        <w:tc>
          <w:tcPr>
            <w:tcW w:type="dxa" w:w="2946"/>
            <w:vAlign w:val="center"/>
          </w:tcPr>
          <w:p>
            <w:pPr>
              <w:spacing w:after="60" w:before="0"/>
            </w:pPr>
            <w:r>
              <w:t>Người chơi nhận được phản hồi khá rõ, nhưng UI runtime nên được chuẩn hóa thành prefab để ổn định hơn.</w:t>
            </w:r>
          </w:p>
        </w:tc>
      </w:tr>
      <w:tr>
        <w:tc>
          <w:tcPr>
            <w:tcW w:type="dxa" w:w="2946"/>
            <w:vAlign w:val="center"/>
          </w:tcPr>
          <w:p>
            <w:pPr>
              <w:spacing w:after="60" w:before="0"/>
            </w:pPr>
            <w:r>
              <w:t>Khả năng bảo trì</w:t>
            </w:r>
          </w:p>
        </w:tc>
        <w:tc>
          <w:tcPr>
            <w:tcW w:type="dxa" w:w="2946"/>
            <w:vAlign w:val="center"/>
          </w:tcPr>
          <w:p>
            <w:pPr>
              <w:spacing w:after="60" w:before="0"/>
            </w:pPr>
            <w:r>
              <w:t>Các script chính đã tách vai trò tương đối rõ, tuy nhiên một số luồng còn phụ thuộc tên object hoặc PlayerPrefs.</w:t>
            </w:r>
          </w:p>
        </w:tc>
        <w:tc>
          <w:tcPr>
            <w:tcW w:type="dxa" w:w="2946"/>
            <w:vAlign w:val="center"/>
          </w:tcPr>
          <w:p>
            <w:pPr>
              <w:spacing w:after="60" w:before="0"/>
            </w:pPr>
            <w:r>
              <w:t>Cần bổ sung quy ước đặt tên, reference trực tiếp và test tự động để giảm lỗi khi mở rộng.</w:t>
            </w:r>
          </w:p>
        </w:tc>
      </w:tr>
    </w:tbl>
    <w:p>
      <w:pPr/>
      <w:r>
        <w:t>Từ bảng đánh giá trên có thể thấy project đã đạt mục tiêu xây dựng một bản game có thể chơi thử và có nhiều hệ thống liên kết. Điểm cần cải thiện lớn nhất không nằm ở một chức năng đơn lẻ mà ở việc chuẩn hóa dữ liệu, prefab UI, cơ chế save/load và quy trình kiểm thử để sản phẩm ổn định hơn khi quy mô nội dung tăng lên.</w:t>
      </w:r>
    </w:p>
    <w:p>
      <w:pPr>
        <w:pStyle w:val="Heading3"/>
      </w:pPr>
      <w:r>
        <w:t>4.3.5. Rủi ro kỹ thuật và biện pháp khắc phục</w:t>
      </w:r>
    </w:p>
    <w:p>
      <w:pPr/>
      <w:r>
        <w:t>Trong quá trình phát triển game 3D, một số rủi ro kỹ thuật thường xuất hiện do nhiều hệ thống chạy đồng thời trong cùng scene. Project đã xử lý được các trường hợp cơ bản, nhưng vẫn cần ghi nhận các rủi ro để định hướng hoàn thiện.</w:t>
      </w:r>
    </w:p>
    <w:p>
      <w:pPr>
        <w:pStyle w:val="ListBullet"/>
      </w:pPr>
      <w:r>
        <w:t>Rủi ro input bị xung đột khi mở dialogue, inventory, fishing hoặc cooking. Biện pháp khắc phục là tập trung hóa trạng thái khóa/mở input, chỉ cho phép một mode tương tác chính hoạt động tại một thời điểm.</w:t>
      </w:r>
    </w:p>
    <w:p>
      <w:pPr>
        <w:pStyle w:val="ListBullet"/>
      </w:pPr>
      <w:r>
        <w:t>Rủi ro dữ liệu quest và dialogue không đồng bộ khi chuyển ngày. Biện pháp khắc phục là quy định rõ service chịu trách nhiệm cập nhật ngày hiện tại, reset trạng thái và phát sự kiện cho HUD/UI.</w:t>
      </w:r>
    </w:p>
    <w:p>
      <w:pPr>
        <w:pStyle w:val="ListBullet"/>
      </w:pPr>
      <w:r>
        <w:t>Rủi ro object trong scene bị phụ thuộc tên. Biện pháp khắc phục là dùng reference serialize trong Inspector, tag/layer rõ ràng hoặc ScriptableObject chứa cấu hình liên kết.</w:t>
      </w:r>
    </w:p>
    <w:p>
      <w:pPr>
        <w:pStyle w:val="ListBullet"/>
      </w:pPr>
      <w:r>
        <w:t>Rủi ro UI runtime khó bảo trì khi số lượng màn hình tăng. Biện pháp khắc phục là chuyển các panel ổn định thành prefab, tách controller khỏi phần dựng giao diện và thống nhất style UI.</w:t>
      </w:r>
    </w:p>
    <w:p>
      <w:pPr>
        <w:pStyle w:val="ListBullet"/>
      </w:pPr>
      <w:r>
        <w:t>Rủi ro save/load thiếu trạng thái chi tiết. Biện pháp khắc phục là mở rộng AllGameData theo từng nhóm dữ liệu, thêm version cho save file và kiểm thử tải lại ở nhiều mốc ngày khác nhau.</w:t>
      </w:r>
    </w:p>
    <w:p>
      <w:pPr>
        <w:pStyle w:val="Heading3"/>
      </w:pPr>
      <w:r>
        <w:t>4.3.6. Kế hoạch kiểm thử mở rộng</w:t>
      </w:r>
    </w:p>
    <w:p>
      <w:pPr/>
      <w:r>
        <w:t>Để đánh giá project kỹ hơn, ngoài bảng kiểm thử chức năng chính, cần bổ sung kế hoạch kiểm thử mở rộng theo nhóm rủi ro. Kế hoạch này không chỉ kiểm tra thao tác đúng mà còn kiểm tra thao tác sai, thao tác lặp lại, chuyển trạng thái bất ngờ và tương tác giữa nhiều UI.</w:t>
      </w:r>
    </w:p>
    <w:p>
      <w:pPr>
        <w:pStyle w:val="Caption"/>
      </w:pPr>
      <w:r>
        <w:t>Bảng 4- 4. Kế hoạch kiểm thử mở rộng</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Nhóm kiểm thử</w:t>
            </w:r>
          </w:p>
        </w:tc>
        <w:tc>
          <w:tcPr>
            <w:tcW w:type="dxa" w:w="2946"/>
            <w:vAlign w:val="center"/>
          </w:tcPr>
          <w:p>
            <w:pPr>
              <w:spacing w:after="60"/>
            </w:pPr>
            <w:r>
              <w:rPr>
                <w:b/>
              </w:rPr>
              <w:t>Tình huống</w:t>
            </w:r>
          </w:p>
        </w:tc>
        <w:tc>
          <w:tcPr>
            <w:tcW w:type="dxa" w:w="2946"/>
            <w:vAlign w:val="center"/>
          </w:tcPr>
          <w:p>
            <w:pPr>
              <w:spacing w:after="60"/>
            </w:pPr>
            <w:r>
              <w:rPr>
                <w:b/>
              </w:rPr>
              <w:t>Kỳ vọng</w:t>
            </w:r>
          </w:p>
        </w:tc>
      </w:tr>
      <w:tr>
        <w:tc>
          <w:tcPr>
            <w:tcW w:type="dxa" w:w="2946"/>
            <w:vAlign w:val="center"/>
          </w:tcPr>
          <w:p>
            <w:pPr>
              <w:spacing w:after="60"/>
            </w:pPr>
            <w:r>
              <w:t>Input</w:t>
            </w:r>
          </w:p>
        </w:tc>
        <w:tc>
          <w:tcPr>
            <w:tcW w:type="dxa" w:w="2946"/>
            <w:vAlign w:val="center"/>
          </w:tcPr>
          <w:p>
            <w:pPr>
              <w:spacing w:after="60"/>
            </w:pPr>
            <w:r>
              <w:t>Mở inventory khi đang dialogue hoặc cooking.</w:t>
            </w:r>
          </w:p>
        </w:tc>
        <w:tc>
          <w:tcPr>
            <w:tcW w:type="dxa" w:w="2946"/>
            <w:vAlign w:val="center"/>
          </w:tcPr>
          <w:p>
            <w:pPr>
              <w:spacing w:after="60"/>
            </w:pPr>
            <w:r>
              <w:t>Input được khóa/mở đúng, không bị kẹt chuột hoặc mất điều khiển.</w:t>
            </w:r>
          </w:p>
        </w:tc>
      </w:tr>
      <w:tr>
        <w:tc>
          <w:tcPr>
            <w:tcW w:type="dxa" w:w="2946"/>
            <w:vAlign w:val="center"/>
          </w:tcPr>
          <w:p>
            <w:pPr>
              <w:spacing w:after="60"/>
            </w:pPr>
            <w:r>
              <w:t>Inventory</w:t>
            </w:r>
          </w:p>
        </w:tc>
        <w:tc>
          <w:tcPr>
            <w:tcW w:type="dxa" w:w="2946"/>
            <w:vAlign w:val="center"/>
          </w:tcPr>
          <w:p>
            <w:pPr>
              <w:spacing w:after="60"/>
            </w:pPr>
            <w:r>
              <w:t>Nhặt item khi slot đầy hoặc item vượt stack.</w:t>
            </w:r>
          </w:p>
        </w:tc>
        <w:tc>
          <w:tcPr>
            <w:tcW w:type="dxa" w:w="2946"/>
            <w:vAlign w:val="center"/>
          </w:tcPr>
          <w:p>
            <w:pPr>
              <w:spacing w:after="60"/>
            </w:pPr>
            <w:r>
              <w:t>Item được cộng đúng stack hoặc bị từ chối có kiểm soát.</w:t>
            </w:r>
          </w:p>
        </w:tc>
      </w:tr>
      <w:tr>
        <w:tc>
          <w:tcPr>
            <w:tcW w:type="dxa" w:w="2946"/>
            <w:vAlign w:val="center"/>
          </w:tcPr>
          <w:p>
            <w:pPr>
              <w:spacing w:after="60"/>
            </w:pPr>
            <w:r>
              <w:t>Quest</w:t>
            </w:r>
          </w:p>
        </w:tc>
        <w:tc>
          <w:tcPr>
            <w:tcW w:type="dxa" w:w="2946"/>
            <w:vAlign w:val="center"/>
          </w:tcPr>
          <w:p>
            <w:pPr>
              <w:spacing w:after="60"/>
            </w:pPr>
            <w:r>
              <w:t>Hoàn thành nhiều điều kiện ngày 5 theo thứ tự khác nhau.</w:t>
            </w:r>
          </w:p>
        </w:tc>
        <w:tc>
          <w:tcPr>
            <w:tcW w:type="dxa" w:w="2946"/>
            <w:vAlign w:val="center"/>
          </w:tcPr>
          <w:p>
            <w:pPr>
              <w:spacing w:after="60"/>
            </w:pPr>
            <w:r>
              <w:t>HUD cập nhật từng mục tiêu và chỉ hoàn thành khi đủ điều kiện.</w:t>
            </w:r>
          </w:p>
        </w:tc>
      </w:tr>
      <w:tr>
        <w:tc>
          <w:tcPr>
            <w:tcW w:type="dxa" w:w="2946"/>
            <w:vAlign w:val="center"/>
          </w:tcPr>
          <w:p>
            <w:pPr>
              <w:spacing w:after="60"/>
            </w:pPr>
            <w:r>
              <w:t>Dialogue</w:t>
            </w:r>
          </w:p>
        </w:tc>
        <w:tc>
          <w:tcPr>
            <w:tcW w:type="dxa" w:w="2946"/>
            <w:vAlign w:val="center"/>
          </w:tcPr>
          <w:p>
            <w:pPr>
              <w:spacing w:after="60"/>
            </w:pPr>
            <w:r>
              <w:t>Kích hoạt lại event đã chạy hoặc chuyển ngày.</w:t>
            </w:r>
          </w:p>
        </w:tc>
        <w:tc>
          <w:tcPr>
            <w:tcW w:type="dxa" w:w="2946"/>
            <w:vAlign w:val="center"/>
          </w:tcPr>
          <w:p>
            <w:pPr>
              <w:spacing w:after="60"/>
            </w:pPr>
            <w:r>
              <w:t>Không lặp thoại ngoài ý muốn; thoại đúng ngày được ưu tiên.</w:t>
            </w:r>
          </w:p>
        </w:tc>
      </w:tr>
      <w:tr>
        <w:tc>
          <w:tcPr>
            <w:tcW w:type="dxa" w:w="2946"/>
            <w:vAlign w:val="center"/>
          </w:tcPr>
          <w:p>
            <w:pPr>
              <w:spacing w:after="60"/>
            </w:pPr>
            <w:r>
              <w:t>Save/load</w:t>
            </w:r>
          </w:p>
        </w:tc>
        <w:tc>
          <w:tcPr>
            <w:tcW w:type="dxa" w:w="2946"/>
            <w:vAlign w:val="center"/>
          </w:tcPr>
          <w:p>
            <w:pPr>
              <w:spacing w:after="60"/>
            </w:pPr>
            <w:r>
              <w:t>Lưu ở giữa nhiệm vụ rồi tải lại.</w:t>
            </w:r>
          </w:p>
        </w:tc>
        <w:tc>
          <w:tcPr>
            <w:tcW w:type="dxa" w:w="2946"/>
            <w:vAlign w:val="center"/>
          </w:tcPr>
          <w:p>
            <w:pPr>
              <w:spacing w:after="60"/>
            </w:pPr>
            <w:r>
              <w:t>Vị trí, inventory, quest và dialogue khôi phục nhất quán.</w:t>
            </w:r>
          </w:p>
        </w:tc>
      </w:tr>
      <w:tr>
        <w:tc>
          <w:tcPr>
            <w:tcW w:type="dxa" w:w="2946"/>
            <w:vAlign w:val="center"/>
          </w:tcPr>
          <w:p>
            <w:pPr>
              <w:spacing w:after="60"/>
            </w:pPr>
            <w:r>
              <w:t>Audio</w:t>
            </w:r>
          </w:p>
        </w:tc>
        <w:tc>
          <w:tcPr>
            <w:tcW w:type="dxa" w:w="2946"/>
            <w:vAlign w:val="center"/>
          </w:tcPr>
          <w:p>
            <w:pPr>
              <w:spacing w:after="60"/>
            </w:pPr>
            <w:r>
              <w:t>Chuyển menu/gameplay và bật/tắt settings âm lượng.</w:t>
            </w:r>
          </w:p>
        </w:tc>
        <w:tc>
          <w:tcPr>
            <w:tcW w:type="dxa" w:w="2946"/>
            <w:vAlign w:val="center"/>
          </w:tcPr>
          <w:p>
            <w:pPr>
              <w:spacing w:after="60"/>
            </w:pPr>
            <w:r>
              <w:t>Nhạc nền và SFX không chồng loop bất thường.</w:t>
            </w:r>
          </w:p>
        </w:tc>
      </w:tr>
      <w:tr>
        <w:tc>
          <w:tcPr>
            <w:tcW w:type="dxa" w:w="2946"/>
            <w:vAlign w:val="center"/>
          </w:tcPr>
          <w:p>
            <w:pPr>
              <w:spacing w:after="60"/>
            </w:pPr>
            <w:r>
              <w:t>Scene</w:t>
            </w:r>
          </w:p>
        </w:tc>
        <w:tc>
          <w:tcPr>
            <w:tcW w:type="dxa" w:w="2946"/>
            <w:vAlign w:val="center"/>
          </w:tcPr>
          <w:p>
            <w:pPr>
              <w:spacing w:after="60"/>
            </w:pPr>
            <w:r>
              <w:t>Chuyển scene từ menu/loading và quay lại menu.</w:t>
            </w:r>
          </w:p>
        </w:tc>
        <w:tc>
          <w:tcPr>
            <w:tcW w:type="dxa" w:w="2946"/>
            <w:vAlign w:val="center"/>
          </w:tcPr>
          <w:p>
            <w:pPr>
              <w:spacing w:after="60"/>
            </w:pPr>
            <w:r>
              <w:t>Không mất reference quan trọng, không phát sinh object trùng.</w:t>
            </w:r>
          </w:p>
        </w:tc>
      </w:tr>
    </w:tbl>
    <w:p>
      <w:pPr/>
      <w:r>
        <w:t>Các tình huống trên nên được kiểm thử nhiều lần sau mỗi đợt sửa code lớn. Đặc biệt, những chức năng liên quan đến khóa input và UI cần được kiểm thử theo tổ hợp, vì lỗi thường không xuất hiện khi chạy riêng từng module mà xuất hiện khi người chơi chuyển nhanh giữa nhiều trạng thái.</w:t>
      </w:r>
    </w:p>
    <w:p>
      <w:pPr>
        <w:pStyle w:val="Heading3"/>
      </w:pPr>
      <w:r>
        <w:t>4.3.7. Phân tích lỗi thường gặp và hướng xử lý</w:t>
      </w:r>
    </w:p>
    <w:p>
      <w:pPr>
        <w:pStyle w:val="Heading3"/>
      </w:pPr>
      <w:r>
        <w:t>Mất reference trong Inspector</w:t>
      </w:r>
    </w:p>
    <w:p>
      <w:pPr/>
      <w:r>
        <w:t>Khi đổi tên object, xóa prefab hoặc di chuyển script, reference có thể bị mất. Cần kiểm tra log, dùng serialize field rõ ràng và tránh phụ thuộc quá nhiều vào Find theo tên.</w:t>
      </w:r>
    </w:p>
    <w:p>
      <w:pPr/>
      <w:r>
        <w:t>Khi gặp lỗi này, cách xử lý nên bắt đầu từ việc tái hiện lỗi bằng một kịch bản ngắn, sau đó xác định module giữ trạng thái gốc, kiểm tra log runtime và chỉ sửa ở phạm vi liên quan. Tránh sửa lan sang nhiều script nếu chưa chứng minh được nguyên nhân.</w:t>
      </w:r>
    </w:p>
    <w:p>
      <w:pPr>
        <w:pStyle w:val="Heading3"/>
      </w:pPr>
      <w:r>
        <w:t>UI bị tạo trùng</w:t>
      </w:r>
    </w:p>
    <w:p>
      <w:pPr/>
      <w:r>
        <w:t>Một số UI runtime tiện cho demo nhưng dễ tạo nhiều instance nếu không kiểm tra object đã tồn tại. Cần có cơ chế singleton hoặc prefab quản lý tập trung.</w:t>
      </w:r>
    </w:p>
    <w:p>
      <w:pPr/>
      <w:r>
        <w:t>Khi gặp lỗi này, cách xử lý nên bắt đầu từ việc tái hiện lỗi bằng một kịch bản ngắn, sau đó xác định module giữ trạng thái gốc, kiểm tra log runtime và chỉ sửa ở phạm vi liên quan. Tránh sửa lan sang nhiều script nếu chưa chứng minh được nguyên nhân.</w:t>
      </w:r>
    </w:p>
    <w:p>
      <w:pPr>
        <w:pStyle w:val="Heading3"/>
      </w:pPr>
      <w:r>
        <w:t>Input không được mở lại</w:t>
      </w:r>
    </w:p>
    <w:p>
      <w:pPr/>
      <w:r>
        <w:t>Dialogue, inventory, fishing và cooking đều có thể khóa input. Cần quy định rõ module nào chịu trách nhiệm trả lại trạng thái và xử lý cả trường hợp thoát sớm.</w:t>
      </w:r>
    </w:p>
    <w:p>
      <w:pPr/>
      <w:r>
        <w:t>Khi gặp lỗi này, cách xử lý nên bắt đầu từ việc tái hiện lỗi bằng một kịch bản ngắn, sau đó xác định module giữ trạng thái gốc, kiểm tra log runtime và chỉ sửa ở phạm vi liên quan. Tránh sửa lan sang nhiều script nếu chưa chứng minh được nguyên nhân.</w:t>
      </w:r>
    </w:p>
    <w:p>
      <w:pPr>
        <w:pStyle w:val="Heading3"/>
      </w:pPr>
      <w:r>
        <w:t>Quest không cập nhật</w:t>
      </w:r>
    </w:p>
    <w:p>
      <w:pPr/>
      <w:r>
        <w:t>Nếu module gameplay quên gọi report về DailyQuestManager, HUD sẽ không đổi dù người chơi đã thực hiện hành động. Cần gom các API báo cáo quest và dùng tên objective ổn định.</w:t>
      </w:r>
    </w:p>
    <w:p>
      <w:pPr/>
      <w:r>
        <w:t>Khi gặp lỗi này, cách xử lý nên bắt đầu từ việc tái hiện lỗi bằng một kịch bản ngắn, sau đó xác định module giữ trạng thái gốc, kiểm tra log runtime và chỉ sửa ở phạm vi liên quan. Tránh sửa lan sang nhiều script nếu chưa chứng minh được nguyên nhân.</w:t>
      </w:r>
    </w:p>
    <w:p>
      <w:pPr>
        <w:pStyle w:val="Heading3"/>
      </w:pPr>
      <w:r>
        <w:t>Âm thanh loop không dừng</w:t>
      </w:r>
    </w:p>
    <w:p>
      <w:pPr/>
      <w:r>
        <w:t>Các loop như Fishing hoặc môi trường có thể tiếp tục phát nếu scene đổi trạng thái bất ngờ. Cần quản lý loop id và dừng âm thanh khi thoát mode.</w:t>
      </w:r>
    </w:p>
    <w:p>
      <w:pPr/>
      <w:r>
        <w:t>Khi gặp lỗi này, cách xử lý nên bắt đầu từ việc tái hiện lỗi bằng một kịch bản ngắn, sau đó xác định module giữ trạng thái gốc, kiểm tra log runtime và chỉ sửa ở phạm vi liên quan. Tránh sửa lan sang nhiều script nếu chưa chứng minh được nguyên nhân.</w:t>
      </w:r>
    </w:p>
    <w:p>
      <w:pPr>
        <w:pStyle w:val="Heading3"/>
      </w:pPr>
      <w:r>
        <w:t>Save/load thiếu dữ liệu</w:t>
      </w:r>
    </w:p>
    <w:p>
      <w:pPr/>
      <w:r>
        <w:t>Nếu chỉ lưu một phần trạng thái, người chơi tải lại có thể thấy quest đúng nhưng object scene sai. Cần mở rộng save data theo version và bổ sung migration nếu cấu trúc thay đổi.</w:t>
      </w:r>
    </w:p>
    <w:p>
      <w:pPr/>
      <w:r>
        <w:t>Khi gặp lỗi này, cách xử lý nên bắt đầu từ việc tái hiện lỗi bằng một kịch bản ngắn, sau đó xác định module giữ trạng thái gốc, kiểm tra log runtime và chỉ sửa ở phạm vi liên quan. Tránh sửa lan sang nhiều script nếu chưa chứng minh được nguyên nhân.</w:t>
      </w:r>
    </w:p>
    <w:p>
      <w:pPr>
        <w:pStyle w:val="Heading3"/>
      </w:pPr>
      <w:r>
        <w:t>4.3.8. Đánh giá mức độ đáp ứng yêu cầu</w:t>
      </w:r>
    </w:p>
    <w:p>
      <w:pPr/>
      <w:r>
        <w:t>So với mục tiêu ban đầu, project đã đáp ứng phần lớn các yêu cầu chức năng cốt lõi. Người chơi có thể vào game, di chuyển trong môi trường 3D, tương tác, thu thập tài nguyên, mở inventory, thực hiện nhiệm vụ, đọc hội thoại và trải nghiệm các mini game. Các yêu cầu phi chức năng như tính dễ dùng, tính mở rộng và tính bảo trì cũng đã được chú ý thông qua việc tách module và sử dụng dữ liệu cấu hình.</w:t>
      </w:r>
    </w:p>
    <w:p>
      <w:pPr/>
      <w:r>
        <w:t>Tuy nhiên, mức độ hoàn thiện vẫn ở cấp prototype. Một số hệ thống cần chuẩn hóa thêm nếu phát triển thành sản phẩm hoàn chỉnh, đặc biệt là save/load toàn diện, prefab UI, ending, test tự động và tối ưu scene. Điều này phù hợp với phạm vi đồ án vì trọng tâm là thể hiện quy trình phân tích, thiết kế và cài đặt một game có nhiều module kết nối.</w:t>
      </w:r>
    </w:p>
    <w:p w14:paraId="3977F50C"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160" w:name="bm_h_71"/>
      <w:bookmarkStart w:id="161" w:name="_Toc229650538"/>
      <w:r w:rsidRPr="0014767C">
        <w:rPr>
          <w:rFonts w:ascii="Times New Roman" w:hAnsi="Times New Roman" w:cs="Times New Roman"/>
          <w:color w:val="000000" w:themeColor="text1"/>
        </w:rPr>
        <w:t>4.4. Minh họa sản phẩm thực tế</w:t>
      </w:r>
      <w:bookmarkEnd w:id="160"/>
      <w:bookmarkEnd w:id="161"/>
    </w:p>
    <w:p w14:paraId="4A009823"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62" w:name="bm_h_72"/>
      <w:bookmarkStart w:id="163" w:name="_Toc229650539"/>
      <w:r w:rsidRPr="0014767C">
        <w:rPr>
          <w:rFonts w:ascii="Times New Roman" w:hAnsi="Times New Roman" w:cs="Times New Roman"/>
          <w:color w:val="000000" w:themeColor="text1"/>
        </w:rPr>
        <w:t>4.4.1. Giao diện Main Menu</w:t>
      </w:r>
      <w:bookmarkEnd w:id="162"/>
      <w:bookmarkEnd w:id="163"/>
    </w:p>
    <w:p w14:paraId="13D95B3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 Menu là màn hình đầu tiên của game. Giao diện có nút bắt đầu, nút thoát và khu vực cài đặt. Khi bấm New Game, game chuyển sang scene Suml.</w:t>
      </w:r>
    </w:p>
    <w:p w14:paraId="148C56E5" w14:textId="77777777" w:rsidR="00CE24B8" w:rsidRDefault="00CE24B8" w:rsidP="0014767C">
      <w:pPr>
        <w:pStyle w:val="Caption"/>
        <w:spacing w:after="0" w:line="360" w:lineRule="auto"/>
        <w:jc w:val="center"/>
        <w:rPr>
          <w:rFonts w:cs="Times New Roman"/>
          <w:color w:val="000000" w:themeColor="text1"/>
          <w:lang w:val="vi-VN"/>
        </w:rPr>
      </w:pPr>
      <w:bookmarkStart w:id="164" w:name="bm_f_9"/>
    </w:p>
    <w:p w14:paraId="66EE5ED7" w14:textId="77777777" w:rsidR="00CE24B8" w:rsidRDefault="00CE24B8" w:rsidP="0014767C">
      <w:pPr>
        <w:pStyle w:val="Caption"/>
        <w:spacing w:after="0" w:line="360" w:lineRule="auto"/>
        <w:jc w:val="center"/>
        <w:rPr>
          <w:rFonts w:cs="Times New Roman"/>
          <w:color w:val="000000" w:themeColor="text1"/>
          <w:lang w:val="vi-VN"/>
        </w:rPr>
      </w:pPr>
    </w:p>
    <w:p w14:paraId="1A7A8BD9" w14:textId="77777777" w:rsidR="00931F29" w:rsidRDefault="000140B8" w:rsidP="00931F29">
      <w:pPr>
        <w:pStyle w:val="Caption"/>
        <w:keepNext/>
        <w:spacing w:after="0" w:line="360" w:lineRule="auto"/>
        <w:jc w:val="center"/>
      </w:pPr>
      <w:r>
        <w:rPr>
          <w:rFonts w:cs="Times New Roman"/>
          <w:noProof/>
          <w:color w:val="000000" w:themeColor="text1"/>
        </w:rPr>
        <w:drawing>
          <wp:inline distT="0" distB="0" distL="0" distR="0" wp14:anchorId="77740174" wp14:editId="3868BE25">
            <wp:extent cx="5611495" cy="3171825"/>
            <wp:effectExtent l="0" t="0" r="825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0eb045-94c9-4e8b-b737-97f9e913851c.jpg"/>
                    <pic:cNvPicPr/>
                  </pic:nvPicPr>
                  <pic:blipFill>
                    <a:blip r:embed="rId28">
                      <a:extLst>
                        <a:ext uri="{28A0092B-C50C-407E-A947-70E740481C1C}">
                          <a14:useLocalDpi xmlns:a14="http://schemas.microsoft.com/office/drawing/2010/main" val="0"/>
                        </a:ext>
                      </a:extLst>
                    </a:blip>
                    <a:stretch>
                      <a:fillRect/>
                    </a:stretch>
                  </pic:blipFill>
                  <pic:spPr>
                    <a:xfrm>
                      <a:off x="0" y="0"/>
                      <a:ext cx="5611495" cy="3171825"/>
                    </a:xfrm>
                    <a:prstGeom prst="rect">
                      <a:avLst/>
                    </a:prstGeom>
                  </pic:spPr>
                </pic:pic>
              </a:graphicData>
            </a:graphic>
          </wp:inline>
        </w:drawing>
      </w:r>
    </w:p>
    <w:p w14:paraId="61B93B2A" w14:textId="43322724" w:rsidR="00CE24B8" w:rsidRPr="00931F29" w:rsidRDefault="00931F29" w:rsidP="00931F29">
      <w:pPr>
        <w:pStyle w:val="Caption"/>
        <w:jc w:val="center"/>
        <w:rPr>
          <w:rFonts w:cs="Times New Roman"/>
          <w:color w:val="auto"/>
          <w:lang w:val="vi-VN"/>
        </w:rPr>
      </w:pPr>
      <w:bookmarkStart w:id="165" w:name="_Toc229751972"/>
      <w:bookmarkStart w:id="166" w:name="_Toc229847085"/>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1</w:t>
      </w:r>
      <w:r w:rsidRPr="00931F29">
        <w:rPr>
          <w:color w:val="auto"/>
        </w:rPr>
        <w:fldChar w:fldCharType="end"/>
      </w:r>
      <w:r w:rsidRPr="00931F29">
        <w:rPr>
          <w:color w:val="auto"/>
          <w:lang w:val="vi-VN"/>
        </w:rPr>
        <w:t>. Giao diện Main Menu</w:t>
      </w:r>
      <w:bookmarkEnd w:id="165"/>
      <w:bookmarkEnd w:id="166"/>
    </w:p>
    <w:p w14:paraId="1A1FAB07" w14:textId="1024B062" w:rsidR="00CE24B8" w:rsidRPr="00931F29" w:rsidRDefault="00CE24B8" w:rsidP="000140B8">
      <w:pPr>
        <w:pStyle w:val="Caption"/>
        <w:spacing w:after="0" w:line="360" w:lineRule="auto"/>
        <w:jc w:val="center"/>
        <w:rPr>
          <w:rFonts w:cs="Times New Roman"/>
          <w:color w:val="000000" w:themeColor="text1"/>
          <w:lang w:val="vi-VN"/>
        </w:rPr>
      </w:pPr>
      <w:bookmarkStart w:id="167" w:name="bm_h_73"/>
      <w:bookmarkEnd w:id="164"/>
    </w:p>
    <w:p w14:paraId="4BF0ED2E"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168" w:name="_Toc229650540"/>
      <w:r w:rsidRPr="0014767C">
        <w:rPr>
          <w:rFonts w:ascii="Times New Roman" w:hAnsi="Times New Roman" w:cs="Times New Roman"/>
          <w:color w:val="000000" w:themeColor="text1"/>
        </w:rPr>
        <w:t>4.4.2. Toàn cảnh scene gameplay</w:t>
      </w:r>
      <w:bookmarkEnd w:id="167"/>
      <w:bookmarkEnd w:id="168"/>
    </w:p>
    <w:p w14:paraId="74C7DC0B"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Scene Suml là màn chơi chính, gồm terrain, cây, nước, nhà/cabin, object trang trí, lợn rừng, campfire, UI và các trigger nhiệm vụ. Đây là nơi diễn ra phần lớn gameplay.</w:t>
      </w:r>
    </w:p>
    <w:p w14:paraId="2AF38222" w14:textId="77777777" w:rsidR="00931F29" w:rsidRDefault="000140B8" w:rsidP="00931F29">
      <w:pPr>
        <w:keepNext/>
        <w:spacing w:after="0" w:line="360" w:lineRule="auto"/>
        <w:jc w:val="both"/>
      </w:pPr>
      <w:r>
        <w:rPr>
          <w:rFonts w:cs="Times New Roman"/>
          <w:noProof/>
          <w:color w:val="000000" w:themeColor="text1"/>
        </w:rPr>
        <w:lastRenderedPageBreak/>
        <w:drawing>
          <wp:inline distT="0" distB="0" distL="0" distR="0" wp14:anchorId="255366C9" wp14:editId="0B9B0297">
            <wp:extent cx="5611495" cy="3156585"/>
            <wp:effectExtent l="0" t="0" r="825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3a438b-eb48-4f02-98f8-b6155b04a70b.jpg"/>
                    <pic:cNvPicPr/>
                  </pic:nvPicPr>
                  <pic:blipFill>
                    <a:blip r:embed="rId29">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7C93B52B" w14:textId="12AEA645" w:rsidR="000140B8" w:rsidRPr="00931F29" w:rsidRDefault="00931F29" w:rsidP="00931F29">
      <w:pPr>
        <w:pStyle w:val="Caption"/>
        <w:jc w:val="center"/>
        <w:rPr>
          <w:rFonts w:cs="Times New Roman"/>
          <w:color w:val="auto"/>
          <w:lang w:val="vi-VN"/>
        </w:rPr>
      </w:pPr>
      <w:bookmarkStart w:id="169" w:name="_Toc229751973"/>
      <w:bookmarkStart w:id="170" w:name="_Toc229847086"/>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2</w:t>
      </w:r>
      <w:r w:rsidRPr="00931F29">
        <w:rPr>
          <w:color w:val="auto"/>
        </w:rPr>
        <w:fldChar w:fldCharType="end"/>
      </w:r>
      <w:r w:rsidRPr="00931F29">
        <w:rPr>
          <w:color w:val="auto"/>
          <w:lang w:val="vi-VN"/>
        </w:rPr>
        <w:t>. Toàn cảnh scene gameplay Suml</w:t>
      </w:r>
      <w:bookmarkEnd w:id="169"/>
      <w:bookmarkEnd w:id="170"/>
    </w:p>
    <w:p w14:paraId="499A2543" w14:textId="77777777" w:rsidR="000140B8" w:rsidRPr="000140B8" w:rsidRDefault="000140B8" w:rsidP="000140B8">
      <w:pPr>
        <w:rPr>
          <w:lang w:val="vi-VN"/>
        </w:rPr>
      </w:pPr>
    </w:p>
    <w:p w14:paraId="399451E2"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71" w:name="bm_h_74"/>
      <w:bookmarkStart w:id="172" w:name="_Toc229650541"/>
      <w:r w:rsidRPr="002C448D">
        <w:rPr>
          <w:rFonts w:ascii="Times New Roman" w:hAnsi="Times New Roman" w:cs="Times New Roman"/>
          <w:color w:val="000000" w:themeColor="text1"/>
          <w:lang w:val="vi-VN"/>
        </w:rPr>
        <w:t>4.4.3. HUD và prompt tương tác</w:t>
      </w:r>
      <w:bookmarkEnd w:id="171"/>
      <w:bookmarkEnd w:id="172"/>
    </w:p>
    <w:p w14:paraId="0A161D14"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Khi người chơi nhìn vào object có thể tương tác, prompt hiện ở giữa màn hình. Quest HUD hiển thị tên nhiệm vụ, tiến độ và hướng dẫn.</w:t>
      </w:r>
    </w:p>
    <w:p w14:paraId="1145BC61" w14:textId="77777777" w:rsidR="00931F29" w:rsidRDefault="000614ED" w:rsidP="00931F29">
      <w:pPr>
        <w:keepNext/>
        <w:spacing w:after="0" w:line="360" w:lineRule="auto"/>
        <w:jc w:val="both"/>
      </w:pPr>
      <w:r>
        <w:rPr>
          <w:rFonts w:cs="Times New Roman"/>
          <w:noProof/>
          <w:color w:val="000000" w:themeColor="text1"/>
        </w:rPr>
        <w:lastRenderedPageBreak/>
        <w:drawing>
          <wp:inline distT="0" distB="0" distL="0" distR="0" wp14:anchorId="54BF1EF7" wp14:editId="4313C7D7">
            <wp:extent cx="5611495" cy="3156585"/>
            <wp:effectExtent l="0" t="0" r="8255"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af974f3-c462-4905-820c-371dd68a59ce.jpg"/>
                    <pic:cNvPicPr/>
                  </pic:nvPicPr>
                  <pic:blipFill>
                    <a:blip r:embed="rId30">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0D6630CE" w14:textId="3D0D1E10" w:rsidR="000614ED" w:rsidRPr="00931F29" w:rsidRDefault="00931F29" w:rsidP="00931F29">
      <w:pPr>
        <w:pStyle w:val="Caption"/>
        <w:jc w:val="center"/>
        <w:rPr>
          <w:rFonts w:cs="Times New Roman"/>
          <w:color w:val="auto"/>
          <w:lang w:val="vi-VN"/>
        </w:rPr>
      </w:pPr>
      <w:bookmarkStart w:id="173" w:name="_Toc229751974"/>
      <w:bookmarkStart w:id="174" w:name="_Toc229847087"/>
      <w:r w:rsidRPr="00931F29">
        <w:rPr>
          <w:color w:val="auto"/>
        </w:rPr>
        <w:t xml:space="preserve">Hình 4- </w:t>
      </w:r>
      <w:r w:rsidRPr="00931F29">
        <w:rPr>
          <w:color w:val="auto"/>
        </w:rPr>
        <w:fldChar w:fldCharType="begin"/>
      </w:r>
      <w:r w:rsidRPr="00931F29">
        <w:rPr>
          <w:color w:val="auto"/>
        </w:rPr>
        <w:instrText xml:space="preserve"> SEQ Hình_4- \* ARABIC </w:instrText>
      </w:r>
      <w:r w:rsidRPr="00931F29">
        <w:rPr>
          <w:color w:val="auto"/>
        </w:rPr>
        <w:fldChar w:fldCharType="separate"/>
      </w:r>
      <w:r w:rsidR="00E526F5">
        <w:rPr>
          <w:noProof/>
          <w:color w:val="auto"/>
        </w:rPr>
        <w:t>3</w:t>
      </w:r>
      <w:r w:rsidRPr="00931F29">
        <w:rPr>
          <w:color w:val="auto"/>
        </w:rPr>
        <w:fldChar w:fldCharType="end"/>
      </w:r>
      <w:r w:rsidRPr="00931F29">
        <w:rPr>
          <w:color w:val="auto"/>
          <w:lang w:val="vi-VN"/>
        </w:rPr>
        <w:t>. Giao diện HUD và prompt tương tác</w:t>
      </w:r>
      <w:bookmarkEnd w:id="173"/>
      <w:bookmarkEnd w:id="174"/>
    </w:p>
    <w:p w14:paraId="39CE5704" w14:textId="40B321EB" w:rsidR="000140B8" w:rsidRPr="00931F29" w:rsidRDefault="000140B8" w:rsidP="00931F29">
      <w:pPr>
        <w:pStyle w:val="Caption"/>
        <w:spacing w:after="0" w:line="360" w:lineRule="auto"/>
        <w:rPr>
          <w:rFonts w:cs="Times New Roman"/>
          <w:color w:val="000000" w:themeColor="text1"/>
          <w:lang w:val="vi-VN"/>
        </w:rPr>
      </w:pPr>
    </w:p>
    <w:p w14:paraId="3BED18B5"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175" w:name="bm_h_75"/>
      <w:bookmarkStart w:id="176" w:name="_Toc229650542"/>
      <w:r w:rsidRPr="0014767C">
        <w:rPr>
          <w:rFonts w:ascii="Times New Roman" w:hAnsi="Times New Roman" w:cs="Times New Roman"/>
          <w:color w:val="000000" w:themeColor="text1"/>
        </w:rPr>
        <w:t>4.4.4. Inventory</w:t>
      </w:r>
      <w:bookmarkEnd w:id="175"/>
      <w:bookmarkEnd w:id="176"/>
    </w:p>
    <w:p w14:paraId="11D9B2F2"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Inventory hiển thị dạng panel với nhiều slot. Mỗi slot có icon và số lượng nếu vật phẩm có stack lớn hơn 1. Người chơi bấm chuột trái để dùng/đặt, chuột phải để xem mô tả.</w:t>
      </w:r>
    </w:p>
    <w:p w14:paraId="50EDD428" w14:textId="77777777" w:rsidR="00C60786" w:rsidRDefault="000614ED" w:rsidP="00C60786">
      <w:pPr>
        <w:keepNext/>
        <w:spacing w:after="0" w:line="360" w:lineRule="auto"/>
        <w:jc w:val="both"/>
      </w:pPr>
      <w:r w:rsidRPr="000614ED">
        <w:rPr>
          <w:rFonts w:cs="Times New Roman"/>
          <w:noProof/>
          <w:color w:val="000000" w:themeColor="text1"/>
        </w:rPr>
        <w:lastRenderedPageBreak/>
        <w:drawing>
          <wp:inline distT="0" distB="0" distL="0" distR="0" wp14:anchorId="68E66256" wp14:editId="69577846">
            <wp:extent cx="5611495" cy="3156466"/>
            <wp:effectExtent l="0" t="0" r="825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611495" cy="3156466"/>
                    </a:xfrm>
                    <a:prstGeom prst="rect">
                      <a:avLst/>
                    </a:prstGeom>
                  </pic:spPr>
                </pic:pic>
              </a:graphicData>
            </a:graphic>
          </wp:inline>
        </w:drawing>
      </w:r>
    </w:p>
    <w:p w14:paraId="67B2A390" w14:textId="0A14A749" w:rsidR="000614ED" w:rsidRPr="00C60786" w:rsidRDefault="00C60786" w:rsidP="00C60786">
      <w:pPr>
        <w:pStyle w:val="Caption"/>
        <w:jc w:val="center"/>
        <w:rPr>
          <w:rFonts w:cs="Times New Roman"/>
          <w:color w:val="auto"/>
          <w:lang w:val="vi-VN"/>
        </w:rPr>
      </w:pPr>
      <w:bookmarkStart w:id="177" w:name="_Toc229751975"/>
      <w:bookmarkStart w:id="178" w:name="_Toc229847088"/>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4</w:t>
      </w:r>
      <w:r w:rsidRPr="00C60786">
        <w:rPr>
          <w:color w:val="auto"/>
        </w:rPr>
        <w:fldChar w:fldCharType="end"/>
      </w:r>
      <w:r w:rsidRPr="00C60786">
        <w:rPr>
          <w:color w:val="auto"/>
          <w:lang w:val="vi-VN"/>
        </w:rPr>
        <w:t>. Giao diện inventory</w:t>
      </w:r>
      <w:bookmarkEnd w:id="177"/>
      <w:bookmarkEnd w:id="178"/>
    </w:p>
    <w:p w14:paraId="4B39A740" w14:textId="6F546074" w:rsidR="00264566" w:rsidRPr="00C60786" w:rsidRDefault="00264566" w:rsidP="0014767C">
      <w:pPr>
        <w:pStyle w:val="Caption"/>
        <w:spacing w:after="0" w:line="360" w:lineRule="auto"/>
        <w:jc w:val="center"/>
        <w:rPr>
          <w:rFonts w:cs="Times New Roman"/>
          <w:color w:val="000000" w:themeColor="text1"/>
          <w:lang w:val="vi-VN"/>
        </w:rPr>
      </w:pPr>
    </w:p>
    <w:p w14:paraId="7DD21737"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79" w:name="bm_h_76"/>
      <w:bookmarkStart w:id="180" w:name="_Toc229650543"/>
      <w:r w:rsidRPr="0014767C">
        <w:rPr>
          <w:rFonts w:ascii="Times New Roman" w:hAnsi="Times New Roman" w:cs="Times New Roman"/>
          <w:color w:val="000000" w:themeColor="text1"/>
        </w:rPr>
        <w:t>4.4.5. Chặt cây và vật phẩm gỗ</w:t>
      </w:r>
      <w:bookmarkEnd w:id="179"/>
      <w:bookmarkEnd w:id="180"/>
    </w:p>
    <w:p w14:paraId="7FD1986E"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Khi người chơi cầm rìu, nhìn vào cây hợp lệ và đánh đủ số hit, cây bị xóa khỏi terrain và pickup gỗ được sinh ra. Pickup này có thể được nhặt vào inventory.</w:t>
      </w:r>
    </w:p>
    <w:p w14:paraId="5445CF09" w14:textId="77777777" w:rsidR="00C60786" w:rsidRDefault="000614ED" w:rsidP="00C60786">
      <w:pPr>
        <w:keepNext/>
        <w:spacing w:after="0" w:line="360" w:lineRule="auto"/>
        <w:jc w:val="both"/>
      </w:pPr>
      <w:r w:rsidRPr="000614ED">
        <w:rPr>
          <w:rFonts w:cs="Times New Roman"/>
          <w:noProof/>
          <w:color w:val="000000" w:themeColor="text1"/>
        </w:rPr>
        <w:lastRenderedPageBreak/>
        <w:drawing>
          <wp:inline distT="0" distB="0" distL="0" distR="0" wp14:anchorId="5BADF902" wp14:editId="3C36AAED">
            <wp:extent cx="5611495" cy="3156466"/>
            <wp:effectExtent l="0" t="0" r="8255"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611495" cy="3156466"/>
                    </a:xfrm>
                    <a:prstGeom prst="rect">
                      <a:avLst/>
                    </a:prstGeom>
                  </pic:spPr>
                </pic:pic>
              </a:graphicData>
            </a:graphic>
          </wp:inline>
        </w:drawing>
      </w:r>
    </w:p>
    <w:p w14:paraId="26D1B31E" w14:textId="285E3558" w:rsidR="000614ED" w:rsidRPr="00C60786" w:rsidRDefault="00C60786" w:rsidP="00C60786">
      <w:pPr>
        <w:pStyle w:val="Caption"/>
        <w:jc w:val="center"/>
        <w:rPr>
          <w:rFonts w:cs="Times New Roman"/>
          <w:color w:val="auto"/>
          <w:lang w:val="vi-VN"/>
        </w:rPr>
      </w:pPr>
      <w:bookmarkStart w:id="181" w:name="_Toc229751976"/>
      <w:bookmarkStart w:id="182" w:name="_Toc229847089"/>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5</w:t>
      </w:r>
      <w:r w:rsidRPr="00C60786">
        <w:rPr>
          <w:color w:val="auto"/>
        </w:rPr>
        <w:fldChar w:fldCharType="end"/>
      </w:r>
      <w:r w:rsidRPr="00C60786">
        <w:rPr>
          <w:color w:val="auto"/>
          <w:lang w:val="vi-VN"/>
        </w:rPr>
        <w:t>. Cơ chế chặt cây và vật phẩm gỗ</w:t>
      </w:r>
      <w:bookmarkEnd w:id="181"/>
      <w:bookmarkEnd w:id="182"/>
    </w:p>
    <w:p w14:paraId="55D142D0" w14:textId="2D3E11FE" w:rsidR="00264566" w:rsidRPr="002C448D" w:rsidRDefault="00264566" w:rsidP="0014767C">
      <w:pPr>
        <w:pStyle w:val="Caption"/>
        <w:spacing w:after="0" w:line="360" w:lineRule="auto"/>
        <w:jc w:val="center"/>
        <w:rPr>
          <w:rFonts w:cs="Times New Roman"/>
          <w:color w:val="000000" w:themeColor="text1"/>
          <w:lang w:val="vi-VN"/>
        </w:rPr>
      </w:pPr>
    </w:p>
    <w:p w14:paraId="57FD1940"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83" w:name="bm_h_77"/>
      <w:bookmarkStart w:id="184" w:name="_Toc229650544"/>
      <w:r w:rsidRPr="002C448D">
        <w:rPr>
          <w:rFonts w:ascii="Times New Roman" w:hAnsi="Times New Roman" w:cs="Times New Roman"/>
          <w:color w:val="000000" w:themeColor="text1"/>
          <w:lang w:val="vi-VN"/>
        </w:rPr>
        <w:t>4.4.6. Lợn rừng và vật phẩm thịt</w:t>
      </w:r>
      <w:bookmarkEnd w:id="183"/>
      <w:bookmarkEnd w:id="184"/>
    </w:p>
    <w:p w14:paraId="23BE9779"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Lợn rừng di chuyển trong vùng roam. Khi bị người chơi đánh trúng đủ hit, lợn bị hạ và rơi vật phẩm thịt.</w:t>
      </w:r>
    </w:p>
    <w:p w14:paraId="713ED359" w14:textId="77777777" w:rsidR="00E526F5" w:rsidRDefault="000E5196" w:rsidP="00E526F5">
      <w:pPr>
        <w:keepNext/>
        <w:spacing w:after="0" w:line="360" w:lineRule="auto"/>
        <w:ind w:firstLine="567"/>
        <w:jc w:val="both"/>
      </w:pPr>
      <w:r>
        <w:rPr>
          <w:noProof/>
        </w:rPr>
        <mc:AlternateContent>
          <mc:Choice Requires="wps">
            <w:drawing>
              <wp:inline distT="0" distB="0" distL="0" distR="0" wp14:anchorId="4F3D1BEE" wp14:editId="674FE34E">
                <wp:extent cx="304800" cy="304800"/>
                <wp:effectExtent l="0" t="0" r="0" b="0"/>
                <wp:docPr id="17" name="Rectangle 17" descr="blob:https://www.facebook.com/cbed9d1e-ffd1-4b3b-97f6-d5401ba36d5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17" o:spid="_x0000_s1026" alt="Description: blob:https://www.facebook.com/cbed9d1e-ffd1-4b3b-97f6-d5401ba36d5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Qosga6AIAAAQGAAAOAAAAAAAAAAAA&#10;AAAAAC4CAABkcnMvZTJvRG9jLnhtbFBLAQItABQABgAIAAAAIQBMoOks2AAAAAMBAAAPAAAAAAAA&#10;AAAAAAAAAEIFAABkcnMvZG93bnJldi54bWxQSwUGAAAAAAQABADzAAAARwYAAAAA&#10;" filled="f" stroked="f">
                <o:lock v:ext="edit" aspectratio="t"/>
                <w10:anchorlock/>
              </v:rect>
            </w:pict>
          </mc:Fallback>
        </mc:AlternateContent>
      </w:r>
      <w:r w:rsidR="00E526F5">
        <w:rPr>
          <w:rFonts w:cs="Times New Roman"/>
          <w:noProof/>
          <w:color w:val="000000" w:themeColor="text1"/>
        </w:rPr>
        <w:drawing>
          <wp:inline distT="0" distB="0" distL="0" distR="0" wp14:anchorId="0FFA06A8" wp14:editId="2E92C479">
            <wp:extent cx="5611495" cy="2480310"/>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bed9d1e-ffd1-4b3b-97f6-d5401ba36d5b.jpg"/>
                    <pic:cNvPicPr/>
                  </pic:nvPicPr>
                  <pic:blipFill>
                    <a:blip r:embed="rId33">
                      <a:extLst>
                        <a:ext uri="{28A0092B-C50C-407E-A947-70E740481C1C}">
                          <a14:useLocalDpi xmlns:a14="http://schemas.microsoft.com/office/drawing/2010/main" val="0"/>
                        </a:ext>
                      </a:extLst>
                    </a:blip>
                    <a:stretch>
                      <a:fillRect/>
                    </a:stretch>
                  </pic:blipFill>
                  <pic:spPr>
                    <a:xfrm>
                      <a:off x="0" y="0"/>
                      <a:ext cx="5611495" cy="2480310"/>
                    </a:xfrm>
                    <a:prstGeom prst="rect">
                      <a:avLst/>
                    </a:prstGeom>
                  </pic:spPr>
                </pic:pic>
              </a:graphicData>
            </a:graphic>
          </wp:inline>
        </w:drawing>
      </w:r>
    </w:p>
    <w:p w14:paraId="135C700E" w14:textId="5F8CB1F2" w:rsidR="000E5196" w:rsidRPr="00E526F5" w:rsidRDefault="00E526F5" w:rsidP="00E526F5">
      <w:pPr>
        <w:pStyle w:val="Caption"/>
        <w:jc w:val="center"/>
        <w:rPr>
          <w:rFonts w:cs="Times New Roman"/>
          <w:color w:val="auto"/>
          <w:lang w:val="vi-VN"/>
        </w:rPr>
      </w:pPr>
      <w:bookmarkStart w:id="185" w:name="_Toc229847090"/>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6</w:t>
      </w:r>
      <w:r w:rsidRPr="00E526F5">
        <w:rPr>
          <w:color w:val="auto"/>
        </w:rPr>
        <w:fldChar w:fldCharType="end"/>
      </w:r>
      <w:r w:rsidRPr="00E526F5">
        <w:rPr>
          <w:color w:val="auto"/>
          <w:lang w:val="vi-VN"/>
        </w:rPr>
        <w:t>. Ảnh lợn rừng</w:t>
      </w:r>
      <w:bookmarkEnd w:id="185"/>
    </w:p>
    <w:p w14:paraId="4F88205C" w14:textId="77777777" w:rsidR="00E526F5" w:rsidRPr="000E5196" w:rsidRDefault="00E526F5" w:rsidP="00846C6C">
      <w:pPr>
        <w:spacing w:after="0" w:line="360" w:lineRule="auto"/>
        <w:ind w:firstLine="567"/>
        <w:jc w:val="both"/>
        <w:rPr>
          <w:rFonts w:cs="Times New Roman"/>
          <w:color w:val="000000" w:themeColor="text1"/>
          <w:lang w:val="vi-VN"/>
        </w:rPr>
      </w:pPr>
    </w:p>
    <w:p w14:paraId="195F3637" w14:textId="77777777" w:rsidR="00C60786" w:rsidRDefault="00D71B1D" w:rsidP="00C60786">
      <w:pPr>
        <w:keepNext/>
        <w:spacing w:after="0" w:line="360" w:lineRule="auto"/>
        <w:jc w:val="both"/>
      </w:pPr>
      <w:r>
        <w:rPr>
          <w:rFonts w:cs="Times New Roman"/>
          <w:noProof/>
          <w:color w:val="000000" w:themeColor="text1"/>
        </w:rPr>
        <w:lastRenderedPageBreak/>
        <w:drawing>
          <wp:inline distT="0" distB="0" distL="0" distR="0" wp14:anchorId="184820D7" wp14:editId="22208A4F">
            <wp:extent cx="5611495" cy="3156585"/>
            <wp:effectExtent l="0" t="0" r="8255"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0ea3d7-a424-4e33-894c-c8759a345cdc.jpg"/>
                    <pic:cNvPicPr/>
                  </pic:nvPicPr>
                  <pic:blipFill>
                    <a:blip r:embed="rId34">
                      <a:extLst>
                        <a:ext uri="{28A0092B-C50C-407E-A947-70E740481C1C}">
                          <a14:useLocalDpi xmlns:a14="http://schemas.microsoft.com/office/drawing/2010/main" val="0"/>
                        </a:ext>
                      </a:extLst>
                    </a:blip>
                    <a:stretch>
                      <a:fillRect/>
                    </a:stretch>
                  </pic:blipFill>
                  <pic:spPr>
                    <a:xfrm>
                      <a:off x="0" y="0"/>
                      <a:ext cx="5611495" cy="3156585"/>
                    </a:xfrm>
                    <a:prstGeom prst="rect">
                      <a:avLst/>
                    </a:prstGeom>
                  </pic:spPr>
                </pic:pic>
              </a:graphicData>
            </a:graphic>
          </wp:inline>
        </w:drawing>
      </w:r>
    </w:p>
    <w:p w14:paraId="7D63C690" w14:textId="4C3B208C" w:rsidR="00264566" w:rsidRPr="002C448D" w:rsidRDefault="00C60786" w:rsidP="00C60786">
      <w:pPr>
        <w:pStyle w:val="Caption"/>
        <w:jc w:val="center"/>
        <w:rPr>
          <w:rFonts w:cs="Times New Roman"/>
          <w:color w:val="000000" w:themeColor="text1"/>
          <w:lang w:val="vi-VN"/>
        </w:rPr>
      </w:pPr>
      <w:bookmarkStart w:id="186" w:name="_Toc229751977"/>
      <w:bookmarkStart w:id="187" w:name="_Toc229847091"/>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7</w:t>
      </w:r>
      <w:r w:rsidRPr="00C60786">
        <w:rPr>
          <w:color w:val="auto"/>
        </w:rPr>
        <w:fldChar w:fldCharType="end"/>
      </w:r>
      <w:r w:rsidR="000E5196">
        <w:rPr>
          <w:color w:val="auto"/>
          <w:lang w:val="vi-VN"/>
        </w:rPr>
        <w:t>. V</w:t>
      </w:r>
      <w:r w:rsidRPr="00C60786">
        <w:rPr>
          <w:color w:val="auto"/>
          <w:lang w:val="vi-VN"/>
        </w:rPr>
        <w:t>ật phẩm thịt</w:t>
      </w:r>
      <w:bookmarkEnd w:id="186"/>
      <w:bookmarkEnd w:id="187"/>
    </w:p>
    <w:p w14:paraId="77C58117"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88" w:name="bm_h_78"/>
      <w:bookmarkStart w:id="189" w:name="_Toc229650545"/>
      <w:r w:rsidRPr="002C448D">
        <w:rPr>
          <w:rFonts w:ascii="Times New Roman" w:hAnsi="Times New Roman" w:cs="Times New Roman"/>
          <w:color w:val="000000" w:themeColor="text1"/>
          <w:lang w:val="vi-VN"/>
        </w:rPr>
        <w:t>4.4.7. Câu cá</w:t>
      </w:r>
      <w:bookmarkEnd w:id="188"/>
      <w:bookmarkEnd w:id="189"/>
    </w:p>
    <w:p w14:paraId="6EF63614"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Câu cá là hoạt động riêng ở gần vùng nước. Game hiển thị dây câu, trạng thái chờ cá cắn và mini game canh vùng mục tiêu để bắt cá.</w:t>
      </w:r>
    </w:p>
    <w:p w14:paraId="0D56DB47" w14:textId="77777777" w:rsidR="00C60786" w:rsidRDefault="0027639B" w:rsidP="00C60786">
      <w:pPr>
        <w:keepNext/>
        <w:spacing w:after="0" w:line="360" w:lineRule="auto"/>
        <w:jc w:val="both"/>
      </w:pPr>
      <w:r w:rsidRPr="0027639B">
        <w:rPr>
          <w:rFonts w:cs="Times New Roman"/>
          <w:noProof/>
          <w:color w:val="000000" w:themeColor="text1"/>
        </w:rPr>
        <w:drawing>
          <wp:inline distT="0" distB="0" distL="0" distR="0" wp14:anchorId="5566C700" wp14:editId="62ED1DB8">
            <wp:extent cx="5611495" cy="3156466"/>
            <wp:effectExtent l="0" t="0" r="825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611495" cy="3156466"/>
                    </a:xfrm>
                    <a:prstGeom prst="rect">
                      <a:avLst/>
                    </a:prstGeom>
                  </pic:spPr>
                </pic:pic>
              </a:graphicData>
            </a:graphic>
          </wp:inline>
        </w:drawing>
      </w:r>
    </w:p>
    <w:p w14:paraId="7F24D445" w14:textId="2DE06F82" w:rsidR="00264566" w:rsidRPr="00C60786" w:rsidRDefault="00C60786" w:rsidP="00C60786">
      <w:pPr>
        <w:pStyle w:val="Caption"/>
        <w:jc w:val="center"/>
        <w:rPr>
          <w:rFonts w:cs="Times New Roman"/>
          <w:color w:val="auto"/>
          <w:lang w:val="vi-VN"/>
        </w:rPr>
      </w:pPr>
      <w:bookmarkStart w:id="190" w:name="_Toc229751978"/>
      <w:bookmarkStart w:id="191" w:name="_Toc229847092"/>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8</w:t>
      </w:r>
      <w:r w:rsidRPr="00C60786">
        <w:rPr>
          <w:color w:val="auto"/>
        </w:rPr>
        <w:fldChar w:fldCharType="end"/>
      </w:r>
      <w:r w:rsidRPr="00C60786">
        <w:rPr>
          <w:color w:val="auto"/>
          <w:lang w:val="vi-VN"/>
        </w:rPr>
        <w:t>. Cơ chế câu cá</w:t>
      </w:r>
      <w:bookmarkEnd w:id="190"/>
      <w:bookmarkEnd w:id="191"/>
    </w:p>
    <w:p w14:paraId="42F0464A" w14:textId="77777777" w:rsidR="00264566" w:rsidRPr="002C448D" w:rsidRDefault="0014767C" w:rsidP="00846C6C">
      <w:pPr>
        <w:pStyle w:val="Heading3"/>
        <w:spacing w:before="0" w:line="360" w:lineRule="auto"/>
        <w:jc w:val="both"/>
        <w:rPr>
          <w:rFonts w:ascii="Times New Roman" w:hAnsi="Times New Roman" w:cs="Times New Roman"/>
          <w:color w:val="000000" w:themeColor="text1"/>
          <w:lang w:val="vi-VN"/>
        </w:rPr>
      </w:pPr>
      <w:bookmarkStart w:id="192" w:name="bm_h_79"/>
      <w:bookmarkStart w:id="193" w:name="_Toc229650546"/>
      <w:r w:rsidRPr="002C448D">
        <w:rPr>
          <w:rFonts w:ascii="Times New Roman" w:hAnsi="Times New Roman" w:cs="Times New Roman"/>
          <w:color w:val="000000" w:themeColor="text1"/>
          <w:lang w:val="vi-VN"/>
        </w:rPr>
        <w:lastRenderedPageBreak/>
        <w:t>4.4.8. Hội thoại</w:t>
      </w:r>
      <w:bookmarkEnd w:id="192"/>
      <w:bookmarkEnd w:id="193"/>
    </w:p>
    <w:p w14:paraId="16C55C07" w14:textId="77777777" w:rsidR="00264566" w:rsidRDefault="0014767C" w:rsidP="00846C6C">
      <w:pPr>
        <w:spacing w:after="0" w:line="360" w:lineRule="auto"/>
        <w:ind w:firstLine="567"/>
        <w:jc w:val="both"/>
        <w:rPr>
          <w:rFonts w:cs="Times New Roman"/>
          <w:color w:val="000000" w:themeColor="text1"/>
          <w:lang w:val="vi-VN"/>
        </w:rPr>
      </w:pPr>
      <w:r w:rsidRPr="002C448D">
        <w:rPr>
          <w:rFonts w:cs="Times New Roman"/>
          <w:color w:val="000000" w:themeColor="text1"/>
          <w:lang w:val="vi-VN"/>
        </w:rPr>
        <w:t>Dialogue UI hiển thị người nói, nội dung câu thoại và tiến trình theo ngày. Hệ thống có typewriter effect và có thể khóa input khi đoạn thoại yêu cầu.</w:t>
      </w:r>
    </w:p>
    <w:p w14:paraId="492A69A8" w14:textId="77777777" w:rsidR="00C60786" w:rsidRDefault="00D71B1D" w:rsidP="00C60786">
      <w:pPr>
        <w:keepNext/>
        <w:spacing w:after="0" w:line="360" w:lineRule="auto"/>
        <w:jc w:val="both"/>
      </w:pPr>
      <w:r>
        <w:rPr>
          <w:rFonts w:cs="Times New Roman"/>
          <w:noProof/>
          <w:color w:val="000000" w:themeColor="text1"/>
        </w:rPr>
        <w:drawing>
          <wp:inline distT="0" distB="0" distL="0" distR="0" wp14:anchorId="3D9A0A10" wp14:editId="5980E911">
            <wp:extent cx="5611495" cy="3154045"/>
            <wp:effectExtent l="0" t="0" r="825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4bdd11-65a1-47ae-925a-9c6c1624bfd3.jpg"/>
                    <pic:cNvPicPr/>
                  </pic:nvPicPr>
                  <pic:blipFill>
                    <a:blip r:embed="rId36">
                      <a:extLst>
                        <a:ext uri="{28A0092B-C50C-407E-A947-70E740481C1C}">
                          <a14:useLocalDpi xmlns:a14="http://schemas.microsoft.com/office/drawing/2010/main" val="0"/>
                        </a:ext>
                      </a:extLst>
                    </a:blip>
                    <a:stretch>
                      <a:fillRect/>
                    </a:stretch>
                  </pic:blipFill>
                  <pic:spPr>
                    <a:xfrm>
                      <a:off x="0" y="0"/>
                      <a:ext cx="5611495" cy="3154045"/>
                    </a:xfrm>
                    <a:prstGeom prst="rect">
                      <a:avLst/>
                    </a:prstGeom>
                  </pic:spPr>
                </pic:pic>
              </a:graphicData>
            </a:graphic>
          </wp:inline>
        </w:drawing>
      </w:r>
    </w:p>
    <w:p w14:paraId="2C683589" w14:textId="04101C9D" w:rsidR="00D71B1D" w:rsidRPr="00C60786" w:rsidRDefault="00C60786" w:rsidP="00C60786">
      <w:pPr>
        <w:pStyle w:val="Caption"/>
        <w:jc w:val="center"/>
        <w:rPr>
          <w:rFonts w:cs="Times New Roman"/>
          <w:color w:val="auto"/>
          <w:lang w:val="vi-VN"/>
        </w:rPr>
      </w:pPr>
      <w:bookmarkStart w:id="194" w:name="_Toc229751979"/>
      <w:bookmarkStart w:id="195" w:name="_Toc229847093"/>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9</w:t>
      </w:r>
      <w:r w:rsidRPr="00C60786">
        <w:rPr>
          <w:color w:val="auto"/>
        </w:rPr>
        <w:fldChar w:fldCharType="end"/>
      </w:r>
      <w:r w:rsidRPr="00C60786">
        <w:rPr>
          <w:color w:val="auto"/>
          <w:lang w:val="vi-VN"/>
        </w:rPr>
        <w:t>. Giao diện hội thoại</w:t>
      </w:r>
      <w:bookmarkEnd w:id="194"/>
      <w:bookmarkEnd w:id="195"/>
    </w:p>
    <w:p w14:paraId="34DA9D11" w14:textId="0D4BBB18" w:rsidR="00264566" w:rsidRPr="00C60786" w:rsidRDefault="00264566" w:rsidP="0014767C">
      <w:pPr>
        <w:pStyle w:val="Caption"/>
        <w:spacing w:after="0" w:line="360" w:lineRule="auto"/>
        <w:jc w:val="center"/>
        <w:rPr>
          <w:rFonts w:cs="Times New Roman"/>
          <w:color w:val="000000" w:themeColor="text1"/>
          <w:lang w:val="vi-VN"/>
        </w:rPr>
      </w:pPr>
    </w:p>
    <w:p w14:paraId="41C855E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96" w:name="bm_h_80"/>
      <w:bookmarkStart w:id="197" w:name="_Toc229650547"/>
      <w:r w:rsidRPr="0014767C">
        <w:rPr>
          <w:rFonts w:ascii="Times New Roman" w:hAnsi="Times New Roman" w:cs="Times New Roman"/>
          <w:color w:val="000000" w:themeColor="text1"/>
        </w:rPr>
        <w:t>4.4.9. Nhiệm vụ theo ngày</w:t>
      </w:r>
      <w:bookmarkEnd w:id="196"/>
      <w:bookmarkEnd w:id="197"/>
    </w:p>
    <w:p w14:paraId="3D94C973"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Quest HUD hiển thị nhiệm vụ hiện tại. Với ngày 5, HUD hiển thị tiến độ cá, gỗ, món ăn và số lần ăn.</w:t>
      </w:r>
    </w:p>
    <w:p w14:paraId="16065EE6" w14:textId="77777777" w:rsidR="00C60786" w:rsidRDefault="002C448D" w:rsidP="00C60786">
      <w:pPr>
        <w:keepNext/>
        <w:spacing w:after="0" w:line="360" w:lineRule="auto"/>
        <w:jc w:val="center"/>
      </w:pPr>
      <w:r w:rsidRPr="002C448D">
        <w:rPr>
          <w:rFonts w:cs="Times New Roman"/>
          <w:noProof/>
          <w:color w:val="000000" w:themeColor="text1"/>
        </w:rPr>
        <w:drawing>
          <wp:inline distT="0" distB="0" distL="0" distR="0" wp14:anchorId="28579316" wp14:editId="42B26B7D">
            <wp:extent cx="3139712" cy="1813717"/>
            <wp:effectExtent l="0" t="0" r="3810" b="0"/>
            <wp:docPr id="965064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64697" name=""/>
                    <pic:cNvPicPr/>
                  </pic:nvPicPr>
                  <pic:blipFill>
                    <a:blip r:embed="rId37"/>
                    <a:stretch>
                      <a:fillRect/>
                    </a:stretch>
                  </pic:blipFill>
                  <pic:spPr>
                    <a:xfrm>
                      <a:off x="0" y="0"/>
                      <a:ext cx="3139712" cy="1813717"/>
                    </a:xfrm>
                    <a:prstGeom prst="rect">
                      <a:avLst/>
                    </a:prstGeom>
                  </pic:spPr>
                </pic:pic>
              </a:graphicData>
            </a:graphic>
          </wp:inline>
        </w:drawing>
      </w:r>
    </w:p>
    <w:p w14:paraId="100119A5" w14:textId="0F05C6E2" w:rsidR="00FA5DA2" w:rsidRPr="00C60786" w:rsidRDefault="00C60786" w:rsidP="00C60786">
      <w:pPr>
        <w:pStyle w:val="Caption"/>
        <w:jc w:val="center"/>
        <w:rPr>
          <w:rFonts w:cs="Times New Roman"/>
          <w:color w:val="auto"/>
          <w:lang w:val="vi-VN"/>
        </w:rPr>
      </w:pPr>
      <w:bookmarkStart w:id="198" w:name="_Toc229751980"/>
      <w:bookmarkStart w:id="199" w:name="_Toc229847094"/>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10</w:t>
      </w:r>
      <w:r w:rsidRPr="00C60786">
        <w:rPr>
          <w:color w:val="auto"/>
        </w:rPr>
        <w:fldChar w:fldCharType="end"/>
      </w:r>
      <w:r w:rsidRPr="00C60786">
        <w:rPr>
          <w:color w:val="auto"/>
          <w:lang w:val="vi-VN"/>
        </w:rPr>
        <w:t>. HUD nhiệm vụ</w:t>
      </w:r>
      <w:bookmarkEnd w:id="198"/>
      <w:bookmarkEnd w:id="199"/>
    </w:p>
    <w:p w14:paraId="154192C1" w14:textId="158D86C0" w:rsidR="00264566" w:rsidRPr="00C60786" w:rsidRDefault="00264566" w:rsidP="0014767C">
      <w:pPr>
        <w:pStyle w:val="Caption"/>
        <w:spacing w:after="0" w:line="360" w:lineRule="auto"/>
        <w:jc w:val="center"/>
        <w:rPr>
          <w:rFonts w:cs="Times New Roman"/>
          <w:color w:val="000000" w:themeColor="text1"/>
          <w:lang w:val="vi-VN"/>
        </w:rPr>
      </w:pPr>
    </w:p>
    <w:p w14:paraId="0FA7B85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200" w:name="bm_h_81"/>
      <w:bookmarkStart w:id="201" w:name="_Toc229650548"/>
      <w:r w:rsidRPr="0014767C">
        <w:rPr>
          <w:rFonts w:ascii="Times New Roman" w:hAnsi="Times New Roman" w:cs="Times New Roman"/>
          <w:color w:val="000000" w:themeColor="text1"/>
        </w:rPr>
        <w:lastRenderedPageBreak/>
        <w:t>4.4.10. Mini game nấu ăn</w:t>
      </w:r>
      <w:bookmarkEnd w:id="200"/>
      <w:bookmarkEnd w:id="201"/>
    </w:p>
    <w:p w14:paraId="30581E0D" w14:textId="77777777" w:rsidR="00264566" w:rsidRDefault="0014767C" w:rsidP="00846C6C">
      <w:pPr>
        <w:spacing w:after="0" w:line="360" w:lineRule="auto"/>
        <w:ind w:firstLine="567"/>
        <w:jc w:val="both"/>
        <w:rPr>
          <w:rFonts w:cs="Times New Roman"/>
          <w:color w:val="000000" w:themeColor="text1"/>
          <w:lang w:val="vi-VN"/>
        </w:rPr>
      </w:pPr>
      <w:r w:rsidRPr="0014767C">
        <w:rPr>
          <w:rFonts w:cs="Times New Roman"/>
          <w:color w:val="000000" w:themeColor="text1"/>
        </w:rPr>
        <w:t>Mini game nấu ăn yêu cầu người chơi bấm chuột đúng lúc slider chạm vùng mục tiêu. Nếu thắng, campfire cộng món ăn và quest ngày 5 cập nhật.</w:t>
      </w:r>
    </w:p>
    <w:p w14:paraId="70B753E2" w14:textId="77777777" w:rsidR="00C60786" w:rsidRDefault="00FA5DA2" w:rsidP="00C60786">
      <w:pPr>
        <w:keepNext/>
        <w:spacing w:after="0" w:line="360" w:lineRule="auto"/>
        <w:jc w:val="both"/>
      </w:pPr>
      <w:r w:rsidRPr="00FA5DA2">
        <w:rPr>
          <w:rFonts w:cs="Times New Roman"/>
          <w:noProof/>
          <w:color w:val="000000" w:themeColor="text1"/>
        </w:rPr>
        <w:drawing>
          <wp:inline distT="0" distB="0" distL="0" distR="0" wp14:anchorId="5D241FEF" wp14:editId="4DEA0291">
            <wp:extent cx="5611495" cy="3156466"/>
            <wp:effectExtent l="0" t="0" r="8255" b="635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611495" cy="3156466"/>
                    </a:xfrm>
                    <a:prstGeom prst="rect">
                      <a:avLst/>
                    </a:prstGeom>
                  </pic:spPr>
                </pic:pic>
              </a:graphicData>
            </a:graphic>
          </wp:inline>
        </w:drawing>
      </w:r>
    </w:p>
    <w:p w14:paraId="06203B80" w14:textId="1FE459D0" w:rsidR="00264566" w:rsidRDefault="00C60786" w:rsidP="00E526F5">
      <w:pPr>
        <w:pStyle w:val="Caption"/>
        <w:jc w:val="center"/>
        <w:rPr>
          <w:rFonts w:cs="Times New Roman"/>
          <w:color w:val="auto"/>
          <w:lang w:val="vi-VN"/>
        </w:rPr>
      </w:pPr>
      <w:bookmarkStart w:id="202" w:name="_Toc229751981"/>
      <w:bookmarkStart w:id="203" w:name="_Toc229847095"/>
      <w:r w:rsidRPr="00C60786">
        <w:rPr>
          <w:color w:val="auto"/>
        </w:rPr>
        <w:t xml:space="preserve">Hình 4- </w:t>
      </w:r>
      <w:r w:rsidRPr="00C60786">
        <w:rPr>
          <w:color w:val="auto"/>
        </w:rPr>
        <w:fldChar w:fldCharType="begin"/>
      </w:r>
      <w:r w:rsidRPr="00C60786">
        <w:rPr>
          <w:color w:val="auto"/>
        </w:rPr>
        <w:instrText xml:space="preserve"> SEQ Hình_4- \* ARABIC </w:instrText>
      </w:r>
      <w:r w:rsidRPr="00C60786">
        <w:rPr>
          <w:color w:val="auto"/>
        </w:rPr>
        <w:fldChar w:fldCharType="separate"/>
      </w:r>
      <w:r w:rsidR="00E526F5">
        <w:rPr>
          <w:noProof/>
          <w:color w:val="auto"/>
        </w:rPr>
        <w:t>11</w:t>
      </w:r>
      <w:r w:rsidRPr="00C60786">
        <w:rPr>
          <w:color w:val="auto"/>
        </w:rPr>
        <w:fldChar w:fldCharType="end"/>
      </w:r>
      <w:r w:rsidRPr="00C60786">
        <w:rPr>
          <w:color w:val="auto"/>
          <w:lang w:val="vi-VN"/>
        </w:rPr>
        <w:t>. Mini game nấu ăn</w:t>
      </w:r>
      <w:bookmarkEnd w:id="202"/>
      <w:bookmarkEnd w:id="203"/>
    </w:p>
    <w:p w14:paraId="16563B4F" w14:textId="3ED7011A" w:rsidR="00E526F5" w:rsidRDefault="00E526F5" w:rsidP="00E526F5">
      <w:pPr>
        <w:rPr>
          <w:lang w:val="vi-VN"/>
        </w:rPr>
      </w:pPr>
    </w:p>
    <w:p w14:paraId="595227AC" w14:textId="22F3606C" w:rsidR="00E526F5" w:rsidRDefault="00E526F5" w:rsidP="00E526F5">
      <w:pPr>
        <w:rPr>
          <w:lang w:val="vi-VN"/>
        </w:rPr>
      </w:pPr>
      <w:r>
        <w:rPr>
          <w:lang w:val="vi-VN"/>
        </w:rPr>
        <w:t>4.4.11. Một vài ảnh hiệu ứng</w:t>
      </w:r>
    </w:p>
    <w:p w14:paraId="176E2BDC" w14:textId="77777777" w:rsidR="00E526F5" w:rsidRDefault="00E526F5" w:rsidP="00E526F5">
      <w:pPr>
        <w:keepNext/>
      </w:pPr>
      <w:r>
        <w:rPr>
          <w:noProof/>
        </w:rPr>
        <w:lastRenderedPageBreak/>
        <w:drawing>
          <wp:inline distT="0" distB="0" distL="0" distR="0" wp14:anchorId="0728FC64" wp14:editId="11332221">
            <wp:extent cx="5611495" cy="3164840"/>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6a755-0f45-4042-8046-c9ab9c65942a.jpg"/>
                    <pic:cNvPicPr/>
                  </pic:nvPicPr>
                  <pic:blipFill>
                    <a:blip r:embed="rId39">
                      <a:extLst>
                        <a:ext uri="{28A0092B-C50C-407E-A947-70E740481C1C}">
                          <a14:useLocalDpi xmlns:a14="http://schemas.microsoft.com/office/drawing/2010/main" val="0"/>
                        </a:ext>
                      </a:extLst>
                    </a:blip>
                    <a:stretch>
                      <a:fillRect/>
                    </a:stretch>
                  </pic:blipFill>
                  <pic:spPr>
                    <a:xfrm>
                      <a:off x="0" y="0"/>
                      <a:ext cx="5611495" cy="3164840"/>
                    </a:xfrm>
                    <a:prstGeom prst="rect">
                      <a:avLst/>
                    </a:prstGeom>
                  </pic:spPr>
                </pic:pic>
              </a:graphicData>
            </a:graphic>
          </wp:inline>
        </w:drawing>
      </w:r>
    </w:p>
    <w:p w14:paraId="6DC6D105" w14:textId="32EDC1EE" w:rsidR="00E526F5" w:rsidRDefault="00E526F5" w:rsidP="00E526F5">
      <w:pPr>
        <w:pStyle w:val="Caption"/>
        <w:jc w:val="center"/>
        <w:rPr>
          <w:color w:val="auto"/>
          <w:lang w:val="vi-VN"/>
        </w:rPr>
      </w:pPr>
      <w:bookmarkStart w:id="204" w:name="_Toc229847096"/>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12</w:t>
      </w:r>
      <w:r w:rsidRPr="00E526F5">
        <w:rPr>
          <w:color w:val="auto"/>
        </w:rPr>
        <w:fldChar w:fldCharType="end"/>
      </w:r>
      <w:r w:rsidRPr="00E526F5">
        <w:rPr>
          <w:color w:val="auto"/>
          <w:lang w:val="vi-VN"/>
        </w:rPr>
        <w:t>. Ảnh ngày mưa</w:t>
      </w:r>
      <w:bookmarkEnd w:id="204"/>
    </w:p>
    <w:p w14:paraId="6635A319" w14:textId="77777777" w:rsidR="00E526F5" w:rsidRPr="00E526F5" w:rsidRDefault="00E526F5" w:rsidP="00E526F5">
      <w:pPr>
        <w:rPr>
          <w:lang w:val="vi-VN"/>
        </w:rPr>
      </w:pPr>
    </w:p>
    <w:p w14:paraId="4D372A6B" w14:textId="77777777" w:rsidR="00E526F5" w:rsidRDefault="00E526F5" w:rsidP="00E526F5">
      <w:pPr>
        <w:keepNext/>
      </w:pPr>
      <w:r>
        <w:rPr>
          <w:noProof/>
        </w:rPr>
        <w:drawing>
          <wp:inline distT="0" distB="0" distL="0" distR="0" wp14:anchorId="77E6482F" wp14:editId="752B4B64">
            <wp:extent cx="5611495" cy="312483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a48f1a-2164-4fc7-b937-875b07639e59.jpg"/>
                    <pic:cNvPicPr/>
                  </pic:nvPicPr>
                  <pic:blipFill>
                    <a:blip r:embed="rId40">
                      <a:extLst>
                        <a:ext uri="{28A0092B-C50C-407E-A947-70E740481C1C}">
                          <a14:useLocalDpi xmlns:a14="http://schemas.microsoft.com/office/drawing/2010/main" val="0"/>
                        </a:ext>
                      </a:extLst>
                    </a:blip>
                    <a:stretch>
                      <a:fillRect/>
                    </a:stretch>
                  </pic:blipFill>
                  <pic:spPr>
                    <a:xfrm>
                      <a:off x="0" y="0"/>
                      <a:ext cx="5611495" cy="3124835"/>
                    </a:xfrm>
                    <a:prstGeom prst="rect">
                      <a:avLst/>
                    </a:prstGeom>
                  </pic:spPr>
                </pic:pic>
              </a:graphicData>
            </a:graphic>
          </wp:inline>
        </w:drawing>
      </w:r>
    </w:p>
    <w:p w14:paraId="71B10827" w14:textId="706EAA17" w:rsidR="00E526F5" w:rsidRPr="00E526F5" w:rsidRDefault="00E526F5" w:rsidP="00E526F5">
      <w:pPr>
        <w:pStyle w:val="Caption"/>
        <w:jc w:val="center"/>
        <w:rPr>
          <w:color w:val="auto"/>
          <w:lang w:val="vi-VN"/>
        </w:rPr>
      </w:pPr>
      <w:bookmarkStart w:id="205" w:name="_Toc229847097"/>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13</w:t>
      </w:r>
      <w:r w:rsidRPr="00E526F5">
        <w:rPr>
          <w:color w:val="auto"/>
        </w:rPr>
        <w:fldChar w:fldCharType="end"/>
      </w:r>
      <w:r w:rsidRPr="00E526F5">
        <w:rPr>
          <w:color w:val="auto"/>
          <w:lang w:val="vi-VN"/>
        </w:rPr>
        <w:t>. Ảnh hiệu ứng nhiễu màn hình game</w:t>
      </w:r>
      <w:bookmarkEnd w:id="205"/>
    </w:p>
    <w:p w14:paraId="18F825F4" w14:textId="77777777" w:rsidR="00E526F5" w:rsidRDefault="00E526F5" w:rsidP="00E526F5">
      <w:pPr>
        <w:rPr>
          <w:lang w:val="vi-VN"/>
        </w:rPr>
      </w:pPr>
    </w:p>
    <w:p w14:paraId="02D4C767" w14:textId="328AF452" w:rsidR="00E526F5" w:rsidRDefault="00E526F5" w:rsidP="00E526F5">
      <w:pPr>
        <w:rPr>
          <w:lang w:val="vi-VN"/>
        </w:rPr>
      </w:pPr>
      <w:r>
        <w:rPr>
          <w:lang w:val="vi-VN"/>
        </w:rPr>
        <w:lastRenderedPageBreak/>
        <w:t>4.4.12. Một vài quanh cảnh game</w:t>
      </w:r>
    </w:p>
    <w:p w14:paraId="4C9CAB95" w14:textId="77777777" w:rsidR="00E526F5" w:rsidRDefault="00E526F5" w:rsidP="00E526F5">
      <w:pPr>
        <w:keepNext/>
      </w:pPr>
      <w:r>
        <w:rPr>
          <w:noProof/>
        </w:rPr>
        <w:drawing>
          <wp:inline distT="0" distB="0" distL="0" distR="0" wp14:anchorId="5CB3B5E9" wp14:editId="213DCB65">
            <wp:extent cx="5611495" cy="259715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edca19-4db8-4768-b6ac-5a2542938e7f.jpg"/>
                    <pic:cNvPicPr/>
                  </pic:nvPicPr>
                  <pic:blipFill>
                    <a:blip r:embed="rId41">
                      <a:extLst>
                        <a:ext uri="{28A0092B-C50C-407E-A947-70E740481C1C}">
                          <a14:useLocalDpi xmlns:a14="http://schemas.microsoft.com/office/drawing/2010/main" val="0"/>
                        </a:ext>
                      </a:extLst>
                    </a:blip>
                    <a:stretch>
                      <a:fillRect/>
                    </a:stretch>
                  </pic:blipFill>
                  <pic:spPr>
                    <a:xfrm>
                      <a:off x="0" y="0"/>
                      <a:ext cx="5611495" cy="2597150"/>
                    </a:xfrm>
                    <a:prstGeom prst="rect">
                      <a:avLst/>
                    </a:prstGeom>
                  </pic:spPr>
                </pic:pic>
              </a:graphicData>
            </a:graphic>
          </wp:inline>
        </w:drawing>
      </w:r>
    </w:p>
    <w:p w14:paraId="17CBCC20" w14:textId="3818E730" w:rsidR="00E526F5" w:rsidRDefault="00E526F5" w:rsidP="00E526F5">
      <w:pPr>
        <w:pStyle w:val="Caption"/>
        <w:jc w:val="center"/>
        <w:rPr>
          <w:color w:val="auto"/>
          <w:lang w:val="vi-VN"/>
        </w:rPr>
      </w:pPr>
      <w:bookmarkStart w:id="206" w:name="_Toc229847098"/>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Pr>
          <w:noProof/>
          <w:color w:val="auto"/>
        </w:rPr>
        <w:t>14</w:t>
      </w:r>
      <w:r w:rsidRPr="00E526F5">
        <w:rPr>
          <w:color w:val="auto"/>
        </w:rPr>
        <w:fldChar w:fldCharType="end"/>
      </w:r>
      <w:r w:rsidRPr="00E526F5">
        <w:rPr>
          <w:color w:val="auto"/>
          <w:lang w:val="vi-VN"/>
        </w:rPr>
        <w:t>. Quang cảnh rừng</w:t>
      </w:r>
      <w:bookmarkEnd w:id="206"/>
    </w:p>
    <w:p w14:paraId="2E69E173" w14:textId="77777777" w:rsidR="00E526F5" w:rsidRPr="00E526F5" w:rsidRDefault="00E526F5" w:rsidP="00E526F5">
      <w:pPr>
        <w:rPr>
          <w:lang w:val="vi-VN"/>
        </w:rPr>
      </w:pPr>
    </w:p>
    <w:p w14:paraId="08A30F16" w14:textId="77777777" w:rsidR="00E526F5" w:rsidRDefault="00E526F5" w:rsidP="00E526F5">
      <w:pPr>
        <w:keepNext/>
        <w:spacing w:after="0" w:line="360" w:lineRule="auto"/>
      </w:pPr>
      <w:r>
        <w:rPr>
          <w:rFonts w:cs="Times New Roman"/>
          <w:noProof/>
          <w:color w:val="000000" w:themeColor="text1"/>
        </w:rPr>
        <w:drawing>
          <wp:inline distT="0" distB="0" distL="0" distR="0" wp14:anchorId="3FDEF5C6" wp14:editId="5E6BEF1D">
            <wp:extent cx="5611495" cy="2589530"/>
            <wp:effectExtent l="0" t="0" r="8255"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e3ff40-170a-429c-8505-06025c4d9b0f.jpg"/>
                    <pic:cNvPicPr/>
                  </pic:nvPicPr>
                  <pic:blipFill>
                    <a:blip r:embed="rId42">
                      <a:extLst>
                        <a:ext uri="{28A0092B-C50C-407E-A947-70E740481C1C}">
                          <a14:useLocalDpi xmlns:a14="http://schemas.microsoft.com/office/drawing/2010/main" val="0"/>
                        </a:ext>
                      </a:extLst>
                    </a:blip>
                    <a:stretch>
                      <a:fillRect/>
                    </a:stretch>
                  </pic:blipFill>
                  <pic:spPr>
                    <a:xfrm>
                      <a:off x="0" y="0"/>
                      <a:ext cx="5611495" cy="2589530"/>
                    </a:xfrm>
                    <a:prstGeom prst="rect">
                      <a:avLst/>
                    </a:prstGeom>
                  </pic:spPr>
                </pic:pic>
              </a:graphicData>
            </a:graphic>
          </wp:inline>
        </w:drawing>
      </w:r>
    </w:p>
    <w:p w14:paraId="728670BE" w14:textId="3A4852ED" w:rsidR="00E526F5" w:rsidRPr="00E526F5" w:rsidRDefault="00E526F5" w:rsidP="00E526F5">
      <w:pPr>
        <w:pStyle w:val="Caption"/>
        <w:jc w:val="center"/>
        <w:rPr>
          <w:color w:val="auto"/>
        </w:rPr>
      </w:pPr>
      <w:bookmarkStart w:id="207" w:name="_Toc229847099"/>
      <w:r w:rsidRPr="00E526F5">
        <w:rPr>
          <w:color w:val="auto"/>
        </w:rPr>
        <w:t xml:space="preserve">Hình 4- </w:t>
      </w:r>
      <w:r w:rsidRPr="00E526F5">
        <w:rPr>
          <w:color w:val="auto"/>
        </w:rPr>
        <w:fldChar w:fldCharType="begin"/>
      </w:r>
      <w:r w:rsidRPr="00E526F5">
        <w:rPr>
          <w:color w:val="auto"/>
        </w:rPr>
        <w:instrText xml:space="preserve"> SEQ Hình_4- \* ARABIC </w:instrText>
      </w:r>
      <w:r w:rsidRPr="00E526F5">
        <w:rPr>
          <w:color w:val="auto"/>
        </w:rPr>
        <w:fldChar w:fldCharType="separate"/>
      </w:r>
      <w:r w:rsidRPr="00E526F5">
        <w:rPr>
          <w:noProof/>
          <w:color w:val="auto"/>
        </w:rPr>
        <w:t>15</w:t>
      </w:r>
      <w:r w:rsidRPr="00E526F5">
        <w:rPr>
          <w:color w:val="auto"/>
        </w:rPr>
        <w:fldChar w:fldCharType="end"/>
      </w:r>
      <w:r w:rsidRPr="00E526F5">
        <w:rPr>
          <w:color w:val="auto"/>
          <w:lang w:val="vi-VN"/>
        </w:rPr>
        <w:t>. Quanh cảnh trong nhà</w:t>
      </w:r>
      <w:bookmarkEnd w:id="207"/>
    </w:p>
    <w:p w14:paraId="1D973FAB" w14:textId="424C6A9E" w:rsidR="00264566" w:rsidRPr="00E526F5" w:rsidRDefault="0014767C" w:rsidP="0014767C">
      <w:pPr>
        <w:spacing w:after="0" w:line="360" w:lineRule="auto"/>
        <w:rPr>
          <w:rFonts w:cs="Times New Roman"/>
          <w:color w:val="000000" w:themeColor="text1"/>
          <w:lang w:val="vi-VN"/>
        </w:rPr>
      </w:pPr>
      <w:r w:rsidRPr="0014767C">
        <w:rPr>
          <w:rFonts w:cs="Times New Roman"/>
          <w:color w:val="000000" w:themeColor="text1"/>
        </w:rPr>
        <w:br w:type="page"/>
      </w:r>
    </w:p>
    <w:p w14:paraId="4E72565E"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08" w:name="bm_h_82"/>
      <w:bookmarkStart w:id="209" w:name="_Toc229650549"/>
      <w:r w:rsidRPr="0014767C">
        <w:rPr>
          <w:rFonts w:ascii="Times New Roman" w:hAnsi="Times New Roman" w:cs="Times New Roman"/>
          <w:color w:val="000000" w:themeColor="text1"/>
        </w:rPr>
        <w:lastRenderedPageBreak/>
        <w:t>KẾT LUẬN</w:t>
      </w:r>
      <w:bookmarkEnd w:id="208"/>
      <w:bookmarkEnd w:id="209"/>
    </w:p>
    <w:p w14:paraId="1368266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Kết quả đạt được</w:t>
      </w:r>
    </w:p>
    <w:p w14:paraId="1D96C1A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Sau quá trình thực hiện, đồ án đã xây dựng được một game 3D góc nhìn thứ nhất trên Unity với nhiều hệ thống gameplay liên kết thành một vòng lặp cơ bản. Sản phẩm có menu, scene gameplay, điều khiển nhân vật, tương tác môi trường, inventory, chặt cây, săn lợn rừng, câu cá, campfire, nấu ăn, stamina, hội thoại, nhiệm vụ theo ngày, clue vision, âm thanh và một số cài đặt người dùng.</w:t>
      </w:r>
    </w:p>
    <w:p w14:paraId="3B8FAA9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[2], [4] Về mặt kỹ thuật, project thể hiện được cách tổ chức hệ thống theo module, sử dụng C# hướng đối tượng, event, coroutine, ScriptableObject, PlayerPrefs, Animator, Rigidbody, Collider, Terrain, NavMesh, UI Canvas và audio trong Unity. Báo cáo cũng đã phân tích hệ thống bằng các sơ đồ use case, sequence, activity, component và class để làm rõ cách các module phối hợp.</w:t>
      </w:r>
    </w:p>
    <w:p w14:paraId="118F251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Những điểm còn hạn chế</w:t>
      </w:r>
    </w:p>
    <w:p w14:paraId="3B8DACF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vẫn còn một số điểm cần cải thiện. Hệ thống lưu tiến trình chưa đầy đủ, cốt truyện và ending chưa hoàn thiện hoàn toàn, giao diện settings còn có nhiều lớp cũ/mới, một số logic phụ thuộc tên object trong scene, và chưa có test tự động. Ngoài ra, các hình ảnh minh họa cần được chụp lại từ Unity Editor hoặc bản build để đưa vào báo cáo Word hoàn chỉnh.</w:t>
      </w:r>
    </w:p>
    <w:p w14:paraId="4531EEA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Hướng phát triển</w:t>
      </w:r>
    </w:p>
    <w:p w14:paraId="279E465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Trong thời gian tới, đề tài có thể được phát triển theo các hướng sau:</w:t>
      </w:r>
    </w:p>
    <w:p w14:paraId="7DFDCCE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Hoàn thiện nội dung ngày 6 và ending của game.</w:t>
      </w:r>
    </w:p>
    <w:p w14:paraId="0CAB7EF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Xây dựng hệ thống save/load đầy đủ cho inventory, vị trí người chơi, ngày hiện tại và trạng thái môi trường.</w:t>
      </w:r>
    </w:p>
    <w:p w14:paraId="2A32555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Chuẩn hóa UI thành prefab để dễ chỉnh sửa và tái sử dụng.</w:t>
      </w:r>
    </w:p>
    <w:p w14:paraId="6800F0B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Mở rộng số lượng vật phẩm, công thức nấu ăn và hoạt động sinh tồn.</w:t>
      </w:r>
    </w:p>
    <w:p w14:paraId="071FEEA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Bổ sung thêm sinh vật, sự kiện ngẫu nhiên và tương tác môi trường.</w:t>
      </w:r>
    </w:p>
    <w:p w14:paraId="6F1369C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Tối ưu hóa scene, collider, audio loop và runtime UI.</w:t>
      </w:r>
    </w:p>
    <w:p w14:paraId="1C8FC0EC" w14:textId="5BB68A96" w:rsidR="00264566" w:rsidRPr="0014767C" w:rsidRDefault="0014767C" w:rsidP="00A03296">
      <w:pPr>
        <w:spacing w:after="0" w:line="360" w:lineRule="auto"/>
        <w:ind w:firstLine="567"/>
        <w:jc w:val="both"/>
        <w:rPr>
          <w:rFonts w:cs="Times New Roman"/>
          <w:color w:val="000000" w:themeColor="text1"/>
        </w:rPr>
      </w:pPr>
      <w:r w:rsidRPr="0014767C">
        <w:rPr>
          <w:rFonts w:cs="Times New Roman"/>
          <w:color w:val="000000" w:themeColor="text1"/>
        </w:rPr>
        <w:t>Tạo bản build Windows ổn định và thực hiện playtest với người dùng thật.</w:t>
      </w:r>
      <w:r w:rsidRPr="0014767C">
        <w:rPr>
          <w:rFonts w:cs="Times New Roman"/>
          <w:color w:val="000000" w:themeColor="text1"/>
        </w:rPr>
        <w:br w:type="page"/>
      </w:r>
    </w:p>
    <w:p>
      <w:pPr/>
      <w:r>
        <w:t>Nhìn chung, giá trị chính của đồ án là chứng minh khả năng kết hợp nhiều mảng kiến thức trong một sản phẩm cụ thể: lập trình hướng đối tượng với C#, mô hình component của Unity, xử lý input thời gian thực, tương tác vật lý trong không gian 3D, quản lý UI, dữ liệu cấu hình, âm thanh và tiến trình nhiệm vụ. Việc các module có thể phối hợp với nhau trong cùng một vòng chơi cho thấy project đã vượt qua mức mô phỏng đơn lẻ và tiến gần hơn tới một prototype game hoàn chỉnh.</w:t>
      </w:r>
    </w:p>
    <w:p>
      <w:pPr/>
      <w:r>
        <w:t>Nếu tiếp tục phát triển, ưu tiên đầu tiên nên là ổn định nền tảng kỹ thuật trước khi mở rộng nội dung. Cụ thể, cần hoàn thiện save/load, chuẩn hóa prefab UI, giảm phụ thuộc tên object, bổ sung kiểm thử theo kịch bản và hoàn thiện nội dung ngày 6. Sau đó có thể mở rộng hệ thống vật phẩm, công thức nấu ăn, sinh vật, sự kiện môi trường và cốt truyện để tăng chiều sâu trải nghiệm.</w:t>
      </w:r>
    </w:p>
    <w:p>
      <w:r>
        <w:br w:type="page"/>
      </w:r>
    </w:p>
    <w:p>
      <w:pPr>
        <w:pStyle w:val="Heading1"/>
      </w:pPr>
      <w:r>
        <w:t>ĐÁNH GIÁ TỔNG HỢP VÀ BÀI HỌC KINH NGHIỆM</w:t>
      </w:r>
    </w:p>
    <w:p>
      <w:pPr/>
      <w:r>
        <w:t>Quá trình xây dựng game nhập vai 3D cho thấy việc phát triển game là sự kết hợp giữa kỹ thuật phần mềm và thiết kế trải nghiệm. Một chức năng chỉ được xem là hoàn chỉnh khi người chơi nhìn thấy, hiểu được, thao tác được và nhận phản hồi rõ ràng. Vì vậy, khi đánh giá sản phẩm, cần nhìn cả ở góc độ mã nguồn, dữ liệu, giao diện, âm thanh, kịch bản chơi và khả năng trình bày demo.</w:t>
      </w:r>
    </w:p>
    <w:p>
      <w:pPr>
        <w:pStyle w:val="Heading2"/>
      </w:pPr>
      <w:r>
        <w:t>Bài học về kiểm soát phạm vi</w:t>
      </w:r>
    </w:p>
    <w:p>
      <w:pPr/>
      <w:r>
        <w:t>Không nên mở rộng quá nhiều chức năng khi nền tảng chưa ổn định. Với game 3D, mỗi chức năng mới thường kéo theo asset, UI, âm thanh, collider, animation và kiểm thử.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Không nên mở rộng quá nhiều chức năng khi nền tảng chưa ổn định. Với game 3D, mỗi chức năng mới thường kéo theo asset, UI, âm thanh, collider, animation và kiểm thử.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Không nên mở rộng quá nhiều chức năng khi nền tảng chưa ổn định. Với game 3D, mỗi chức năng mới thường kéo theo asset, UI, âm thanh, collider, animation và kiểm thử.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pStyle w:val="Heading2"/>
      </w:pPr>
      <w:r>
        <w:t>Bài học về thiết kế dữ liệu</w:t>
      </w:r>
    </w:p>
    <w:p>
      <w:pPr/>
      <w:r>
        <w:t>Dữ liệu như item, quest và dialogue nên được tách khỏi logic càng sớm càng tốt. Khi nội dung tăng, cách làm này giúp sửa đổi nhanh và ít rủi ro hơn.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Dữ liệu như item, quest và dialogue nên được tách khỏi logic càng sớm càng tốt. Khi nội dung tăng, cách làm này giúp sửa đổi nhanh và ít rủi ro hơn.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Dữ liệu như item, quest và dialogue nên được tách khỏi logic càng sớm càng tốt. Khi nội dung tăng, cách làm này giúp sửa đổi nhanh và ít rủi ro hơn.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pStyle w:val="Heading2"/>
      </w:pPr>
      <w:r>
        <w:t>Bài học về UI</w:t>
      </w:r>
    </w:p>
    <w:p>
      <w:pPr/>
      <w:r>
        <w:t>UI không chỉ là phần hiển thị mà còn là cách người chơi hiểu trạng thái game. Prompt, HUD và dialogue cần ngắn gọn, rõ ngữ cảnh và cập nhật đúng thời điểm.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UI không chỉ là phần hiển thị mà còn là cách người chơi hiểu trạng thái game. Prompt, HUD và dialogue cần ngắn gọn, rõ ngữ cảnh và cập nhật đúng thời điểm.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UI không chỉ là phần hiển thị mà còn là cách người chơi hiểu trạng thái game. Prompt, HUD và dialogue cần ngắn gọn, rõ ngữ cảnh và cập nhật đúng thời điểm.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pStyle w:val="Heading2"/>
      </w:pPr>
      <w:r>
        <w:t>Bài học về tích hợp module</w:t>
      </w:r>
    </w:p>
    <w:p>
      <w:pPr/>
      <w:r>
        <w:t>Nhiều lỗi xuất hiện ở ranh giới giữa các module, ví dụ inventory cập nhật nhưng quest không nhận, hoặc dialogue đóng nhưng input chưa mở lại. Do đó, kiểm thử tích hợp rất quan trọng.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Nhiều lỗi xuất hiện ở ranh giới giữa các module, ví dụ inventory cập nhật nhưng quest không nhận, hoặc dialogue đóng nhưng input chưa mở lại. Do đó, kiểm thử tích hợp rất quan trọng.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Nhiều lỗi xuất hiện ở ranh giới giữa các module, ví dụ inventory cập nhật nhưng quest không nhận, hoặc dialogue đóng nhưng input chưa mở lại. Do đó, kiểm thử tích hợp rất quan trọng.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pStyle w:val="Heading2"/>
      </w:pPr>
      <w:r>
        <w:t>Bài học về báo cáo đồ án</w:t>
      </w:r>
    </w:p>
    <w:p>
      <w:pPr/>
      <w:r>
        <w:t>Báo cáo nên giải thích được vì sao chọn giải pháp, giải pháp hoạt động thế nào, kết quả ra sao và còn hạn chế gì. Phần mô tả kỹ thuật cần bám vào project thật để tránh chung chung.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Báo cáo nên giải thích được vì sao chọn giải pháp, giải pháp hoạt động thế nào, kết quả ra sao và còn hạn chế gì. Phần mô tả kỹ thuật cần bám vào project thật để tránh chung chung.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pPr/>
      <w:r>
        <w:t>Báo cáo nên giải thích được vì sao chọn giải pháp, giải pháp hoạt động thế nào, kết quả ra sao và còn hạn chế gì. Phần mô tả kỹ thuật cần bám vào project thật để tránh chung chung. Trong bối cảnh đồ án, bài học này giúp nhóm phát triển hiểu rõ hơn cách tổ chức công việc và cách chứng minh giá trị của sản phẩm. Nếu tiếp tục phát triển, những kinh nghiệm này nên được chuyển thành quy ước làm việc cụ thể như checklist trước khi commit, checklist trước khi build và checklist trước khi demo.</w:t>
      </w:r>
    </w:p>
    <w:p w14:paraId="51E8E01F"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10" w:name="bm_h_83"/>
      <w:bookmarkStart w:id="211" w:name="_Toc229650550"/>
      <w:r w:rsidRPr="0014767C">
        <w:rPr>
          <w:rFonts w:ascii="Times New Roman" w:hAnsi="Times New Roman" w:cs="Times New Roman"/>
          <w:color w:val="000000" w:themeColor="text1"/>
        </w:rPr>
        <w:lastRenderedPageBreak/>
        <w:t>TÀI LIỆU THAM KHẢO</w:t>
      </w:r>
      <w:bookmarkEnd w:id="210"/>
      <w:bookmarkEnd w:id="211"/>
    </w:p>
    <w:p w14:paraId="6DEADC8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Unity Technologies, Unity Manual, https://docs.unity3d.com/Manual/</w:t>
      </w:r>
    </w:p>
    <w:p w14:paraId="661BFE83" w14:textId="77777777" w:rsidR="00264566" w:rsidRPr="0014767C" w:rsidRDefault="0014767C" w:rsidP="00A1187E">
      <w:pPr>
        <w:spacing w:after="0" w:line="360" w:lineRule="auto"/>
        <w:ind w:firstLine="567"/>
        <w:rPr>
          <w:rFonts w:cs="Times New Roman"/>
          <w:color w:val="000000" w:themeColor="text1"/>
        </w:rPr>
      </w:pPr>
      <w:r w:rsidRPr="0014767C">
        <w:rPr>
          <w:rFonts w:cs="Times New Roman"/>
          <w:color w:val="000000" w:themeColor="text1"/>
        </w:rPr>
        <w:t>[2] Unity Technologies, Unity Scripting API, https://docs.unity3d.com/ScriptReference/</w:t>
      </w:r>
    </w:p>
    <w:p w14:paraId="5AFFDA0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[3] Unity Technologies, Universal Render Pipeline Documentation, https://docs.unity3d.com/Packages/com.unity.render-pipelines.universal@latest</w:t>
      </w:r>
    </w:p>
    <w:p w14:paraId="245B403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[4] Microsoft, C# Documentation, https://learn.microsoft.com/dotnet/csharp/</w:t>
      </w:r>
    </w:p>
    <w:p w14:paraId="5BBB4E61" w14:textId="77777777" w:rsidR="00264566" w:rsidRPr="0014767C" w:rsidRDefault="0014767C" w:rsidP="00A1187E">
      <w:pPr>
        <w:spacing w:after="0" w:line="360" w:lineRule="auto"/>
        <w:ind w:firstLine="567"/>
        <w:rPr>
          <w:rFonts w:cs="Times New Roman"/>
          <w:color w:val="000000" w:themeColor="text1"/>
        </w:rPr>
      </w:pPr>
      <w:r w:rsidRPr="0014767C">
        <w:rPr>
          <w:rFonts w:cs="Times New Roman"/>
          <w:color w:val="000000" w:themeColor="text1"/>
        </w:rPr>
        <w:t>[5] Demigiant, DOTween Documentation, http://dotween.demigiant.com/documentation.php</w:t>
      </w:r>
    </w:p>
    <w:p w14:paraId="3BBAB54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[6] Tài liệu mẫu báo cáo đồ án tốt nghiệp và báo cáo chuyên ngành do giảng viên/sinh viên cung cấp.</w:t>
      </w:r>
    </w:p>
    <w:p w14:paraId="04C86C89"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r>
        <w:br w:type="page"/>
      </w:r>
    </w:p>
    <w:p>
      <w:pPr>
        <w:pStyle w:val="Heading1"/>
      </w:pPr>
      <w:r>
        <w:t>Phụ lục A. Mô tả chi tiết nhóm script Player</w:t>
      </w:r>
    </w:p>
    <w:p>
      <w:pPr/>
      <w:r>
        <w:t>Phần phụ lục này trình bày thêm vai trò của các script chính để người đọc có thể đối chiếu giữa nội dung báo cáo và cấu trúc mã nguồn trong project. Mỗi script được mô tả theo trách nhiệm chính, dữ liệu liên quan và cách tham gia vào vòng lặp gameplay.</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Script</w:t>
            </w:r>
          </w:p>
        </w:tc>
        <w:tc>
          <w:tcPr>
            <w:tcW w:type="dxa" w:w="2946"/>
            <w:vAlign w:val="center"/>
          </w:tcPr>
          <w:p>
            <w:pPr>
              <w:spacing w:after="60"/>
            </w:pPr>
            <w:r>
              <w:rPr>
                <w:b/>
              </w:rPr>
              <w:t>Vai trò chi tiết</w:t>
            </w:r>
          </w:p>
        </w:tc>
        <w:tc>
          <w:tcPr>
            <w:tcW w:type="dxa" w:w="2946"/>
            <w:vAlign w:val="center"/>
          </w:tcPr>
          <w:p>
            <w:pPr>
              <w:spacing w:after="60"/>
            </w:pPr>
            <w:r>
              <w:rPr>
                <w:b/>
              </w:rPr>
              <w:t>Ghi chú thiết kế</w:t>
            </w:r>
          </w:p>
        </w:tc>
      </w:tr>
      <w:tr>
        <w:tc>
          <w:tcPr>
            <w:tcW w:type="dxa" w:w="2946"/>
            <w:vAlign w:val="center"/>
          </w:tcPr>
          <w:p>
            <w:pPr>
              <w:spacing w:after="60"/>
            </w:pPr>
            <w:r>
              <w:t>PlayerMovement</w:t>
            </w:r>
          </w:p>
        </w:tc>
        <w:tc>
          <w:tcPr>
            <w:tcW w:type="dxa" w:w="2946"/>
            <w:vAlign w:val="center"/>
          </w:tcPr>
          <w:p>
            <w:pPr>
              <w:spacing w:after="60"/>
            </w:pPr>
            <w:r>
              <w:t>xử lý chuyển động, tốc độ đi/chạy, hướng di chuyển theo input và trạng thái có được phép điều khiển hay không</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PlayerLook và MouseMovement</w:t>
            </w:r>
          </w:p>
        </w:tc>
        <w:tc>
          <w:tcPr>
            <w:tcW w:type="dxa" w:w="2946"/>
            <w:vAlign w:val="center"/>
          </w:tcPr>
          <w:p>
            <w:pPr>
              <w:spacing w:after="60"/>
            </w:pPr>
            <w:r>
              <w:t>xử lý xoay camera, độ nhạy chuột và giới hạn góc nhìn để tạo cảm giác góc nhìn thứ nhất</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Crouch</w:t>
            </w:r>
          </w:p>
        </w:tc>
        <w:tc>
          <w:tcPr>
            <w:tcW w:type="dxa" w:w="2946"/>
            <w:vAlign w:val="center"/>
          </w:tcPr>
          <w:p>
            <w:pPr>
              <w:spacing w:after="60"/>
            </w:pPr>
            <w:r>
              <w:t>thay đổi trạng thái cúi, hỗ trợ người chơi di chuyển trong các ngữ cảnh cần hạ thấp nhân vật</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ActionScript</w:t>
            </w:r>
          </w:p>
        </w:tc>
        <w:tc>
          <w:tcPr>
            <w:tcW w:type="dxa" w:w="2946"/>
            <w:vAlign w:val="center"/>
          </w:tcPr>
          <w:p>
            <w:pPr>
              <w:spacing w:after="60"/>
            </w:pPr>
            <w:r>
              <w:t>điều phối thao tác trang bị rìu, tấn công và phát sự kiện cho các hệ thống khác</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Stamina</w:t>
            </w:r>
          </w:p>
        </w:tc>
        <w:tc>
          <w:tcPr>
            <w:tcW w:type="dxa" w:w="2946"/>
            <w:vAlign w:val="center"/>
          </w:tcPr>
          <w:p>
            <w:pPr>
              <w:spacing w:after="60"/>
            </w:pPr>
            <w:r>
              <w:t>quản lý sức bền, hồi phục, tiêu hao khi chạy, tấn công, câu cá hoặc hành động nặng</w:t>
            </w:r>
          </w:p>
        </w:tc>
        <w:tc>
          <w:tcPr>
            <w:tcW w:type="dxa" w:w="2946"/>
            <w:vAlign w:val="center"/>
          </w:tcPr>
          <w:p>
            <w:pPr>
              <w:spacing w:after="60"/>
            </w:pPr>
            <w:r>
              <w:t>Nên giữ trách nhiệm tập trung, tránh mở rộng thành nơi chứa logic của module khác.</w:t>
            </w:r>
          </w:p>
        </w:tc>
      </w:tr>
    </w:tbl>
    <w:p>
      <w:pPr>
        <w:pStyle w:val="Heading2"/>
      </w:pPr>
      <w:r>
        <w:t>PlayerMovement</w:t>
      </w:r>
    </w:p>
    <w:p>
      <w:pPr/>
      <w:r>
        <w:t>PlayerMovement là một thành phần quan trọng trong nhóm chức năng tương ứng. Script này chủ yếu xử lý chuyển động, tốc độ đi/chạy, hướng di chuyển theo input và trạng thái có được phép điều khiển hay không. Khi trình bày trong báo cáo, cần làm rõ script nhận dữ liệu từ đâu, cập nhật trạng thái nào và ảnh hưởng tới trải nghiệm người chơi ra sao.</w:t>
      </w:r>
    </w:p>
    <w:p>
      <w:pPr/>
      <w:r>
        <w:t>Về mặt bảo trì, PlayerMovement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PlayerMovement có thể được cải thiện bằng cách chuẩn hóa reference trong Inspector, bổ sung log debug có kiểm soát và tách dữ liệu cấu hình ra khỏi logic xử lý nếu nội dung ngày càng nhiều.</w:t>
      </w:r>
    </w:p>
    <w:p>
      <w:pPr>
        <w:pStyle w:val="Heading2"/>
      </w:pPr>
      <w:r>
        <w:t>PlayerLook và MouseMovement</w:t>
      </w:r>
    </w:p>
    <w:p>
      <w:pPr/>
      <w:r>
        <w:t>PlayerLook và MouseMovement là một thành phần quan trọng trong nhóm chức năng tương ứng. Script này chủ yếu xử lý xoay camera, độ nhạy chuột và giới hạn góc nhìn để tạo cảm giác góc nhìn thứ nhất. Khi trình bày trong báo cáo, cần làm rõ script nhận dữ liệu từ đâu, cập nhật trạng thái nào và ảnh hưởng tới trải nghiệm người chơi ra sao.</w:t>
      </w:r>
    </w:p>
    <w:p>
      <w:pPr/>
      <w:r>
        <w:t>Về mặt bảo trì, PlayerLook và MouseMovement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PlayerLook và MouseMovement có thể được cải thiện bằng cách chuẩn hóa reference trong Inspector, bổ sung log debug có kiểm soát và tách dữ liệu cấu hình ra khỏi logic xử lý nếu nội dung ngày càng nhiều.</w:t>
      </w:r>
    </w:p>
    <w:p>
      <w:pPr>
        <w:pStyle w:val="Heading2"/>
      </w:pPr>
      <w:r>
        <w:t>Crouch</w:t>
      </w:r>
    </w:p>
    <w:p>
      <w:pPr/>
      <w:r>
        <w:t>Crouch là một thành phần quan trọng trong nhóm chức năng tương ứng. Script này chủ yếu thay đổi trạng thái cúi, hỗ trợ người chơi di chuyển trong các ngữ cảnh cần hạ thấp nhân vật. Khi trình bày trong báo cáo, cần làm rõ script nhận dữ liệu từ đâu, cập nhật trạng thái nào và ảnh hưởng tới trải nghiệm người chơi ra sao.</w:t>
      </w:r>
    </w:p>
    <w:p>
      <w:pPr/>
      <w:r>
        <w:t>Về mặt bảo trì, Crouch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Crouch có thể được cải thiện bằng cách chuẩn hóa reference trong Inspector, bổ sung log debug có kiểm soát và tách dữ liệu cấu hình ra khỏi logic xử lý nếu nội dung ngày càng nhiều.</w:t>
      </w:r>
    </w:p>
    <w:p>
      <w:pPr>
        <w:pStyle w:val="Heading2"/>
      </w:pPr>
      <w:r>
        <w:t>ActionScript</w:t>
      </w:r>
    </w:p>
    <w:p>
      <w:pPr/>
      <w:r>
        <w:t>ActionScript là một thành phần quan trọng trong nhóm chức năng tương ứng. Script này chủ yếu điều phối thao tác trang bị rìu, tấn công và phát sự kiện cho các hệ thống khác. Khi trình bày trong báo cáo, cần làm rõ script nhận dữ liệu từ đâu, cập nhật trạng thái nào và ảnh hưởng tới trải nghiệm người chơi ra sao.</w:t>
      </w:r>
    </w:p>
    <w:p>
      <w:pPr/>
      <w:r>
        <w:t>Về mặt bảo trì, ActionScript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ActionScript có thể được cải thiện bằng cách chuẩn hóa reference trong Inspector, bổ sung log debug có kiểm soát và tách dữ liệu cấu hình ra khỏi logic xử lý nếu nội dung ngày càng nhiều.</w:t>
      </w:r>
    </w:p>
    <w:p>
      <w:pPr>
        <w:pStyle w:val="Heading2"/>
      </w:pPr>
      <w:r>
        <w:t>Stamina</w:t>
      </w:r>
    </w:p>
    <w:p>
      <w:pPr/>
      <w:r>
        <w:t>Stamina là một thành phần quan trọng trong nhóm chức năng tương ứng. Script này chủ yếu quản lý sức bền, hồi phục, tiêu hao khi chạy, tấn công, câu cá hoặc hành động nặng. Khi trình bày trong báo cáo, cần làm rõ script nhận dữ liệu từ đâu, cập nhật trạng thái nào và ảnh hưởng tới trải nghiệm người chơi ra sao.</w:t>
      </w:r>
    </w:p>
    <w:p>
      <w:pPr/>
      <w:r>
        <w:t>Về mặt bảo trì, Stamina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Stamina có thể được cải thiện bằng cách chuẩn hóa reference trong Inspector, bổ sung log debug có kiểm soát và tách dữ liệu cấu hình ra khỏi logic xử lý nếu nội dung ngày càng nhiều.</w:t>
      </w:r>
    </w:p>
    <w:p>
      <w:pPr>
        <w:pStyle w:val="Heading1"/>
      </w:pPr>
      <w:r>
        <w:t>Phụ lục B. Mô tả chi tiết nhóm script Interaction</w:t>
      </w:r>
    </w:p>
    <w:p>
      <w:pPr/>
      <w:r>
        <w:t>Phần phụ lục này trình bày thêm vai trò của các script chính để người đọc có thể đối chiếu giữa nội dung báo cáo và cấu trúc mã nguồn trong project. Mỗi script được mô tả theo trách nhiệm chính, dữ liệu liên quan và cách tham gia vào vòng lặp gameplay.</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Script</w:t>
            </w:r>
          </w:p>
        </w:tc>
        <w:tc>
          <w:tcPr>
            <w:tcW w:type="dxa" w:w="2946"/>
            <w:vAlign w:val="center"/>
          </w:tcPr>
          <w:p>
            <w:pPr>
              <w:spacing w:after="60"/>
            </w:pPr>
            <w:r>
              <w:rPr>
                <w:b/>
              </w:rPr>
              <w:t>Vai trò chi tiết</w:t>
            </w:r>
          </w:p>
        </w:tc>
        <w:tc>
          <w:tcPr>
            <w:tcW w:type="dxa" w:w="2946"/>
            <w:vAlign w:val="center"/>
          </w:tcPr>
          <w:p>
            <w:pPr>
              <w:spacing w:after="60"/>
            </w:pPr>
            <w:r>
              <w:rPr>
                <w:b/>
              </w:rPr>
              <w:t>Ghi chú thiết kế</w:t>
            </w:r>
          </w:p>
        </w:tc>
      </w:tr>
      <w:tr>
        <w:tc>
          <w:tcPr>
            <w:tcW w:type="dxa" w:w="2946"/>
            <w:vAlign w:val="center"/>
          </w:tcPr>
          <w:p>
            <w:pPr>
              <w:spacing w:after="60"/>
            </w:pPr>
            <w:r>
              <w:t>Interactable</w:t>
            </w:r>
          </w:p>
        </w:tc>
        <w:tc>
          <w:tcPr>
            <w:tcW w:type="dxa" w:w="2946"/>
            <w:vAlign w:val="center"/>
          </w:tcPr>
          <w:p>
            <w:pPr>
              <w:spacing w:after="60"/>
            </w:pPr>
            <w:r>
              <w:t>định nghĩa nền cho các object có thể tương tác, giúp các script khác xử lý thống nhất</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PickUpScript</w:t>
            </w:r>
          </w:p>
        </w:tc>
        <w:tc>
          <w:tcPr>
            <w:tcW w:type="dxa" w:w="2946"/>
            <w:vAlign w:val="center"/>
          </w:tcPr>
          <w:p>
            <w:pPr>
              <w:spacing w:after="60"/>
            </w:pPr>
            <w:r>
              <w:t>raycast từ camera để phát hiện object, hiển thị prompt và gọi thao tác tương tác</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Door</w:t>
            </w:r>
          </w:p>
        </w:tc>
        <w:tc>
          <w:tcPr>
            <w:tcW w:type="dxa" w:w="2946"/>
            <w:vAlign w:val="center"/>
          </w:tcPr>
          <w:p>
            <w:pPr>
              <w:spacing w:after="60"/>
            </w:pPr>
            <w:r>
              <w:t>xử lý mở/đóng cửa, phát âm thanh và có thể liên kết với dialogue theo ngày</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CuttingTreeSystem</w:t>
            </w:r>
          </w:p>
        </w:tc>
        <w:tc>
          <w:tcPr>
            <w:tcW w:type="dxa" w:w="2946"/>
            <w:vAlign w:val="center"/>
          </w:tcPr>
          <w:p>
            <w:pPr>
              <w:spacing w:after="60"/>
            </w:pPr>
            <w:r>
              <w:t>kiểm tra cây hợp lệ, đếm số hit, loại bỏ cây và sinh vật phẩm gỗ</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HintDay3Interactable</w:t>
            </w:r>
          </w:p>
        </w:tc>
        <w:tc>
          <w:tcPr>
            <w:tcW w:type="dxa" w:w="2946"/>
            <w:vAlign w:val="center"/>
          </w:tcPr>
          <w:p>
            <w:pPr>
              <w:spacing w:after="60"/>
            </w:pPr>
            <w:r>
              <w:t>gắn tương tác đặc biệt với tiến trình ngày 3 và hiệu ứng hint/glitch</w:t>
            </w:r>
          </w:p>
        </w:tc>
        <w:tc>
          <w:tcPr>
            <w:tcW w:type="dxa" w:w="2946"/>
            <w:vAlign w:val="center"/>
          </w:tcPr>
          <w:p>
            <w:pPr>
              <w:spacing w:after="60"/>
            </w:pPr>
            <w:r>
              <w:t>Nên giữ trách nhiệm tập trung, tránh mở rộng thành nơi chứa logic của module khác.</w:t>
            </w:r>
          </w:p>
        </w:tc>
      </w:tr>
    </w:tbl>
    <w:p>
      <w:pPr>
        <w:pStyle w:val="Heading2"/>
      </w:pPr>
      <w:r>
        <w:t>Interactable</w:t>
      </w:r>
    </w:p>
    <w:p>
      <w:pPr/>
      <w:r>
        <w:t>Interactable là một thành phần quan trọng trong nhóm chức năng tương ứng. Script này chủ yếu định nghĩa nền cho các object có thể tương tác, giúp các script khác xử lý thống nhất. Khi trình bày trong báo cáo, cần làm rõ script nhận dữ liệu từ đâu, cập nhật trạng thái nào và ảnh hưởng tới trải nghiệm người chơi ra sao.</w:t>
      </w:r>
    </w:p>
    <w:p>
      <w:pPr/>
      <w:r>
        <w:t>Về mặt bảo trì, Interactable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Interactable có thể được cải thiện bằng cách chuẩn hóa reference trong Inspector, bổ sung log debug có kiểm soát và tách dữ liệu cấu hình ra khỏi logic xử lý nếu nội dung ngày càng nhiều.</w:t>
      </w:r>
    </w:p>
    <w:p>
      <w:pPr>
        <w:pStyle w:val="Heading2"/>
      </w:pPr>
      <w:r>
        <w:t>PickUpScript</w:t>
      </w:r>
    </w:p>
    <w:p>
      <w:pPr/>
      <w:r>
        <w:t>PickUpScript là một thành phần quan trọng trong nhóm chức năng tương ứng. Script này chủ yếu raycast từ camera để phát hiện object, hiển thị prompt và gọi thao tác tương tác. Khi trình bày trong báo cáo, cần làm rõ script nhận dữ liệu từ đâu, cập nhật trạng thái nào và ảnh hưởng tới trải nghiệm người chơi ra sao.</w:t>
      </w:r>
    </w:p>
    <w:p>
      <w:pPr/>
      <w:r>
        <w:t>Về mặt bảo trì, PickUpScript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PickUpScript có thể được cải thiện bằng cách chuẩn hóa reference trong Inspector, bổ sung log debug có kiểm soát và tách dữ liệu cấu hình ra khỏi logic xử lý nếu nội dung ngày càng nhiều.</w:t>
      </w:r>
    </w:p>
    <w:p>
      <w:pPr>
        <w:pStyle w:val="Heading2"/>
      </w:pPr>
      <w:r>
        <w:t>Door</w:t>
      </w:r>
    </w:p>
    <w:p>
      <w:pPr/>
      <w:r>
        <w:t>Door là một thành phần quan trọng trong nhóm chức năng tương ứng. Script này chủ yếu xử lý mở/đóng cửa, phát âm thanh và có thể liên kết với dialogue theo ngày. Khi trình bày trong báo cáo, cần làm rõ script nhận dữ liệu từ đâu, cập nhật trạng thái nào và ảnh hưởng tới trải nghiệm người chơi ra sao.</w:t>
      </w:r>
    </w:p>
    <w:p>
      <w:pPr/>
      <w:r>
        <w:t>Về mặt bảo trì, Door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Door có thể được cải thiện bằng cách chuẩn hóa reference trong Inspector, bổ sung log debug có kiểm soát và tách dữ liệu cấu hình ra khỏi logic xử lý nếu nội dung ngày càng nhiều.</w:t>
      </w:r>
    </w:p>
    <w:p>
      <w:pPr>
        <w:pStyle w:val="Heading2"/>
      </w:pPr>
      <w:r>
        <w:t>CuttingTreeSystem</w:t>
      </w:r>
    </w:p>
    <w:p>
      <w:pPr/>
      <w:r>
        <w:t>CuttingTreeSystem là một thành phần quan trọng trong nhóm chức năng tương ứng. Script này chủ yếu kiểm tra cây hợp lệ, đếm số hit, loại bỏ cây và sinh vật phẩm gỗ. Khi trình bày trong báo cáo, cần làm rõ script nhận dữ liệu từ đâu, cập nhật trạng thái nào và ảnh hưởng tới trải nghiệm người chơi ra sao.</w:t>
      </w:r>
    </w:p>
    <w:p>
      <w:pPr/>
      <w:r>
        <w:t>Về mặt bảo trì, CuttingTreeSystem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CuttingTreeSystem có thể được cải thiện bằng cách chuẩn hóa reference trong Inspector, bổ sung log debug có kiểm soát và tách dữ liệu cấu hình ra khỏi logic xử lý nếu nội dung ngày càng nhiều.</w:t>
      </w:r>
    </w:p>
    <w:p>
      <w:pPr>
        <w:pStyle w:val="Heading2"/>
      </w:pPr>
      <w:r>
        <w:t>HintDay3Interactable</w:t>
      </w:r>
    </w:p>
    <w:p>
      <w:pPr/>
      <w:r>
        <w:t>HintDay3Interactable là một thành phần quan trọng trong nhóm chức năng tương ứng. Script này chủ yếu gắn tương tác đặc biệt với tiến trình ngày 3 và hiệu ứng hint/glitch. Khi trình bày trong báo cáo, cần làm rõ script nhận dữ liệu từ đâu, cập nhật trạng thái nào và ảnh hưởng tới trải nghiệm người chơi ra sao.</w:t>
      </w:r>
    </w:p>
    <w:p>
      <w:pPr/>
      <w:r>
        <w:t>Về mặt bảo trì, HintDay3Interactable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HintDay3Interactable có thể được cải thiện bằng cách chuẩn hóa reference trong Inspector, bổ sung log debug có kiểm soát và tách dữ liệu cấu hình ra khỏi logic xử lý nếu nội dung ngày càng nhiều.</w:t>
      </w:r>
    </w:p>
    <w:p>
      <w:pPr>
        <w:pStyle w:val="Heading1"/>
      </w:pPr>
      <w:r>
        <w:t>Phụ lục C. Mô tả chi tiết nhóm script Inventory và Cooking</w:t>
      </w:r>
    </w:p>
    <w:p>
      <w:pPr/>
      <w:r>
        <w:t>Phần phụ lục này trình bày thêm vai trò của các script chính để người đọc có thể đối chiếu giữa nội dung báo cáo và cấu trúc mã nguồn trong project. Mỗi script được mô tả theo trách nhiệm chính, dữ liệu liên quan và cách tham gia vào vòng lặp gameplay.</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Script</w:t>
            </w:r>
          </w:p>
        </w:tc>
        <w:tc>
          <w:tcPr>
            <w:tcW w:type="dxa" w:w="2946"/>
            <w:vAlign w:val="center"/>
          </w:tcPr>
          <w:p>
            <w:pPr>
              <w:spacing w:after="60"/>
            </w:pPr>
            <w:r>
              <w:rPr>
                <w:b/>
              </w:rPr>
              <w:t>Vai trò chi tiết</w:t>
            </w:r>
          </w:p>
        </w:tc>
        <w:tc>
          <w:tcPr>
            <w:tcW w:type="dxa" w:w="2946"/>
            <w:vAlign w:val="center"/>
          </w:tcPr>
          <w:p>
            <w:pPr>
              <w:spacing w:after="60"/>
            </w:pPr>
            <w:r>
              <w:rPr>
                <w:b/>
              </w:rPr>
              <w:t>Ghi chú thiết kế</w:t>
            </w:r>
          </w:p>
        </w:tc>
      </w:tr>
      <w:tr>
        <w:tc>
          <w:tcPr>
            <w:tcW w:type="dxa" w:w="2946"/>
            <w:vAlign w:val="center"/>
          </w:tcPr>
          <w:p>
            <w:pPr>
              <w:spacing w:after="60"/>
            </w:pPr>
            <w:r>
              <w:t>PlayerInventory</w:t>
            </w:r>
          </w:p>
        </w:tc>
        <w:tc>
          <w:tcPr>
            <w:tcW w:type="dxa" w:w="2946"/>
            <w:vAlign w:val="center"/>
          </w:tcPr>
          <w:p>
            <w:pPr>
              <w:spacing w:after="60"/>
            </w:pPr>
            <w:r>
              <w:t>quản lý danh sách slot, thêm/bớt item, xử lý stack và cung cấp dữ liệu cho UI</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InventoryItemDefinition</w:t>
            </w:r>
          </w:p>
        </w:tc>
        <w:tc>
          <w:tcPr>
            <w:tcW w:type="dxa" w:w="2946"/>
            <w:vAlign w:val="center"/>
          </w:tcPr>
          <w:p>
            <w:pPr>
              <w:spacing w:after="60"/>
            </w:pPr>
            <w:r>
              <w:t>lưu thông tin cấu hình item như id, tên, mô tả, icon và số lượng stack</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InventoryUIController</w:t>
            </w:r>
          </w:p>
        </w:tc>
        <w:tc>
          <w:tcPr>
            <w:tcW w:type="dxa" w:w="2946"/>
            <w:vAlign w:val="center"/>
          </w:tcPr>
          <w:p>
            <w:pPr>
              <w:spacing w:after="60"/>
            </w:pPr>
            <w:r>
              <w:t>hiển thị panel inventory, cập nhật slot và xử lý trạng thái mở/tắt</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CampingCookingInteractable</w:t>
            </w:r>
          </w:p>
        </w:tc>
        <w:tc>
          <w:tcPr>
            <w:tcW w:type="dxa" w:w="2946"/>
            <w:vAlign w:val="center"/>
          </w:tcPr>
          <w:p>
            <w:pPr>
              <w:spacing w:after="60"/>
            </w:pPr>
            <w:r>
              <w:t>cho phép tương tác với campfire, ăn món đã nấu và báo tiến độ quest</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MiniGameCookingController</w:t>
            </w:r>
          </w:p>
        </w:tc>
        <w:tc>
          <w:tcPr>
            <w:tcW w:type="dxa" w:w="2946"/>
            <w:vAlign w:val="center"/>
          </w:tcPr>
          <w:p>
            <w:pPr>
              <w:spacing w:after="60"/>
            </w:pPr>
            <w:r>
              <w:t>điều khiển mini game nấu ăn, vùng mục tiêu, kết quả thắng/thua và phản hồi UI</w:t>
            </w:r>
          </w:p>
        </w:tc>
        <w:tc>
          <w:tcPr>
            <w:tcW w:type="dxa" w:w="2946"/>
            <w:vAlign w:val="center"/>
          </w:tcPr>
          <w:p>
            <w:pPr>
              <w:spacing w:after="60"/>
            </w:pPr>
            <w:r>
              <w:t>Nên giữ trách nhiệm tập trung, tránh mở rộng thành nơi chứa logic của module khác.</w:t>
            </w:r>
          </w:p>
        </w:tc>
      </w:tr>
    </w:tbl>
    <w:p>
      <w:pPr>
        <w:pStyle w:val="Heading2"/>
      </w:pPr>
      <w:r>
        <w:t>PlayerInventory</w:t>
      </w:r>
    </w:p>
    <w:p>
      <w:pPr/>
      <w:r>
        <w:t>PlayerInventory là một thành phần quan trọng trong nhóm chức năng tương ứng. Script này chủ yếu quản lý danh sách slot, thêm/bớt item, xử lý stack và cung cấp dữ liệu cho UI. Khi trình bày trong báo cáo, cần làm rõ script nhận dữ liệu từ đâu, cập nhật trạng thái nào và ảnh hưởng tới trải nghiệm người chơi ra sao.</w:t>
      </w:r>
    </w:p>
    <w:p>
      <w:pPr/>
      <w:r>
        <w:t>Về mặt bảo trì, PlayerInventory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PlayerInventory có thể được cải thiện bằng cách chuẩn hóa reference trong Inspector, bổ sung log debug có kiểm soát và tách dữ liệu cấu hình ra khỏi logic xử lý nếu nội dung ngày càng nhiều.</w:t>
      </w:r>
    </w:p>
    <w:p>
      <w:pPr>
        <w:pStyle w:val="Heading2"/>
      </w:pPr>
      <w:r>
        <w:t>InventoryItemDefinition</w:t>
      </w:r>
    </w:p>
    <w:p>
      <w:pPr/>
      <w:r>
        <w:t>InventoryItemDefinition là một thành phần quan trọng trong nhóm chức năng tương ứng. Script này chủ yếu lưu thông tin cấu hình item như id, tên, mô tả, icon và số lượng stack. Khi trình bày trong báo cáo, cần làm rõ script nhận dữ liệu từ đâu, cập nhật trạng thái nào và ảnh hưởng tới trải nghiệm người chơi ra sao.</w:t>
      </w:r>
    </w:p>
    <w:p>
      <w:pPr/>
      <w:r>
        <w:t>Về mặt bảo trì, InventoryItemDefinition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InventoryItemDefinition có thể được cải thiện bằng cách chuẩn hóa reference trong Inspector, bổ sung log debug có kiểm soát và tách dữ liệu cấu hình ra khỏi logic xử lý nếu nội dung ngày càng nhiều.</w:t>
      </w:r>
    </w:p>
    <w:p>
      <w:pPr>
        <w:pStyle w:val="Heading2"/>
      </w:pPr>
      <w:r>
        <w:t>InventoryUIController</w:t>
      </w:r>
    </w:p>
    <w:p>
      <w:pPr/>
      <w:r>
        <w:t>InventoryUIController là một thành phần quan trọng trong nhóm chức năng tương ứng. Script này chủ yếu hiển thị panel inventory, cập nhật slot và xử lý trạng thái mở/tắt. Khi trình bày trong báo cáo, cần làm rõ script nhận dữ liệu từ đâu, cập nhật trạng thái nào và ảnh hưởng tới trải nghiệm người chơi ra sao.</w:t>
      </w:r>
    </w:p>
    <w:p>
      <w:pPr/>
      <w:r>
        <w:t>Về mặt bảo trì, InventoryUIController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InventoryUIController có thể được cải thiện bằng cách chuẩn hóa reference trong Inspector, bổ sung log debug có kiểm soát và tách dữ liệu cấu hình ra khỏi logic xử lý nếu nội dung ngày càng nhiều.</w:t>
      </w:r>
    </w:p>
    <w:p>
      <w:pPr>
        <w:pStyle w:val="Heading2"/>
      </w:pPr>
      <w:r>
        <w:t>CampingCookingInteractable</w:t>
      </w:r>
    </w:p>
    <w:p>
      <w:pPr/>
      <w:r>
        <w:t>CampingCookingInteractable là một thành phần quan trọng trong nhóm chức năng tương ứng. Script này chủ yếu cho phép tương tác với campfire, ăn món đã nấu và báo tiến độ quest. Khi trình bày trong báo cáo, cần làm rõ script nhận dữ liệu từ đâu, cập nhật trạng thái nào và ảnh hưởng tới trải nghiệm người chơi ra sao.</w:t>
      </w:r>
    </w:p>
    <w:p>
      <w:pPr/>
      <w:r>
        <w:t>Về mặt bảo trì, CampingCookingInteractable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CampingCookingInteractable có thể được cải thiện bằng cách chuẩn hóa reference trong Inspector, bổ sung log debug có kiểm soát và tách dữ liệu cấu hình ra khỏi logic xử lý nếu nội dung ngày càng nhiều.</w:t>
      </w:r>
    </w:p>
    <w:p>
      <w:pPr>
        <w:pStyle w:val="Heading2"/>
      </w:pPr>
      <w:r>
        <w:t>MiniGameCookingController</w:t>
      </w:r>
    </w:p>
    <w:p>
      <w:pPr/>
      <w:r>
        <w:t>MiniGameCookingController là một thành phần quan trọng trong nhóm chức năng tương ứng. Script này chủ yếu điều khiển mini game nấu ăn, vùng mục tiêu, kết quả thắng/thua và phản hồi UI. Khi trình bày trong báo cáo, cần làm rõ script nhận dữ liệu từ đâu, cập nhật trạng thái nào và ảnh hưởng tới trải nghiệm người chơi ra sao.</w:t>
      </w:r>
    </w:p>
    <w:p>
      <w:pPr/>
      <w:r>
        <w:t>Về mặt bảo trì, MiniGameCookingController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MiniGameCookingController có thể được cải thiện bằng cách chuẩn hóa reference trong Inspector, bổ sung log debug có kiểm soát và tách dữ liệu cấu hình ra khỏi logic xử lý nếu nội dung ngày càng nhiều.</w:t>
      </w:r>
    </w:p>
    <w:p>
      <w:pPr>
        <w:pStyle w:val="Heading1"/>
      </w:pPr>
      <w:r>
        <w:t>Phụ lục D. Mô tả chi tiết nhóm script Quest và Dialogue</w:t>
      </w:r>
    </w:p>
    <w:p>
      <w:pPr/>
      <w:r>
        <w:t>Phần phụ lục này trình bày thêm vai trò của các script chính để người đọc có thể đối chiếu giữa nội dung báo cáo và cấu trúc mã nguồn trong project. Mỗi script được mô tả theo trách nhiệm chính, dữ liệu liên quan và cách tham gia vào vòng lặp gameplay.</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Script</w:t>
            </w:r>
          </w:p>
        </w:tc>
        <w:tc>
          <w:tcPr>
            <w:tcW w:type="dxa" w:w="2946"/>
            <w:vAlign w:val="center"/>
          </w:tcPr>
          <w:p>
            <w:pPr>
              <w:spacing w:after="60"/>
            </w:pPr>
            <w:r>
              <w:rPr>
                <w:b/>
              </w:rPr>
              <w:t>Vai trò chi tiết</w:t>
            </w:r>
          </w:p>
        </w:tc>
        <w:tc>
          <w:tcPr>
            <w:tcW w:type="dxa" w:w="2946"/>
            <w:vAlign w:val="center"/>
          </w:tcPr>
          <w:p>
            <w:pPr>
              <w:spacing w:after="60"/>
            </w:pPr>
            <w:r>
              <w:rPr>
                <w:b/>
              </w:rPr>
              <w:t>Ghi chú thiết kế</w:t>
            </w:r>
          </w:p>
        </w:tc>
      </w:tr>
      <w:tr>
        <w:tc>
          <w:tcPr>
            <w:tcW w:type="dxa" w:w="2946"/>
            <w:vAlign w:val="center"/>
          </w:tcPr>
          <w:p>
            <w:pPr>
              <w:spacing w:after="60"/>
            </w:pPr>
            <w:r>
              <w:t>DailyQuestManager</w:t>
            </w:r>
          </w:p>
        </w:tc>
        <w:tc>
          <w:tcPr>
            <w:tcW w:type="dxa" w:w="2946"/>
            <w:vAlign w:val="center"/>
          </w:tcPr>
          <w:p>
            <w:pPr>
              <w:spacing w:after="60"/>
            </w:pPr>
            <w:r>
              <w:t>quản lý nhiệm vụ theo ngày, tiến độ mục tiêu và điều kiện hoàn thành</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DailyQuestDatabase</w:t>
            </w:r>
          </w:p>
        </w:tc>
        <w:tc>
          <w:tcPr>
            <w:tcW w:type="dxa" w:w="2946"/>
            <w:vAlign w:val="center"/>
          </w:tcPr>
          <w:p>
            <w:pPr>
              <w:spacing w:after="60"/>
            </w:pPr>
            <w:r>
              <w:t>chứa danh sách nhiệm vụ cấu hình cho từng ngày</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DialogueController</w:t>
            </w:r>
          </w:p>
        </w:tc>
        <w:tc>
          <w:tcPr>
            <w:tcW w:type="dxa" w:w="2946"/>
            <w:vAlign w:val="center"/>
          </w:tcPr>
          <w:p>
            <w:pPr>
              <w:spacing w:after="60"/>
            </w:pPr>
            <w:r>
              <w:t>hiển thị từng dòng hội thoại, typewriter effect và khóa input khi cần</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DialogueDatabase</w:t>
            </w:r>
          </w:p>
        </w:tc>
        <w:tc>
          <w:tcPr>
            <w:tcW w:type="dxa" w:w="2946"/>
            <w:vAlign w:val="center"/>
          </w:tcPr>
          <w:p>
            <w:pPr>
              <w:spacing w:after="60"/>
            </w:pPr>
            <w:r>
              <w:t>chứa nội dung hội thoại theo ngày và sự kiện</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DialogueSaveService</w:t>
            </w:r>
          </w:p>
        </w:tc>
        <w:tc>
          <w:tcPr>
            <w:tcW w:type="dxa" w:w="2946"/>
            <w:vAlign w:val="center"/>
          </w:tcPr>
          <w:p>
            <w:pPr>
              <w:spacing w:after="60"/>
            </w:pPr>
            <w:r>
              <w:t>lưu trạng thái ngày hoặc hội thoại để hỗ trợ khôi phục tiến trình</w:t>
            </w:r>
          </w:p>
        </w:tc>
        <w:tc>
          <w:tcPr>
            <w:tcW w:type="dxa" w:w="2946"/>
            <w:vAlign w:val="center"/>
          </w:tcPr>
          <w:p>
            <w:pPr>
              <w:spacing w:after="60"/>
            </w:pPr>
            <w:r>
              <w:t>Nên giữ trách nhiệm tập trung, tránh mở rộng thành nơi chứa logic của module khác.</w:t>
            </w:r>
          </w:p>
        </w:tc>
      </w:tr>
    </w:tbl>
    <w:p>
      <w:pPr>
        <w:pStyle w:val="Heading2"/>
      </w:pPr>
      <w:r>
        <w:t>DailyQuestManager</w:t>
      </w:r>
    </w:p>
    <w:p>
      <w:pPr/>
      <w:r>
        <w:t>DailyQuestManager là một thành phần quan trọng trong nhóm chức năng tương ứng. Script này chủ yếu quản lý nhiệm vụ theo ngày, tiến độ mục tiêu và điều kiện hoàn thành. Khi trình bày trong báo cáo, cần làm rõ script nhận dữ liệu từ đâu, cập nhật trạng thái nào và ảnh hưởng tới trải nghiệm người chơi ra sao.</w:t>
      </w:r>
    </w:p>
    <w:p>
      <w:pPr/>
      <w:r>
        <w:t>Về mặt bảo trì, DailyQuestManager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DailyQuestManager có thể được cải thiện bằng cách chuẩn hóa reference trong Inspector, bổ sung log debug có kiểm soát và tách dữ liệu cấu hình ra khỏi logic xử lý nếu nội dung ngày càng nhiều.</w:t>
      </w:r>
    </w:p>
    <w:p>
      <w:pPr>
        <w:pStyle w:val="Heading2"/>
      </w:pPr>
      <w:r>
        <w:t>DailyQuestDatabase</w:t>
      </w:r>
    </w:p>
    <w:p>
      <w:pPr/>
      <w:r>
        <w:t>DailyQuestDatabase là một thành phần quan trọng trong nhóm chức năng tương ứng. Script này chủ yếu chứa danh sách nhiệm vụ cấu hình cho từng ngày. Khi trình bày trong báo cáo, cần làm rõ script nhận dữ liệu từ đâu, cập nhật trạng thái nào và ảnh hưởng tới trải nghiệm người chơi ra sao.</w:t>
      </w:r>
    </w:p>
    <w:p>
      <w:pPr/>
      <w:r>
        <w:t>Về mặt bảo trì, DailyQuestDatabase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DailyQuestDatabase có thể được cải thiện bằng cách chuẩn hóa reference trong Inspector, bổ sung log debug có kiểm soát và tách dữ liệu cấu hình ra khỏi logic xử lý nếu nội dung ngày càng nhiều.</w:t>
      </w:r>
    </w:p>
    <w:p>
      <w:pPr>
        <w:pStyle w:val="Heading2"/>
      </w:pPr>
      <w:r>
        <w:t>DialogueController</w:t>
      </w:r>
    </w:p>
    <w:p>
      <w:pPr/>
      <w:r>
        <w:t>DialogueController là một thành phần quan trọng trong nhóm chức năng tương ứng. Script này chủ yếu hiển thị từng dòng hội thoại, typewriter effect và khóa input khi cần. Khi trình bày trong báo cáo, cần làm rõ script nhận dữ liệu từ đâu, cập nhật trạng thái nào và ảnh hưởng tới trải nghiệm người chơi ra sao.</w:t>
      </w:r>
    </w:p>
    <w:p>
      <w:pPr/>
      <w:r>
        <w:t>Về mặt bảo trì, DialogueController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DialogueController có thể được cải thiện bằng cách chuẩn hóa reference trong Inspector, bổ sung log debug có kiểm soát và tách dữ liệu cấu hình ra khỏi logic xử lý nếu nội dung ngày càng nhiều.</w:t>
      </w:r>
    </w:p>
    <w:p>
      <w:pPr>
        <w:pStyle w:val="Heading2"/>
      </w:pPr>
      <w:r>
        <w:t>DialogueDatabase</w:t>
      </w:r>
    </w:p>
    <w:p>
      <w:pPr/>
      <w:r>
        <w:t>DialogueDatabase là một thành phần quan trọng trong nhóm chức năng tương ứng. Script này chủ yếu chứa nội dung hội thoại theo ngày và sự kiện. Khi trình bày trong báo cáo, cần làm rõ script nhận dữ liệu từ đâu, cập nhật trạng thái nào và ảnh hưởng tới trải nghiệm người chơi ra sao.</w:t>
      </w:r>
    </w:p>
    <w:p>
      <w:pPr/>
      <w:r>
        <w:t>Về mặt bảo trì, DialogueDatabase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DialogueDatabase có thể được cải thiện bằng cách chuẩn hóa reference trong Inspector, bổ sung log debug có kiểm soát và tách dữ liệu cấu hình ra khỏi logic xử lý nếu nội dung ngày càng nhiều.</w:t>
      </w:r>
    </w:p>
    <w:p>
      <w:pPr>
        <w:pStyle w:val="Heading2"/>
      </w:pPr>
      <w:r>
        <w:t>DialogueSaveService</w:t>
      </w:r>
    </w:p>
    <w:p>
      <w:pPr/>
      <w:r>
        <w:t>DialogueSaveService là một thành phần quan trọng trong nhóm chức năng tương ứng. Script này chủ yếu lưu trạng thái ngày hoặc hội thoại để hỗ trợ khôi phục tiến trình. Khi trình bày trong báo cáo, cần làm rõ script nhận dữ liệu từ đâu, cập nhật trạng thái nào và ảnh hưởng tới trải nghiệm người chơi ra sao.</w:t>
      </w:r>
    </w:p>
    <w:p>
      <w:pPr/>
      <w:r>
        <w:t>Về mặt bảo trì, DialogueSaveService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DialogueSaveService có thể được cải thiện bằng cách chuẩn hóa reference trong Inspector, bổ sung log debug có kiểm soát và tách dữ liệu cấu hình ra khỏi logic xử lý nếu nội dung ngày càng nhiều.</w:t>
      </w:r>
    </w:p>
    <w:p>
      <w:pPr>
        <w:pStyle w:val="Heading1"/>
      </w:pPr>
      <w:r>
        <w:t>Phụ lục E. Mô tả chi tiết nhóm script Menu, Save và Audio</w:t>
      </w:r>
    </w:p>
    <w:p>
      <w:pPr/>
      <w:r>
        <w:t>Phần phụ lục này trình bày thêm vai trò của các script chính để người đọc có thể đối chiếu giữa nội dung báo cáo và cấu trúc mã nguồn trong project. Mỗi script được mô tả theo trách nhiệm chính, dữ liệu liên quan và cách tham gia vào vòng lặp gameplay.</w:t>
      </w:r>
    </w:p>
    <w:tbl>
      <w:tblPr>
        <w:tblStyle w:val="TableGrid"/>
        <w:tblW w:type="auto" w:w="0"/>
        <w:jc w:val="center"/>
        <w:tblLayout w:type="autofit"/>
        <w:tblLook w:firstColumn="1" w:firstRow="1" w:lastColumn="0" w:lastRow="0" w:noHBand="0" w:noVBand="1" w:val="04A0"/>
      </w:tblPr>
      <w:tblGrid>
        <w:gridCol w:w="2946"/>
        <w:gridCol w:w="2946"/>
        <w:gridCol w:w="2946"/>
      </w:tblGrid>
      <w:tr>
        <w:tc>
          <w:tcPr>
            <w:tcW w:type="dxa" w:w="2946"/>
            <w:vAlign w:val="center"/>
          </w:tcPr>
          <w:p>
            <w:pPr>
              <w:spacing w:after="60"/>
            </w:pPr>
            <w:r>
              <w:rPr>
                <w:b/>
              </w:rPr>
              <w:t>Script</w:t>
            </w:r>
          </w:p>
        </w:tc>
        <w:tc>
          <w:tcPr>
            <w:tcW w:type="dxa" w:w="2946"/>
            <w:vAlign w:val="center"/>
          </w:tcPr>
          <w:p>
            <w:pPr>
              <w:spacing w:after="60"/>
            </w:pPr>
            <w:r>
              <w:rPr>
                <w:b/>
              </w:rPr>
              <w:t>Vai trò chi tiết</w:t>
            </w:r>
          </w:p>
        </w:tc>
        <w:tc>
          <w:tcPr>
            <w:tcW w:type="dxa" w:w="2946"/>
            <w:vAlign w:val="center"/>
          </w:tcPr>
          <w:p>
            <w:pPr>
              <w:spacing w:after="60"/>
            </w:pPr>
            <w:r>
              <w:rPr>
                <w:b/>
              </w:rPr>
              <w:t>Ghi chú thiết kế</w:t>
            </w:r>
          </w:p>
        </w:tc>
      </w:tr>
      <w:tr>
        <w:tc>
          <w:tcPr>
            <w:tcW w:type="dxa" w:w="2946"/>
            <w:vAlign w:val="center"/>
          </w:tcPr>
          <w:p>
            <w:pPr>
              <w:spacing w:after="60"/>
            </w:pPr>
            <w:r>
              <w:t>MainMenu</w:t>
            </w:r>
          </w:p>
        </w:tc>
        <w:tc>
          <w:tcPr>
            <w:tcW w:type="dxa" w:w="2946"/>
            <w:vAlign w:val="center"/>
          </w:tcPr>
          <w:p>
            <w:pPr>
              <w:spacing w:after="60"/>
            </w:pPr>
            <w:r>
              <w:t>điều khiển nút New Game, Load, Quit và một số lựa chọn cài đặt ban đầu</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MenuManager</w:t>
            </w:r>
          </w:p>
        </w:tc>
        <w:tc>
          <w:tcPr>
            <w:tcW w:type="dxa" w:w="2946"/>
            <w:vAlign w:val="center"/>
          </w:tcPr>
          <w:p>
            <w:pPr>
              <w:spacing w:after="60"/>
            </w:pPr>
            <w:r>
              <w:t>quản lý pause menu trong scene gameplay và khóa/mở điều khiển khi menu hiển thị</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SaveManager</w:t>
            </w:r>
          </w:p>
        </w:tc>
        <w:tc>
          <w:tcPr>
            <w:tcW w:type="dxa" w:w="2946"/>
            <w:vAlign w:val="center"/>
          </w:tcPr>
          <w:p>
            <w:pPr>
              <w:spacing w:after="60"/>
            </w:pPr>
            <w:r>
              <w:t>gom dữ liệu runtime, ghi/đọc file save và khôi phục trạng thái game</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ReSoundManager</w:t>
            </w:r>
          </w:p>
        </w:tc>
        <w:tc>
          <w:tcPr>
            <w:tcW w:type="dxa" w:w="2946"/>
            <w:vAlign w:val="center"/>
          </w:tcPr>
          <w:p>
            <w:pPr>
              <w:spacing w:after="60"/>
            </w:pPr>
            <w:r>
              <w:t>phát SFX 2D/3D, loop âm thanh và cung cấp API phát âm thanh theo id</w:t>
            </w:r>
          </w:p>
        </w:tc>
        <w:tc>
          <w:tcPr>
            <w:tcW w:type="dxa" w:w="2946"/>
            <w:vAlign w:val="center"/>
          </w:tcPr>
          <w:p>
            <w:pPr>
              <w:spacing w:after="60"/>
            </w:pPr>
            <w:r>
              <w:t>Nên giữ trách nhiệm tập trung, tránh mở rộng thành nơi chứa logic của module khác.</w:t>
            </w:r>
          </w:p>
        </w:tc>
      </w:tr>
      <w:tr>
        <w:tc>
          <w:tcPr>
            <w:tcW w:type="dxa" w:w="2946"/>
            <w:vAlign w:val="center"/>
          </w:tcPr>
          <w:p>
            <w:pPr>
              <w:spacing w:after="60"/>
            </w:pPr>
            <w:r>
              <w:t>MusicManager</w:t>
            </w:r>
          </w:p>
        </w:tc>
        <w:tc>
          <w:tcPr>
            <w:tcW w:type="dxa" w:w="2946"/>
            <w:vAlign w:val="center"/>
          </w:tcPr>
          <w:p>
            <w:pPr>
              <w:spacing w:after="60"/>
            </w:pPr>
            <w:r>
              <w:t>điều khiển nhạc nền theo track và ngữ cảnh menu/gameplay</w:t>
            </w:r>
          </w:p>
        </w:tc>
        <w:tc>
          <w:tcPr>
            <w:tcW w:type="dxa" w:w="2946"/>
            <w:vAlign w:val="center"/>
          </w:tcPr>
          <w:p>
            <w:pPr>
              <w:spacing w:after="60"/>
            </w:pPr>
            <w:r>
              <w:t>Nên giữ trách nhiệm tập trung, tránh mở rộng thành nơi chứa logic của module khác.</w:t>
            </w:r>
          </w:p>
        </w:tc>
      </w:tr>
    </w:tbl>
    <w:p>
      <w:pPr>
        <w:pStyle w:val="Heading2"/>
      </w:pPr>
      <w:r>
        <w:t>MainMenu</w:t>
      </w:r>
    </w:p>
    <w:p>
      <w:pPr/>
      <w:r>
        <w:t>MainMenu là một thành phần quan trọng trong nhóm chức năng tương ứng. Script này chủ yếu điều khiển nút New Game, Load, Quit và một số lựa chọn cài đặt ban đầu. Khi trình bày trong báo cáo, cần làm rõ script nhận dữ liệu từ đâu, cập nhật trạng thái nào và ảnh hưởng tới trải nghiệm người chơi ra sao.</w:t>
      </w:r>
    </w:p>
    <w:p>
      <w:pPr/>
      <w:r>
        <w:t>Về mặt bảo trì, MainMenu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MainMenu có thể được cải thiện bằng cách chuẩn hóa reference trong Inspector, bổ sung log debug có kiểm soát và tách dữ liệu cấu hình ra khỏi logic xử lý nếu nội dung ngày càng nhiều.</w:t>
      </w:r>
    </w:p>
    <w:p>
      <w:pPr>
        <w:pStyle w:val="Heading2"/>
      </w:pPr>
      <w:r>
        <w:t>MenuManager</w:t>
      </w:r>
    </w:p>
    <w:p>
      <w:pPr/>
      <w:r>
        <w:t>MenuManager là một thành phần quan trọng trong nhóm chức năng tương ứng. Script này chủ yếu quản lý pause menu trong scene gameplay và khóa/mở điều khiển khi menu hiển thị. Khi trình bày trong báo cáo, cần làm rõ script nhận dữ liệu từ đâu, cập nhật trạng thái nào và ảnh hưởng tới trải nghiệm người chơi ra sao.</w:t>
      </w:r>
    </w:p>
    <w:p>
      <w:pPr/>
      <w:r>
        <w:t>Về mặt bảo trì, MenuManager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MenuManager có thể được cải thiện bằng cách chuẩn hóa reference trong Inspector, bổ sung log debug có kiểm soát và tách dữ liệu cấu hình ra khỏi logic xử lý nếu nội dung ngày càng nhiều.</w:t>
      </w:r>
    </w:p>
    <w:p>
      <w:pPr>
        <w:pStyle w:val="Heading2"/>
      </w:pPr>
      <w:r>
        <w:t>SaveManager</w:t>
      </w:r>
    </w:p>
    <w:p>
      <w:pPr/>
      <w:r>
        <w:t>SaveManager là một thành phần quan trọng trong nhóm chức năng tương ứng. Script này chủ yếu gom dữ liệu runtime, ghi/đọc file save và khôi phục trạng thái game. Khi trình bày trong báo cáo, cần làm rõ script nhận dữ liệu từ đâu, cập nhật trạng thái nào và ảnh hưởng tới trải nghiệm người chơi ra sao.</w:t>
      </w:r>
    </w:p>
    <w:p>
      <w:pPr/>
      <w:r>
        <w:t>Về mặt bảo trì, SaveManager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SaveManager có thể được cải thiện bằng cách chuẩn hóa reference trong Inspector, bổ sung log debug có kiểm soát và tách dữ liệu cấu hình ra khỏi logic xử lý nếu nội dung ngày càng nhiều.</w:t>
      </w:r>
    </w:p>
    <w:p>
      <w:pPr>
        <w:pStyle w:val="Heading2"/>
      </w:pPr>
      <w:r>
        <w:t>ReSoundManager</w:t>
      </w:r>
    </w:p>
    <w:p>
      <w:pPr/>
      <w:r>
        <w:t>ReSoundManager là một thành phần quan trọng trong nhóm chức năng tương ứng. Script này chủ yếu phát SFX 2D/3D, loop âm thanh và cung cấp API phát âm thanh theo id. Khi trình bày trong báo cáo, cần làm rõ script nhận dữ liệu từ đâu, cập nhật trạng thái nào và ảnh hưởng tới trải nghiệm người chơi ra sao.</w:t>
      </w:r>
    </w:p>
    <w:p>
      <w:pPr/>
      <w:r>
        <w:t>Về mặt bảo trì, ReSoundManager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ReSoundManager có thể được cải thiện bằng cách chuẩn hóa reference trong Inspector, bổ sung log debug có kiểm soát và tách dữ liệu cấu hình ra khỏi logic xử lý nếu nội dung ngày càng nhiều.</w:t>
      </w:r>
    </w:p>
    <w:p>
      <w:pPr>
        <w:pStyle w:val="Heading2"/>
      </w:pPr>
      <w:r>
        <w:t>MusicManager</w:t>
      </w:r>
    </w:p>
    <w:p>
      <w:pPr/>
      <w:r>
        <w:t>MusicManager là một thành phần quan trọng trong nhóm chức năng tương ứng. Script này chủ yếu điều khiển nhạc nền theo track và ngữ cảnh menu/gameplay. Khi trình bày trong báo cáo, cần làm rõ script nhận dữ liệu từ đâu, cập nhật trạng thái nào và ảnh hưởng tới trải nghiệm người chơi ra sao.</w:t>
      </w:r>
    </w:p>
    <w:p>
      <w:pPr/>
      <w:r>
        <w:t>Về mặt bảo trì, MusicManager nên được kiểm tra sau mỗi lần thay đổi scene hoặc prefab liên quan. Nếu script có liên kết với UI, quest, dialogue hoặc save/load, cần kiểm thử thêm các trường hợp chuyển trạng thái để đảm bảo dữ liệu không bị lệch giữa runtime và giao diện.</w:t>
      </w:r>
    </w:p>
    <w:p>
      <w:pPr/>
      <w:r>
        <w:t>Trong hướng phát triển tiếp theo, MusicManager có thể được cải thiện bằng cách chuẩn hóa reference trong Inspector, bổ sung log debug có kiểm soát và tách dữ liệu cấu hình ra khỏi logic xử lý nếu nội dung ngày càng nhiều.</w:t>
      </w:r>
    </w:p>
    <w:p>
      <w:pPr>
        <w:pStyle w:val="Heading1"/>
      </w:pPr>
      <w:r>
        <w:t>Phụ lục F. Checklist hoàn thiện sản phẩm</w:t>
      </w:r>
    </w:p>
    <w:p>
      <w:pPr>
        <w:pStyle w:val="ListBullet"/>
      </w:pPr>
      <w:r>
        <w:t>Kiểm tra toàn bộ scene trong Build Settings và bảo đảm tên scene được dùng thống nhất.</w:t>
      </w:r>
    </w:p>
    <w:p>
      <w:pPr>
        <w:pStyle w:val="ListBullet"/>
      </w:pPr>
      <w:r>
        <w:t>Chuẩn hóa prefab UI cho inventory, quest HUD, dialogue, settings và mini game.</w:t>
      </w:r>
    </w:p>
    <w:p>
      <w:pPr>
        <w:pStyle w:val="ListBullet"/>
      </w:pPr>
      <w:r>
        <w:t>Rà soát các object phụ thuộc tên, chuyển sang reference hoặc tag/layer rõ ràng.</w:t>
      </w:r>
    </w:p>
    <w:p>
      <w:pPr>
        <w:pStyle w:val="ListBullet"/>
      </w:pPr>
      <w:r>
        <w:t>Mở rộng save/load để lưu đầy đủ inventory, ngày, quest, dialogue, vị trí và trạng thái môi trường.</w:t>
      </w:r>
    </w:p>
    <w:p>
      <w:pPr>
        <w:pStyle w:val="ListBullet"/>
      </w:pPr>
      <w:r>
        <w:t>Bổ sung playtest với người dùng ngoài nhóm để đánh giá khả năng hiểu nhiệm vụ.</w:t>
      </w:r>
    </w:p>
    <w:p>
      <w:pPr>
        <w:pStyle w:val="ListBullet"/>
      </w:pPr>
      <w:r>
        <w:t>Tối ưu audio loop, collider, terrain detail và object runtime để tránh giảm hiệu năng.</w:t>
      </w:r>
    </w:p>
    <w:p>
      <w:pPr>
        <w:pStyle w:val="ListBullet"/>
      </w:pPr>
      <w:r>
        <w:t>Hoàn thiện nội dung ngày 6, ending và các trigger story cuối game.</w:t>
      </w:r>
    </w:p>
    <w:p>
      <w:pPr>
        <w:pStyle w:val="ListBullet"/>
      </w:pPr>
      <w:r>
        <w:t>Tạo bản build Windows, kiểm thử trên máy không mở Unity Editor và ghi nhận lỗi phát sinh.</w:t>
      </w:r>
    </w:p>
    <w:p>
      <w:pPr/>
      <w:r>
        <w:t>Giải thích checklist 1: mục này cần được xem như một tiêu chí nghiệm thu nhỏ trước khi đóng gói sản phẩm. Khi hoàn thành, nhóm nên ghi lại bằng chứng kiểm thử như ảnh chụp màn hình, mô tả thao tác, kết quả mong đợi và kết quả thực tế. Việc ghi nhận này giúp báo cáo có cơ sở hơn, đồng thời giúp người phát triển dễ quay lại kiểm tra nếu lỗi tái xuất hiện ở các phiên bản sau.</w:t>
      </w:r>
    </w:p>
    <w:p>
      <w:pPr/>
      <w:r>
        <w:t>Giải thích checklist 2: mục này cần được xem như một tiêu chí nghiệm thu nhỏ trước khi đóng gói sản phẩm. Khi hoàn thành, nhóm nên ghi lại bằng chứng kiểm thử như ảnh chụp màn hình, mô tả thao tác, kết quả mong đợi và kết quả thực tế. Việc ghi nhận này giúp báo cáo có cơ sở hơn, đồng thời giúp người phát triển dễ quay lại kiểm tra nếu lỗi tái xuất hiện ở các phiên bản sau.</w:t>
      </w:r>
    </w:p>
    <w:p>
      <w:pPr/>
      <w:r>
        <w:t>Giải thích checklist 3: mục này cần được xem như một tiêu chí nghiệm thu nhỏ trước khi đóng gói sản phẩm. Khi hoàn thành, nhóm nên ghi lại bằng chứng kiểm thử như ảnh chụp màn hình, mô tả thao tác, kết quả mong đợi và kết quả thực tế. Việc ghi nhận này giúp báo cáo có cơ sở hơn, đồng thời giúp người phát triển dễ quay lại kiểm tra nếu lỗi tái xuất hiện ở các phiên bản sau.</w:t>
      </w:r>
    </w:p>
    <w:p>
      <w:pPr/>
      <w:r>
        <w:t>Giải thích checklist 4: mục này cần được xem như một tiêu chí nghiệm thu nhỏ trước khi đóng gói sản phẩm. Khi hoàn thành, nhóm nên ghi lại bằng chứng kiểm thử như ảnh chụp màn hình, mô tả thao tác, kết quả mong đợi và kết quả thực tế. Việc ghi nhận này giúp báo cáo có cơ sở hơn, đồng thời giúp người phát triển dễ quay lại kiểm tra nếu lỗi tái xuất hiện ở các phiên bản sau.</w:t>
      </w:r>
    </w:p>
    <w:p>
      <w:pPr/>
      <w:r>
        <w:t>Giải thích checklist 5: mục này cần được xem như một tiêu chí nghiệm thu nhỏ trước khi đóng gói sản phẩm. Khi hoàn thành, nhóm nên ghi lại bằng chứng kiểm thử như ảnh chụp màn hình, mô tả thao tác, kết quả mong đợi và kết quả thực tế. Việc ghi nhận này giúp báo cáo có cơ sở hơn, đồng thời giúp người phát triển dễ quay lại kiểm tra nếu lỗi tái xuất hiện ở các phiên bản sau.</w:t>
      </w:r>
    </w:p>
    <w:p>
      <w:pPr/>
      <w:r>
        <w:t>Giải thích checklist 6: mục này cần được xem như một tiêu chí nghiệm thu nhỏ trước khi đóng gói sản phẩm. Khi hoàn thành, nhóm nên ghi lại bằng chứng kiểm thử như ảnh chụp màn hình, mô tả thao tác, kết quả mong đợi và kết quả thực tế. Việc ghi nhận này giúp báo cáo có cơ sở hơn, đồng thời giúp người phát triển dễ quay lại kiểm tra nếu lỗi tái xuất hiện ở các phiên bản sau.</w:t>
      </w:r>
    </w:p>
    <w:p>
      <w:pPr/>
      <w:r>
        <w:t>Giải thích checklist 7: mục này cần được xem như một tiêu chí nghiệm thu nhỏ trước khi đóng gói sản phẩm. Khi hoàn thành, nhóm nên ghi lại bằng chứng kiểm thử như ảnh chụp màn hình, mô tả thao tác, kết quả mong đợi và kết quả thực tế. Việc ghi nhận này giúp báo cáo có cơ sở hơn, đồng thời giúp người phát triển dễ quay lại kiểm tra nếu lỗi tái xuất hiện ở các phiên bản sau.</w:t>
      </w:r>
    </w:p>
    <w:p>
      <w:pPr/>
      <w:r>
        <w:t>Giải thích checklist 8: mục này cần được xem như một tiêu chí nghiệm thu nhỏ trước khi đóng gói sản phẩm. Khi hoàn thành, nhóm nên ghi lại bằng chứng kiểm thử như ảnh chụp màn hình, mô tả thao tác, kết quả mong đợi và kết quả thực tế. Việc ghi nhận này giúp báo cáo có cơ sở hơn, đồng thời giúp người phát triển dễ quay lại kiểm tra nếu lỗi tái xuất hiện ở các phiên bản sau.</w:t>
      </w:r>
    </w:p>
    <w:p w14:paraId="17F88928"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12" w:name="bm_h_84"/>
      <w:bookmarkStart w:id="213" w:name="_Toc229650551"/>
      <w:r w:rsidRPr="0014767C">
        <w:rPr>
          <w:rFonts w:ascii="Times New Roman" w:hAnsi="Times New Roman" w:cs="Times New Roman"/>
          <w:color w:val="000000" w:themeColor="text1"/>
        </w:rPr>
        <w:lastRenderedPageBreak/>
        <w:t>PHỤ LỤC</w:t>
      </w:r>
      <w:bookmarkEnd w:id="212"/>
      <w:bookmarkEnd w:id="213"/>
    </w:p>
    <w:p w14:paraId="34B27EA7" w14:textId="77777777" w:rsidR="00264566" w:rsidRPr="0014767C" w:rsidRDefault="008A3558" w:rsidP="00545A3E">
      <w:pPr>
        <w:spacing w:after="0" w:line="360" w:lineRule="auto"/>
        <w:rPr>
          <w:rFonts w:cs="Times New Roman"/>
          <w:color w:val="000000" w:themeColor="text1"/>
        </w:rPr>
      </w:pPr>
      <w:r>
        <w:rPr>
          <w:rFonts w:cs="Times New Roman"/>
          <w:color w:val="000000" w:themeColor="text1"/>
        </w:rPr>
        <w:t>Phụ lục</w:t>
      </w:r>
      <w:r w:rsidR="0014767C" w:rsidRPr="0014767C">
        <w:rPr>
          <w:rFonts w:cs="Times New Roman"/>
          <w:color w:val="000000" w:themeColor="text1"/>
        </w:rPr>
        <w:t>. Danh sách script chính</w:t>
      </w:r>
    </w:p>
    <w:tbl>
      <w:tblPr>
        <w:tblStyle w:val="TableGrid"/>
        <w:tblW w:w="0" w:type="auto"/>
        <w:jc w:val="center"/>
        <w:tblLook w:val="04A0" w:firstRow="1" w:lastRow="0" w:firstColumn="1" w:lastColumn="0" w:noHBand="0" w:noVBand="1"/>
      </w:tblPr>
      <w:tblGrid>
        <w:gridCol w:w="4410"/>
        <w:gridCol w:w="4643"/>
      </w:tblGrid>
      <w:tr w:rsidR="0014767C" w:rsidRPr="0014767C" w14:paraId="49B11352" w14:textId="77777777">
        <w:trPr>
          <w:jc w:val="center"/>
        </w:trPr>
        <w:tc>
          <w:tcPr>
            <w:tcW w:w="4702" w:type="dxa"/>
            <w:vAlign w:val="center"/>
          </w:tcPr>
          <w:p w14:paraId="3EB18C35"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Nhóm</w:t>
            </w:r>
          </w:p>
        </w:tc>
        <w:tc>
          <w:tcPr>
            <w:tcW w:w="4702" w:type="dxa"/>
            <w:vAlign w:val="center"/>
          </w:tcPr>
          <w:p w14:paraId="3C5CA84B"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Script</w:t>
            </w:r>
          </w:p>
        </w:tc>
      </w:tr>
      <w:tr w:rsidR="0014767C" w:rsidRPr="0014767C" w14:paraId="4840D732" w14:textId="77777777">
        <w:trPr>
          <w:jc w:val="center"/>
        </w:trPr>
        <w:tc>
          <w:tcPr>
            <w:tcW w:w="4702" w:type="dxa"/>
            <w:vAlign w:val="center"/>
          </w:tcPr>
          <w:p w14:paraId="293F14F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w:t>
            </w:r>
          </w:p>
        </w:tc>
        <w:tc>
          <w:tcPr>
            <w:tcW w:w="4702" w:type="dxa"/>
            <w:vAlign w:val="center"/>
          </w:tcPr>
          <w:p w14:paraId="7414424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PlayerMovement.cs, PlayerLook.cs, MouseMovement.cs, Crouch.cs, ActionScript.cs</w:t>
            </w:r>
          </w:p>
        </w:tc>
      </w:tr>
      <w:tr w:rsidR="0014767C" w:rsidRPr="0014767C" w14:paraId="685B832F" w14:textId="77777777">
        <w:trPr>
          <w:jc w:val="center"/>
        </w:trPr>
        <w:tc>
          <w:tcPr>
            <w:tcW w:w="4702" w:type="dxa"/>
            <w:vAlign w:val="center"/>
          </w:tcPr>
          <w:p w14:paraId="7A8C74C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Interaction</w:t>
            </w:r>
          </w:p>
        </w:tc>
        <w:tc>
          <w:tcPr>
            <w:tcW w:w="4702" w:type="dxa"/>
            <w:vAlign w:val="center"/>
          </w:tcPr>
          <w:p w14:paraId="7969BBE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Interactable.cs, PickUpScript.cs, PlayerUI.cs, Door.cs, CuttingTreeSystem.cs, InteractableOnce.cs</w:t>
            </w:r>
          </w:p>
        </w:tc>
      </w:tr>
      <w:tr w:rsidR="0014767C" w:rsidRPr="0014767C" w14:paraId="1FFA78FC" w14:textId="77777777">
        <w:trPr>
          <w:jc w:val="center"/>
        </w:trPr>
        <w:tc>
          <w:tcPr>
            <w:tcW w:w="4702" w:type="dxa"/>
            <w:vAlign w:val="center"/>
          </w:tcPr>
          <w:p w14:paraId="19C4874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4702" w:type="dxa"/>
            <w:vAlign w:val="center"/>
          </w:tcPr>
          <w:p w14:paraId="23877E0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PlayerInventory.cs, InventoryItemDefinition.cs, InventoryPickup.cs, InventoryUIController.cs, CampingCookingInteractable.cs, MiniGameCookingController.cs</w:t>
            </w:r>
          </w:p>
        </w:tc>
      </w:tr>
      <w:tr w:rsidR="0014767C" w:rsidRPr="0014767C" w14:paraId="23063E6B" w14:textId="77777777">
        <w:trPr>
          <w:jc w:val="center"/>
        </w:trPr>
        <w:tc>
          <w:tcPr>
            <w:tcW w:w="4702" w:type="dxa"/>
            <w:vAlign w:val="center"/>
          </w:tcPr>
          <w:p w14:paraId="670015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4702" w:type="dxa"/>
            <w:vAlign w:val="center"/>
          </w:tcPr>
          <w:p w14:paraId="09587ED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DialogueController.cs, DialogueDatabase.cs, DialogueEntry.cs, DialogueLineData.cs, DialogueTrigger.cs, DialogueSaveService.cs</w:t>
            </w:r>
          </w:p>
        </w:tc>
      </w:tr>
      <w:tr w:rsidR="0014767C" w:rsidRPr="0014767C" w14:paraId="4CAC93DC" w14:textId="77777777">
        <w:trPr>
          <w:jc w:val="center"/>
        </w:trPr>
        <w:tc>
          <w:tcPr>
            <w:tcW w:w="4702" w:type="dxa"/>
            <w:vAlign w:val="center"/>
          </w:tcPr>
          <w:p w14:paraId="4195599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w:t>
            </w:r>
          </w:p>
        </w:tc>
        <w:tc>
          <w:tcPr>
            <w:tcW w:w="4702" w:type="dxa"/>
            <w:vAlign w:val="center"/>
          </w:tcPr>
          <w:p w14:paraId="199A39E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DailyQuestManager.cs, DailyQuestDatabase.cs, DailyQuestDefinition.cs, GatherWoodTurnInInteractable.cs, Day5DataCubeInteractable.cs</w:t>
            </w:r>
          </w:p>
        </w:tc>
      </w:tr>
      <w:tr w:rsidR="0014767C" w:rsidRPr="0014767C" w14:paraId="0E96C266" w14:textId="77777777">
        <w:trPr>
          <w:jc w:val="center"/>
        </w:trPr>
        <w:tc>
          <w:tcPr>
            <w:tcW w:w="4702" w:type="dxa"/>
            <w:vAlign w:val="center"/>
          </w:tcPr>
          <w:p w14:paraId="13B12E3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Gameplay</w:t>
            </w:r>
          </w:p>
        </w:tc>
        <w:tc>
          <w:tcPr>
            <w:tcW w:w="4702" w:type="dxa"/>
            <w:vAlign w:val="center"/>
          </w:tcPr>
          <w:p w14:paraId="0F4614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FishingRob.cs, FishingRodReferences.cs, Boar.cs, Stamina.cs, RainDayController.cs</w:t>
            </w:r>
          </w:p>
        </w:tc>
      </w:tr>
      <w:tr w:rsidR="0014767C" w:rsidRPr="0014767C" w14:paraId="7553DBB9" w14:textId="77777777">
        <w:trPr>
          <w:jc w:val="center"/>
        </w:trPr>
        <w:tc>
          <w:tcPr>
            <w:tcW w:w="4702" w:type="dxa"/>
            <w:vAlign w:val="center"/>
          </w:tcPr>
          <w:p w14:paraId="48AC82D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UI/Menu</w:t>
            </w:r>
          </w:p>
        </w:tc>
        <w:tc>
          <w:tcPr>
            <w:tcW w:w="4702" w:type="dxa"/>
            <w:vAlign w:val="center"/>
          </w:tcPr>
          <w:p w14:paraId="1D237BD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MainMenu.cs, SettingsManager.cs, MenuSettingsService.cs, InGameMenu.cs, LoadingManager.cs</w:t>
            </w:r>
          </w:p>
        </w:tc>
      </w:tr>
      <w:tr w:rsidR="0014767C" w:rsidRPr="0014767C" w14:paraId="46046D91" w14:textId="77777777">
        <w:trPr>
          <w:jc w:val="center"/>
        </w:trPr>
        <w:tc>
          <w:tcPr>
            <w:tcW w:w="4702" w:type="dxa"/>
            <w:vAlign w:val="center"/>
          </w:tcPr>
          <w:p w14:paraId="2D212D8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Audio</w:t>
            </w:r>
          </w:p>
        </w:tc>
        <w:tc>
          <w:tcPr>
            <w:tcW w:w="4702" w:type="dxa"/>
            <w:vAlign w:val="center"/>
          </w:tcPr>
          <w:p w14:paraId="6CDBC43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ReSoundManager.cs, SoundLibrary.cs, MusicManager.cs, MusicLibrary.cs</w:t>
            </w:r>
          </w:p>
        </w:tc>
      </w:tr>
      <w:tr w:rsidR="00264566" w:rsidRPr="0014767C" w14:paraId="4BDC1A95" w14:textId="77777777">
        <w:trPr>
          <w:jc w:val="center"/>
        </w:trPr>
        <w:tc>
          <w:tcPr>
            <w:tcW w:w="4702" w:type="dxa"/>
            <w:vAlign w:val="center"/>
          </w:tcPr>
          <w:p w14:paraId="32EC350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Rendering/Clue</w:t>
            </w:r>
          </w:p>
        </w:tc>
        <w:tc>
          <w:tcPr>
            <w:tcW w:w="4702" w:type="dxa"/>
            <w:vAlign w:val="center"/>
          </w:tcPr>
          <w:p w14:paraId="2ABA65B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Clue.cs, ClueVision.cs, ClueVisionCamera.cs, HintDay3KinoGlitchRendererFeature.cs</w:t>
            </w:r>
          </w:p>
        </w:tc>
      </w:tr>
    </w:tbl>
    <w:p w14:paraId="55F49374" w14:textId="77777777" w:rsidR="00264566" w:rsidRPr="0014767C" w:rsidRDefault="00264566" w:rsidP="0014767C">
      <w:pPr>
        <w:spacing w:after="0" w:line="360" w:lineRule="auto"/>
        <w:rPr>
          <w:rFonts w:cs="Times New Roman"/>
          <w:color w:val="000000" w:themeColor="text1"/>
        </w:rPr>
      </w:pPr>
    </w:p>
    <w:p w14:paraId="22C9B45D" w14:textId="77777777" w:rsidR="00264566" w:rsidRPr="0014767C" w:rsidRDefault="00264566" w:rsidP="0014767C">
      <w:pPr>
        <w:spacing w:after="0" w:line="360" w:lineRule="auto"/>
        <w:rPr>
          <w:rFonts w:cs="Times New Roman"/>
          <w:color w:val="000000" w:themeColor="text1"/>
        </w:rPr>
      </w:pPr>
    </w:p>
    <w:sectPr w:rsidR="00264566" w:rsidRPr="0014767C" w:rsidSect="00A86B50">
      <w:pgSz w:w="12240" w:h="15840"/>
      <w:pgMar w:top="1418" w:right="1418" w:bottom="1418" w:left="1985" w:header="680" w:footer="51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75575E" w14:textId="77777777" w:rsidR="0054261E" w:rsidRDefault="0054261E">
      <w:pPr>
        <w:spacing w:after="0" w:line="240" w:lineRule="auto"/>
      </w:pPr>
      <w:r>
        <w:separator/>
      </w:r>
    </w:p>
  </w:endnote>
  <w:endnote w:type="continuationSeparator" w:id="0">
    <w:p w14:paraId="1B56F130" w14:textId="77777777" w:rsidR="0054261E" w:rsidRDefault="00542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33034364"/>
      <w:docPartObj>
        <w:docPartGallery w:val="Page Numbers (Bottom of Page)"/>
        <w:docPartUnique/>
      </w:docPartObj>
    </w:sdtPr>
    <w:sdtEndPr>
      <w:rPr>
        <w:noProof/>
      </w:rPr>
    </w:sdtEndPr>
    <w:sdtContent>
      <w:p w14:paraId="0BD49559" w14:textId="408BB010" w:rsidR="007B0754" w:rsidRPr="007A4B96" w:rsidRDefault="007B0754">
        <w:pPr>
          <w:pStyle w:val="Footer"/>
          <w:jc w:val="center"/>
          <w:rPr>
            <w:noProof/>
            <w:lang w:val="vi-VN"/>
          </w:rPr>
        </w:pPr>
      </w:p>
      <w:tbl>
        <w:tblPr>
          <w:tblStyle w:val="TableGrid"/>
          <w:tblW w:w="9997"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7"/>
          <w:gridCol w:w="3018"/>
          <w:gridCol w:w="3712"/>
        </w:tblGrid>
        <w:tr w:rsidR="007B0754" w14:paraId="02D5E427" w14:textId="77777777" w:rsidTr="007A4B96">
          <w:tc>
            <w:tcPr>
              <w:tcW w:w="3267" w:type="dxa"/>
            </w:tcPr>
            <w:p w14:paraId="757234B2" w14:textId="77777777" w:rsidR="007B0754" w:rsidRPr="00231EB5" w:rsidRDefault="007B0754" w:rsidP="00231EB5">
              <w:pPr>
                <w:pStyle w:val="Footer"/>
                <w:rPr>
                  <w:lang w:val="vi-VN"/>
                </w:rPr>
              </w:pPr>
              <w:r>
                <w:t>Nguyễn</w:t>
              </w:r>
              <w:r>
                <w:rPr>
                  <w:lang w:val="vi-VN"/>
                </w:rPr>
                <w:t xml:space="preserve"> Minh Đức</w:t>
              </w:r>
            </w:p>
          </w:tc>
          <w:tc>
            <w:tcPr>
              <w:tcW w:w="3018" w:type="dxa"/>
            </w:tcPr>
            <w:p w14:paraId="395C87CD" w14:textId="214E4335" w:rsidR="007B0754" w:rsidRDefault="007B0754" w:rsidP="00231EB5">
              <w:pPr>
                <w:pStyle w:val="Footer"/>
                <w:jc w:val="center"/>
              </w:pPr>
              <w:r>
                <w:fldChar w:fldCharType="begin"/>
              </w:r>
              <w:r>
                <w:instrText xml:space="preserve"> PAGE   \* MERGEFORMAT </w:instrText>
              </w:r>
              <w:r>
                <w:fldChar w:fldCharType="separate"/>
              </w:r>
              <w:r w:rsidR="004E3251">
                <w:rPr>
                  <w:noProof/>
                </w:rPr>
                <w:t>2</w:t>
              </w:r>
              <w:r>
                <w:fldChar w:fldCharType="end"/>
              </w:r>
            </w:p>
          </w:tc>
          <w:tc>
            <w:tcPr>
              <w:tcW w:w="3712" w:type="dxa"/>
            </w:tcPr>
            <w:p w14:paraId="2DD2961F" w14:textId="77777777" w:rsidR="007B0754" w:rsidRDefault="007B0754" w:rsidP="00231EB5">
              <w:pPr>
                <w:pStyle w:val="Footer"/>
                <w:jc w:val="right"/>
              </w:pPr>
              <w:r>
                <w:t>2121051455</w:t>
              </w:r>
            </w:p>
          </w:tc>
        </w:tr>
        <w:tr w:rsidR="007B0754" w:rsidRPr="00231EB5" w14:paraId="0E57B980" w14:textId="77777777" w:rsidTr="007A4B96">
          <w:tc>
            <w:tcPr>
              <w:tcW w:w="3267" w:type="dxa"/>
            </w:tcPr>
            <w:p w14:paraId="629E6B2E" w14:textId="77777777" w:rsidR="007B0754" w:rsidRPr="00231EB5" w:rsidRDefault="007B0754" w:rsidP="00231EB5">
              <w:pPr>
                <w:pStyle w:val="Footer"/>
                <w:rPr>
                  <w:lang w:val="vi-VN"/>
                </w:rPr>
              </w:pPr>
              <w:r>
                <w:t>Nguyễn</w:t>
              </w:r>
              <w:r>
                <w:rPr>
                  <w:lang w:val="vi-VN"/>
                </w:rPr>
                <w:t xml:space="preserve"> Minh Hiển</w:t>
              </w:r>
            </w:p>
          </w:tc>
          <w:tc>
            <w:tcPr>
              <w:tcW w:w="3018" w:type="dxa"/>
            </w:tcPr>
            <w:p w14:paraId="7282BAB2" w14:textId="77777777" w:rsidR="007B0754" w:rsidRDefault="007B0754" w:rsidP="00231EB5">
              <w:pPr>
                <w:pStyle w:val="Footer"/>
                <w:jc w:val="center"/>
              </w:pPr>
            </w:p>
          </w:tc>
          <w:tc>
            <w:tcPr>
              <w:tcW w:w="3712" w:type="dxa"/>
            </w:tcPr>
            <w:p w14:paraId="1C414098" w14:textId="77777777" w:rsidR="007B0754" w:rsidRPr="00231EB5" w:rsidRDefault="007B0754" w:rsidP="00231EB5">
              <w:pPr>
                <w:pStyle w:val="Footer"/>
                <w:jc w:val="right"/>
                <w:rPr>
                  <w:lang w:val="vi-VN"/>
                </w:rPr>
              </w:pPr>
              <w:r>
                <w:t>2121051099</w:t>
              </w:r>
            </w:p>
          </w:tc>
        </w:tr>
      </w:tbl>
      <w:p w14:paraId="690C01C2" w14:textId="72B7AF7F" w:rsidR="007B0754" w:rsidRDefault="007B0754">
        <w:pPr>
          <w:pStyle w:val="Footer"/>
          <w:jc w:val="center"/>
        </w:pP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B8E0C0" w14:textId="2669F11B" w:rsidR="007B0754" w:rsidRDefault="007B0754">
    <w:pPr>
      <w:pStyle w:val="Footer"/>
      <w:jc w:val="center"/>
    </w:pPr>
  </w:p>
  <w:p w14:paraId="3192FD0B" w14:textId="77777777" w:rsidR="007B0754" w:rsidRDefault="007B075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E7B6FDB" w14:textId="77777777" w:rsidR="0054261E" w:rsidRDefault="0054261E">
      <w:pPr>
        <w:spacing w:after="0" w:line="240" w:lineRule="auto"/>
      </w:pPr>
      <w:r>
        <w:separator/>
      </w:r>
    </w:p>
  </w:footnote>
  <w:footnote w:type="continuationSeparator" w:id="0">
    <w:p w14:paraId="0A9508DD" w14:textId="77777777" w:rsidR="0054261E" w:rsidRDefault="0054261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6DC0D89" w14:textId="77777777" w:rsidR="007B0754" w:rsidRPr="0008628F" w:rsidRDefault="007B0754" w:rsidP="0008628F">
    <w:pPr>
      <w:pStyle w:val="Header"/>
      <w:pBdr>
        <w:bottom w:val="single" w:sz="12" w:space="1" w:color="auto"/>
      </w:pBdr>
      <w:rPr>
        <w:i/>
        <w:lang w:val="vi-VN"/>
      </w:rPr>
    </w:pPr>
    <w:r w:rsidRPr="0008628F">
      <w:rPr>
        <w:i/>
      </w:rPr>
      <w:t>Đồ</w:t>
    </w:r>
    <w:r w:rsidRPr="0008628F">
      <w:rPr>
        <w:i/>
        <w:lang w:val="vi-VN"/>
      </w:rPr>
      <w:t xml:space="preserve"> án tốt nghiệp Ngành Công </w:t>
    </w:r>
    <w:r>
      <w:rPr>
        <w:i/>
        <w:lang w:val="vi-VN"/>
      </w:rPr>
      <w:t>Nghệ</w:t>
    </w:r>
    <w:r w:rsidRPr="0008628F">
      <w:rPr>
        <w:i/>
        <w:lang w:val="vi-VN"/>
      </w:rPr>
      <w:t xml:space="preserve">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0CE"/>
    <w:rsid w:val="000140B8"/>
    <w:rsid w:val="00034616"/>
    <w:rsid w:val="00052D4E"/>
    <w:rsid w:val="0006063C"/>
    <w:rsid w:val="000614ED"/>
    <w:rsid w:val="00077C0E"/>
    <w:rsid w:val="000802D1"/>
    <w:rsid w:val="0008628F"/>
    <w:rsid w:val="000A13EA"/>
    <w:rsid w:val="000D7CA2"/>
    <w:rsid w:val="000E5196"/>
    <w:rsid w:val="0014767C"/>
    <w:rsid w:val="0015074B"/>
    <w:rsid w:val="00160BD0"/>
    <w:rsid w:val="001A1D72"/>
    <w:rsid w:val="001A4F4D"/>
    <w:rsid w:val="00225A14"/>
    <w:rsid w:val="00231EB5"/>
    <w:rsid w:val="00264566"/>
    <w:rsid w:val="0027639B"/>
    <w:rsid w:val="00285B20"/>
    <w:rsid w:val="00294280"/>
    <w:rsid w:val="0029639D"/>
    <w:rsid w:val="002C448D"/>
    <w:rsid w:val="002C737E"/>
    <w:rsid w:val="00326F90"/>
    <w:rsid w:val="003460E1"/>
    <w:rsid w:val="003658F4"/>
    <w:rsid w:val="00380202"/>
    <w:rsid w:val="003C1FBE"/>
    <w:rsid w:val="003E6C5D"/>
    <w:rsid w:val="003F0AC6"/>
    <w:rsid w:val="00430D37"/>
    <w:rsid w:val="00450B2F"/>
    <w:rsid w:val="00483802"/>
    <w:rsid w:val="00487731"/>
    <w:rsid w:val="004E3251"/>
    <w:rsid w:val="00526A7C"/>
    <w:rsid w:val="0054261E"/>
    <w:rsid w:val="00545A3E"/>
    <w:rsid w:val="005740E3"/>
    <w:rsid w:val="006055DB"/>
    <w:rsid w:val="00666CBB"/>
    <w:rsid w:val="00691BF5"/>
    <w:rsid w:val="007065BF"/>
    <w:rsid w:val="00763D42"/>
    <w:rsid w:val="007903E8"/>
    <w:rsid w:val="007A4B96"/>
    <w:rsid w:val="007B0754"/>
    <w:rsid w:val="00824626"/>
    <w:rsid w:val="00824D2B"/>
    <w:rsid w:val="008408CA"/>
    <w:rsid w:val="00841D8F"/>
    <w:rsid w:val="00846C6C"/>
    <w:rsid w:val="008731B6"/>
    <w:rsid w:val="008A023B"/>
    <w:rsid w:val="008A3558"/>
    <w:rsid w:val="008B76E6"/>
    <w:rsid w:val="008C67FA"/>
    <w:rsid w:val="008D16A9"/>
    <w:rsid w:val="008E42BB"/>
    <w:rsid w:val="008E53B7"/>
    <w:rsid w:val="0092283D"/>
    <w:rsid w:val="00923FBC"/>
    <w:rsid w:val="00931F29"/>
    <w:rsid w:val="009440B3"/>
    <w:rsid w:val="00952258"/>
    <w:rsid w:val="00963731"/>
    <w:rsid w:val="009B0CB3"/>
    <w:rsid w:val="009D7E1C"/>
    <w:rsid w:val="00A03296"/>
    <w:rsid w:val="00A1187E"/>
    <w:rsid w:val="00A237EF"/>
    <w:rsid w:val="00A54547"/>
    <w:rsid w:val="00A86B50"/>
    <w:rsid w:val="00A96C92"/>
    <w:rsid w:val="00AA1D8D"/>
    <w:rsid w:val="00AF41E0"/>
    <w:rsid w:val="00B250ED"/>
    <w:rsid w:val="00B47730"/>
    <w:rsid w:val="00B932CC"/>
    <w:rsid w:val="00B97FA4"/>
    <w:rsid w:val="00BA6BAB"/>
    <w:rsid w:val="00BD3E6B"/>
    <w:rsid w:val="00BE0424"/>
    <w:rsid w:val="00C1429E"/>
    <w:rsid w:val="00C3654E"/>
    <w:rsid w:val="00C60786"/>
    <w:rsid w:val="00C82DDF"/>
    <w:rsid w:val="00C83658"/>
    <w:rsid w:val="00CB0664"/>
    <w:rsid w:val="00CD2185"/>
    <w:rsid w:val="00CE0BDD"/>
    <w:rsid w:val="00CE24B8"/>
    <w:rsid w:val="00D1522A"/>
    <w:rsid w:val="00D22160"/>
    <w:rsid w:val="00D40CAF"/>
    <w:rsid w:val="00D56495"/>
    <w:rsid w:val="00D71B1D"/>
    <w:rsid w:val="00D85AD1"/>
    <w:rsid w:val="00DD4972"/>
    <w:rsid w:val="00E03224"/>
    <w:rsid w:val="00E40D15"/>
    <w:rsid w:val="00E526F5"/>
    <w:rsid w:val="00E84FF1"/>
    <w:rsid w:val="00EA0901"/>
    <w:rsid w:val="00EA3BA2"/>
    <w:rsid w:val="00EB3DA4"/>
    <w:rsid w:val="00ED18A4"/>
    <w:rsid w:val="00EE6CA4"/>
    <w:rsid w:val="00F128E0"/>
    <w:rsid w:val="00F34ED4"/>
    <w:rsid w:val="00F551D7"/>
    <w:rsid w:val="00F55C28"/>
    <w:rsid w:val="00FA5DA2"/>
    <w:rsid w:val="00FB13C4"/>
    <w:rsid w:val="00FB4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32FF4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7C"/>
    <w:rPr>
      <w:rFonts w:ascii="Tahoma" w:eastAsia="Times New Roman" w:hAnsi="Tahoma" w:cs="Tahoma"/>
      <w:sz w:val="16"/>
      <w:szCs w:val="16"/>
    </w:rPr>
  </w:style>
  <w:style w:type="paragraph" w:styleId="TOC1">
    <w:name w:val="toc 1"/>
    <w:basedOn w:val="Normal"/>
    <w:next w:val="Normal"/>
    <w:autoRedefine/>
    <w:uiPriority w:val="39"/>
    <w:unhideWhenUsed/>
    <w:rsid w:val="008D16A9"/>
    <w:pPr>
      <w:spacing w:after="100"/>
    </w:pPr>
  </w:style>
  <w:style w:type="paragraph" w:styleId="TOC2">
    <w:name w:val="toc 2"/>
    <w:basedOn w:val="Normal"/>
    <w:next w:val="Normal"/>
    <w:autoRedefine/>
    <w:uiPriority w:val="39"/>
    <w:unhideWhenUsed/>
    <w:rsid w:val="008D16A9"/>
    <w:pPr>
      <w:spacing w:after="100"/>
      <w:ind w:left="260"/>
    </w:pPr>
  </w:style>
  <w:style w:type="paragraph" w:styleId="TOC3">
    <w:name w:val="toc 3"/>
    <w:basedOn w:val="Normal"/>
    <w:next w:val="Normal"/>
    <w:autoRedefine/>
    <w:uiPriority w:val="39"/>
    <w:unhideWhenUsed/>
    <w:rsid w:val="008D16A9"/>
    <w:pPr>
      <w:spacing w:after="100"/>
      <w:ind w:left="520"/>
    </w:pPr>
  </w:style>
  <w:style w:type="character" w:styleId="Hyperlink">
    <w:name w:val="Hyperlink"/>
    <w:basedOn w:val="DefaultParagraphFont"/>
    <w:uiPriority w:val="99"/>
    <w:unhideWhenUsed/>
    <w:rsid w:val="008D16A9"/>
    <w:rPr>
      <w:color w:val="0000FF" w:themeColor="hyperlink"/>
      <w:u w:val="single"/>
    </w:rPr>
  </w:style>
  <w:style w:type="character" w:customStyle="1" w:styleId="x3jgonx">
    <w:name w:val="x3jgonx"/>
    <w:basedOn w:val="DefaultParagraphFont"/>
    <w:rsid w:val="00C1429E"/>
  </w:style>
  <w:style w:type="paragraph" w:styleId="TableofFigures">
    <w:name w:val="table of figures"/>
    <w:basedOn w:val="Normal"/>
    <w:next w:val="Normal"/>
    <w:uiPriority w:val="99"/>
    <w:unhideWhenUsed/>
    <w:rsid w:val="00A237EF"/>
    <w:pPr>
      <w:spacing w:after="0"/>
    </w:pPr>
  </w:style>
  <w:style w:type="paragraph" w:customStyle="1" w:styleId="Bng">
    <w:name w:val="Bảng"/>
    <w:basedOn w:val="Caption"/>
    <w:qFormat/>
    <w:rsid w:val="008408CA"/>
    <w:pPr>
      <w:keepNext/>
      <w:jc w:val="center"/>
    </w:pPr>
    <w:rPr>
      <w:color w:val="auto"/>
    </w:rPr>
  </w:style>
  <w:style w:type="paragraph" w:customStyle="1" w:styleId="Hnh">
    <w:name w:val="Hình"/>
    <w:basedOn w:val="Caption"/>
    <w:qFormat/>
    <w:rsid w:val="008408CA"/>
    <w:pPr>
      <w:jc w:val="center"/>
    </w:pPr>
    <w:rPr>
      <w:color w:val="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7C"/>
    <w:rPr>
      <w:rFonts w:ascii="Tahoma" w:eastAsia="Times New Roman" w:hAnsi="Tahoma" w:cs="Tahoma"/>
      <w:sz w:val="16"/>
      <w:szCs w:val="16"/>
    </w:rPr>
  </w:style>
  <w:style w:type="paragraph" w:styleId="TOC1">
    <w:name w:val="toc 1"/>
    <w:basedOn w:val="Normal"/>
    <w:next w:val="Normal"/>
    <w:autoRedefine/>
    <w:uiPriority w:val="39"/>
    <w:unhideWhenUsed/>
    <w:rsid w:val="008D16A9"/>
    <w:pPr>
      <w:spacing w:after="100"/>
    </w:pPr>
  </w:style>
  <w:style w:type="paragraph" w:styleId="TOC2">
    <w:name w:val="toc 2"/>
    <w:basedOn w:val="Normal"/>
    <w:next w:val="Normal"/>
    <w:autoRedefine/>
    <w:uiPriority w:val="39"/>
    <w:unhideWhenUsed/>
    <w:rsid w:val="008D16A9"/>
    <w:pPr>
      <w:spacing w:after="100"/>
      <w:ind w:left="260"/>
    </w:pPr>
  </w:style>
  <w:style w:type="paragraph" w:styleId="TOC3">
    <w:name w:val="toc 3"/>
    <w:basedOn w:val="Normal"/>
    <w:next w:val="Normal"/>
    <w:autoRedefine/>
    <w:uiPriority w:val="39"/>
    <w:unhideWhenUsed/>
    <w:rsid w:val="008D16A9"/>
    <w:pPr>
      <w:spacing w:after="100"/>
      <w:ind w:left="520"/>
    </w:pPr>
  </w:style>
  <w:style w:type="character" w:styleId="Hyperlink">
    <w:name w:val="Hyperlink"/>
    <w:basedOn w:val="DefaultParagraphFont"/>
    <w:uiPriority w:val="99"/>
    <w:unhideWhenUsed/>
    <w:rsid w:val="008D16A9"/>
    <w:rPr>
      <w:color w:val="0000FF" w:themeColor="hyperlink"/>
      <w:u w:val="single"/>
    </w:rPr>
  </w:style>
  <w:style w:type="character" w:customStyle="1" w:styleId="x3jgonx">
    <w:name w:val="x3jgonx"/>
    <w:basedOn w:val="DefaultParagraphFont"/>
    <w:rsid w:val="00C1429E"/>
  </w:style>
  <w:style w:type="paragraph" w:styleId="TableofFigures">
    <w:name w:val="table of figures"/>
    <w:basedOn w:val="Normal"/>
    <w:next w:val="Normal"/>
    <w:uiPriority w:val="99"/>
    <w:unhideWhenUsed/>
    <w:rsid w:val="00A237EF"/>
    <w:pPr>
      <w:spacing w:after="0"/>
    </w:pPr>
  </w:style>
  <w:style w:type="paragraph" w:customStyle="1" w:styleId="Bng">
    <w:name w:val="Bảng"/>
    <w:basedOn w:val="Caption"/>
    <w:qFormat/>
    <w:rsid w:val="008408CA"/>
    <w:pPr>
      <w:keepNext/>
      <w:jc w:val="center"/>
    </w:pPr>
    <w:rPr>
      <w:color w:val="auto"/>
    </w:rPr>
  </w:style>
  <w:style w:type="paragraph" w:customStyle="1" w:styleId="Hnh">
    <w:name w:val="Hình"/>
    <w:basedOn w:val="Caption"/>
    <w:qFormat/>
    <w:rsid w:val="008408CA"/>
    <w:pPr>
      <w:jc w:val="center"/>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jpg"/><Relationship Id="rId26" Type="http://schemas.openxmlformats.org/officeDocument/2006/relationships/image" Target="media/image15.png"/><Relationship Id="rId39" Type="http://schemas.openxmlformats.org/officeDocument/2006/relationships/image" Target="media/image28.jp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jpg"/><Relationship Id="rId42" Type="http://schemas.openxmlformats.org/officeDocument/2006/relationships/image" Target="media/image31.jp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jpg"/><Relationship Id="rId25" Type="http://schemas.openxmlformats.org/officeDocument/2006/relationships/image" Target="media/image14.png"/><Relationship Id="rId33" Type="http://schemas.openxmlformats.org/officeDocument/2006/relationships/image" Target="media/image22.jpg"/><Relationship Id="rId38"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29" Type="http://schemas.openxmlformats.org/officeDocument/2006/relationships/image" Target="media/image18.jpg"/><Relationship Id="rId41" Type="http://schemas.openxmlformats.org/officeDocument/2006/relationships/image" Target="media/image30.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g"/><Relationship Id="rId5" Type="http://schemas.openxmlformats.org/officeDocument/2006/relationships/settings" Target="settings.xml"/><Relationship Id="rId15" Type="http://schemas.openxmlformats.org/officeDocument/2006/relationships/image" Target="media/image4.jpg"/><Relationship Id="rId23" Type="http://schemas.openxmlformats.org/officeDocument/2006/relationships/image" Target="media/image12.png"/><Relationship Id="rId28" Type="http://schemas.openxmlformats.org/officeDocument/2006/relationships/image" Target="media/image17.jpg"/><Relationship Id="rId36" Type="http://schemas.openxmlformats.org/officeDocument/2006/relationships/image" Target="media/image25.jpg"/><Relationship Id="rId10" Type="http://schemas.openxmlformats.org/officeDocument/2006/relationships/header" Target="header1.xml"/><Relationship Id="rId19" Type="http://schemas.openxmlformats.org/officeDocument/2006/relationships/image" Target="media/image8.jpg"/><Relationship Id="rId31" Type="http://schemas.openxmlformats.org/officeDocument/2006/relationships/image" Target="media/image20.png"/><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3.jp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jpg"/><Relationship Id="rId35" Type="http://schemas.openxmlformats.org/officeDocument/2006/relationships/image" Target="media/image24.png"/><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305482-EEBF-4141-B4E7-04E8BC142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432</TotalTime>
  <Pages>59</Pages>
  <Words>8628</Words>
  <Characters>49185</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57698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phuonglieu89@outlook.com</cp:lastModifiedBy>
  <cp:revision>78</cp:revision>
  <dcterms:created xsi:type="dcterms:W3CDTF">2013-12-23T23:15:00Z</dcterms:created>
  <dcterms:modified xsi:type="dcterms:W3CDTF">2026-05-18T02:21:00Z</dcterms:modified>
  <cp:category/>
</cp:coreProperties>
</file>