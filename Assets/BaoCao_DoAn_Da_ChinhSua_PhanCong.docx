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93151" w14:textId="77777777" w:rsidR="00264566" w:rsidRPr="0014767C" w:rsidRDefault="0008628F" w:rsidP="0014767C">
      <w:pPr>
        <w:spacing w:after="0" w:line="360" w:lineRule="auto"/>
        <w:jc w:val="center"/>
        <w:rPr>
          <w:rFonts w:cs="Times New Roman"/>
          <w:color w:val="000000" w:themeColor="text1"/>
        </w:rPr>
      </w:pPr>
      <w:r>
        <w:rPr>
          <w:rFonts w:cs="Times New Roman"/>
          <w:b/>
          <w:noProof/>
          <w:color w:val="000000" w:themeColor="text1"/>
          <w:sz w:val="28"/>
        </w:rPr>
        <mc:AlternateContent>
          <mc:Choice Requires="wps">
            <w:drawing>
              <wp:anchor distT="0" distB="0" distL="114300" distR="114300" simplePos="0" relativeHeight="251659264" behindDoc="0" locked="0" layoutInCell="1" allowOverlap="1" wp14:anchorId="17380C67" wp14:editId="5C408663">
                <wp:simplePos x="0" y="0"/>
                <wp:positionH relativeFrom="column">
                  <wp:posOffset>-254635</wp:posOffset>
                </wp:positionH>
                <wp:positionV relativeFrom="paragraph">
                  <wp:posOffset>-168910</wp:posOffset>
                </wp:positionV>
                <wp:extent cx="6126480" cy="8534400"/>
                <wp:effectExtent l="57150" t="38100" r="83820" b="95250"/>
                <wp:wrapNone/>
                <wp:docPr id="12" name="Rectangle 12"/>
                <wp:cNvGraphicFramePr/>
                <a:graphic xmlns:a="http://schemas.openxmlformats.org/drawingml/2006/main">
                  <a:graphicData uri="http://schemas.microsoft.com/office/word/2010/wordprocessingShape">
                    <wps:wsp>
                      <wps:cNvSpPr/>
                      <wps:spPr>
                        <a:xfrm>
                          <a:off x="0" y="0"/>
                          <a:ext cx="6126480" cy="8534400"/>
                        </a:xfrm>
                        <a:prstGeom prst="rect">
                          <a:avLst/>
                        </a:prstGeom>
                        <a:noFill/>
                        <a:ln w="28575">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1C3CFD4" id="Rectangle 12" o:spid="_x0000_s1026" style="position:absolute;margin-left:-20.05pt;margin-top:-13.3pt;width:482.4pt;height:67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" filled="f" strokecolor="black [3213]" strokeweight="2.25pt">
                <v:shadow on="t" color="black" opacity="22937f" origin=",.5" offset="0,.63889mm"/>
              </v:rect>
            </w:pict>
          </mc:Fallback>
        </mc:AlternateContent>
      </w:r>
      <w:r w:rsidR="0014767C" w:rsidRPr="0014767C">
        <w:rPr>
          <w:rFonts w:cs="Times New Roman"/>
          <w:b/>
          <w:color w:val="000000" w:themeColor="text1"/>
          <w:sz w:val="28"/>
        </w:rPr>
        <w:t>BỘ GIÁO DỤC VÀ ĐÀO TẠO</w:t>
      </w:r>
    </w:p>
    <w:p w14:paraId="2275E431"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28"/>
        </w:rPr>
        <w:t>TRƯỜNG ĐẠI HỌC MỎ - ĐỊA CHẤT</w:t>
      </w:r>
    </w:p>
    <w:p w14:paraId="1FBFF7A1" w14:textId="77777777" w:rsidR="00264566" w:rsidRPr="0014767C" w:rsidRDefault="0014767C" w:rsidP="0014767C">
      <w:pPr>
        <w:spacing w:after="0" w:line="360" w:lineRule="auto"/>
        <w:jc w:val="center"/>
        <w:rPr>
          <w:rFonts w:cs="Times New Roman"/>
          <w:color w:val="000000" w:themeColor="text1"/>
        </w:rPr>
      </w:pPr>
      <w:r w:rsidRPr="0014767C">
        <w:rPr>
          <w:rFonts w:cs="Times New Roman"/>
          <w:color w:val="000000" w:themeColor="text1"/>
          <w:sz w:val="24"/>
        </w:rPr>
        <w:t>---------------------------------------</w:t>
      </w:r>
    </w:p>
    <w:p w14:paraId="228BAE70" w14:textId="77777777" w:rsidR="00264566" w:rsidRPr="0014767C" w:rsidRDefault="00264566" w:rsidP="0014767C">
      <w:pPr>
        <w:spacing w:after="0" w:line="360" w:lineRule="auto"/>
        <w:rPr>
          <w:rFonts w:cs="Times New Roman"/>
          <w:color w:val="000000" w:themeColor="text1"/>
          <w:lang w:val="vi-VN"/>
        </w:rPr>
      </w:pPr>
    </w:p>
    <w:p w14:paraId="63AFB515" w14:textId="77777777" w:rsidR="00264566" w:rsidRPr="0014767C" w:rsidRDefault="00264566" w:rsidP="0014767C">
      <w:pPr>
        <w:spacing w:after="0" w:line="360" w:lineRule="auto"/>
        <w:rPr>
          <w:rFonts w:cs="Times New Roman"/>
          <w:color w:val="000000" w:themeColor="text1"/>
        </w:rPr>
      </w:pPr>
    </w:p>
    <w:p w14:paraId="66C2E1E2" w14:textId="77777777" w:rsidR="00264566" w:rsidRPr="0014767C" w:rsidRDefault="00264566" w:rsidP="0014767C">
      <w:pPr>
        <w:spacing w:after="0" w:line="360" w:lineRule="auto"/>
        <w:rPr>
          <w:rFonts w:cs="Times New Roman"/>
          <w:color w:val="000000" w:themeColor="text1"/>
        </w:rPr>
      </w:pPr>
    </w:p>
    <w:p w14:paraId="5D609396"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44"/>
        </w:rPr>
        <w:t>BÁO CÁO ĐỒ ÁN TỐT NGHIỆP</w:t>
      </w:r>
    </w:p>
    <w:p w14:paraId="5D0ABE54"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32"/>
        </w:rPr>
        <w:t>NGÀNH CÔNG NGHỆ THÔNG TIN</w:t>
      </w:r>
    </w:p>
    <w:p w14:paraId="00347862" w14:textId="77777777" w:rsidR="00264566" w:rsidRPr="0014767C" w:rsidRDefault="00264566" w:rsidP="0014767C">
      <w:pPr>
        <w:spacing w:after="0" w:line="360" w:lineRule="auto"/>
        <w:rPr>
          <w:rFonts w:cs="Times New Roman"/>
          <w:color w:val="000000" w:themeColor="text1"/>
        </w:rPr>
      </w:pPr>
    </w:p>
    <w:p w14:paraId="77FAEF3C" w14:textId="77777777" w:rsidR="00264566" w:rsidRPr="0014767C" w:rsidRDefault="00264566" w:rsidP="0014767C">
      <w:pPr>
        <w:spacing w:after="0" w:line="360" w:lineRule="auto"/>
        <w:rPr>
          <w:rFonts w:cs="Times New Roman"/>
          <w:color w:val="000000" w:themeColor="text1"/>
        </w:rPr>
      </w:pPr>
    </w:p>
    <w:p w14:paraId="70B8D45F" w14:textId="77777777" w:rsidR="00264566" w:rsidRPr="0014767C" w:rsidRDefault="00264566" w:rsidP="0014767C">
      <w:pPr>
        <w:spacing w:after="0" w:line="360" w:lineRule="auto"/>
        <w:rPr>
          <w:rFonts w:cs="Times New Roman"/>
          <w:color w:val="000000" w:themeColor="text1"/>
        </w:rPr>
      </w:pPr>
    </w:p>
    <w:p w14:paraId="7DB8273C" w14:textId="77777777" w:rsidR="00264566" w:rsidRPr="0014767C" w:rsidRDefault="0014767C" w:rsidP="0014767C">
      <w:pPr>
        <w:spacing w:after="0" w:line="360" w:lineRule="auto"/>
        <w:jc w:val="center"/>
        <w:rPr>
          <w:rFonts w:cs="Times New Roman"/>
          <w:color w:val="000000" w:themeColor="text1"/>
        </w:rPr>
      </w:pPr>
      <w:r w:rsidRPr="0014767C">
        <w:rPr>
          <w:rFonts w:cs="Times New Roman"/>
          <w:b/>
          <w:color w:val="000000" w:themeColor="text1"/>
          <w:sz w:val="30"/>
        </w:rPr>
        <w:t>ĐỀ TÀI:</w:t>
      </w:r>
    </w:p>
    <w:p w14:paraId="1CC62A33" w14:textId="77777777" w:rsidR="00264566" w:rsidRPr="0014767C" w:rsidRDefault="00430D37" w:rsidP="0014767C">
      <w:pPr>
        <w:spacing w:after="0" w:line="360" w:lineRule="auto"/>
        <w:jc w:val="center"/>
        <w:rPr>
          <w:rFonts w:cs="Times New Roman"/>
          <w:color w:val="000000" w:themeColor="text1"/>
        </w:rPr>
      </w:pPr>
      <w:r>
        <w:rPr>
          <w:rFonts w:cs="Times New Roman"/>
          <w:b/>
          <w:color w:val="000000" w:themeColor="text1"/>
          <w:sz w:val="34"/>
        </w:rPr>
        <w:t>NGHIÊN</w:t>
      </w:r>
      <w:r>
        <w:rPr>
          <w:rFonts w:cs="Times New Roman"/>
          <w:b/>
          <w:color w:val="000000" w:themeColor="text1"/>
          <w:sz w:val="34"/>
          <w:lang w:val="vi-VN"/>
        </w:rPr>
        <w:t xml:space="preserve"> CỨU VÀ XÂY DỰNG GAME NHẬP VAI </w:t>
      </w:r>
      <w:r w:rsidR="0014767C" w:rsidRPr="0014767C">
        <w:rPr>
          <w:rFonts w:cs="Times New Roman"/>
          <w:b/>
          <w:color w:val="000000" w:themeColor="text1"/>
          <w:sz w:val="34"/>
        </w:rPr>
        <w:t>3D</w:t>
      </w:r>
    </w:p>
    <w:p w14:paraId="794DB4AD" w14:textId="77777777" w:rsidR="00264566" w:rsidRPr="0014767C" w:rsidRDefault="00264566" w:rsidP="0014767C">
      <w:pPr>
        <w:spacing w:after="0" w:line="360" w:lineRule="auto"/>
        <w:rPr>
          <w:rFonts w:cs="Times New Roman"/>
          <w:color w:val="000000" w:themeColor="text1"/>
          <w:lang w:val="vi-VN"/>
        </w:rPr>
      </w:pPr>
    </w:p>
    <w:p w14:paraId="35193BFF" w14:textId="77777777" w:rsidR="00264566" w:rsidRPr="0014767C" w:rsidRDefault="00264566" w:rsidP="0014767C">
      <w:pPr>
        <w:spacing w:after="0" w:line="360" w:lineRule="auto"/>
        <w:rPr>
          <w:rFonts w:cs="Times New Roman"/>
          <w:color w:val="000000" w:themeColor="text1"/>
        </w:rPr>
      </w:pPr>
    </w:p>
    <w:p w14:paraId="241F75E3" w14:textId="77777777" w:rsidR="00264566" w:rsidRPr="0014767C" w:rsidRDefault="00264566" w:rsidP="0014767C">
      <w:pPr>
        <w:spacing w:after="0" w:line="360" w:lineRule="auto"/>
        <w:rPr>
          <w:rFonts w:cs="Times New Roman"/>
          <w:color w:val="000000" w:themeColor="text1"/>
        </w:rPr>
      </w:pPr>
    </w:p>
    <w:p w14:paraId="65FA4D8B" w14:textId="77777777" w:rsidR="00264566" w:rsidRDefault="0014767C" w:rsidP="0014767C">
      <w:pPr>
        <w:spacing w:after="0" w:line="360" w:lineRule="auto"/>
        <w:rPr>
          <w:rFonts w:cs="Times New Roman"/>
          <w:color w:val="000000" w:themeColor="text1"/>
          <w:lang w:val="vi-VN"/>
        </w:rPr>
      </w:pPr>
      <w:r>
        <w:rPr>
          <w:rFonts w:cs="Times New Roman"/>
          <w:color w:val="000000" w:themeColor="text1"/>
          <w:lang w:val="vi-VN"/>
        </w:rPr>
        <w:br/>
      </w:r>
    </w:p>
    <w:p w14:paraId="4E7DC3A8" w14:textId="77777777" w:rsidR="0014767C" w:rsidRDefault="0014767C" w:rsidP="0014767C">
      <w:pPr>
        <w:spacing w:after="0" w:line="360" w:lineRule="auto"/>
        <w:rPr>
          <w:rFonts w:cs="Times New Roman"/>
          <w:color w:val="000000" w:themeColor="text1"/>
          <w:lang w:val="vi-VN"/>
        </w:rPr>
      </w:pPr>
    </w:p>
    <w:p w14:paraId="49C7EF07" w14:textId="77777777" w:rsidR="0014767C" w:rsidRDefault="0014767C" w:rsidP="0014767C">
      <w:pPr>
        <w:spacing w:after="0" w:line="360" w:lineRule="auto"/>
        <w:rPr>
          <w:rFonts w:cs="Times New Roman"/>
          <w:color w:val="000000" w:themeColor="text1"/>
          <w:lang w:val="vi-VN"/>
        </w:rPr>
      </w:pPr>
    </w:p>
    <w:p w14:paraId="1629C812" w14:textId="77777777" w:rsidR="0014767C" w:rsidRDefault="0014767C" w:rsidP="0014767C">
      <w:pPr>
        <w:spacing w:after="0" w:line="360" w:lineRule="auto"/>
        <w:rPr>
          <w:rFonts w:cs="Times New Roman"/>
          <w:color w:val="000000" w:themeColor="text1"/>
          <w:lang w:val="vi-VN"/>
        </w:rPr>
      </w:pPr>
    </w:p>
    <w:p w14:paraId="5BED1CED" w14:textId="77777777" w:rsidR="0014767C" w:rsidRDefault="0014767C" w:rsidP="0014767C">
      <w:pPr>
        <w:spacing w:after="0" w:line="360" w:lineRule="auto"/>
        <w:rPr>
          <w:rFonts w:cs="Times New Roman"/>
          <w:color w:val="000000" w:themeColor="text1"/>
          <w:lang w:val="vi-VN"/>
        </w:rPr>
      </w:pPr>
    </w:p>
    <w:p w14:paraId="327B8764" w14:textId="77777777" w:rsidR="0014767C" w:rsidRDefault="0014767C" w:rsidP="0014767C">
      <w:pPr>
        <w:spacing w:after="0" w:line="360" w:lineRule="auto"/>
        <w:rPr>
          <w:rFonts w:cs="Times New Roman"/>
          <w:color w:val="000000" w:themeColor="text1"/>
          <w:lang w:val="vi-VN"/>
        </w:rPr>
      </w:pPr>
    </w:p>
    <w:p w14:paraId="4805D242" w14:textId="77777777" w:rsidR="0014767C" w:rsidRDefault="0014767C" w:rsidP="0014767C">
      <w:pPr>
        <w:spacing w:after="0" w:line="360" w:lineRule="auto"/>
        <w:rPr>
          <w:rFonts w:cs="Times New Roman"/>
          <w:color w:val="000000" w:themeColor="text1"/>
          <w:lang w:val="vi-VN"/>
        </w:rPr>
      </w:pPr>
    </w:p>
    <w:p w14:paraId="225FFA08" w14:textId="77777777" w:rsidR="0014767C" w:rsidRPr="0014767C" w:rsidRDefault="0014767C" w:rsidP="0014767C">
      <w:pPr>
        <w:spacing w:after="0" w:line="360" w:lineRule="auto"/>
        <w:rPr>
          <w:rFonts w:cs="Times New Roman"/>
          <w:color w:val="000000" w:themeColor="text1"/>
          <w:lang w:val="vi-VN"/>
        </w:rPr>
      </w:pPr>
    </w:p>
    <w:p w14:paraId="5707C664" w14:textId="77777777" w:rsidR="00264566" w:rsidRPr="002A3E91" w:rsidRDefault="0014767C" w:rsidP="00A86B50">
      <w:pPr>
        <w:spacing w:after="0" w:line="360" w:lineRule="auto"/>
        <w:jc w:val="center"/>
        <w:rPr>
          <w:rFonts w:cs="Times New Roman"/>
          <w:color w:val="000000" w:themeColor="text1"/>
          <w:lang w:val="vi-VN"/>
        </w:rPr>
      </w:pPr>
      <w:r w:rsidRPr="002A3E91">
        <w:rPr>
          <w:rFonts w:cs="Times New Roman"/>
          <w:color w:val="000000" w:themeColor="text1"/>
          <w:sz w:val="28"/>
          <w:lang w:val="vi-VN"/>
        </w:rPr>
        <w:t>Hà Nội - 2026</w:t>
      </w:r>
      <w:r w:rsidRPr="002A3E91">
        <w:rPr>
          <w:rFonts w:cs="Times New Roman"/>
          <w:color w:val="000000" w:themeColor="text1"/>
          <w:lang w:val="vi-VN"/>
        </w:rPr>
        <w:br w:type="page"/>
      </w:r>
      <w:r w:rsidRPr="002A3E91">
        <w:rPr>
          <w:rFonts w:cs="Times New Roman"/>
          <w:b/>
          <w:color w:val="000000" w:themeColor="text1"/>
          <w:sz w:val="28"/>
          <w:lang w:val="vi-VN"/>
        </w:rPr>
        <w:lastRenderedPageBreak/>
        <w:t>BỘ GIÁO DỤC VÀ ĐÀO TẠO</w:t>
      </w:r>
    </w:p>
    <w:p w14:paraId="6052E116" w14:textId="77777777" w:rsidR="00264566" w:rsidRPr="002A3E91" w:rsidRDefault="0014767C" w:rsidP="00430D37">
      <w:pPr>
        <w:tabs>
          <w:tab w:val="left" w:pos="1968"/>
          <w:tab w:val="center" w:pos="4418"/>
        </w:tabs>
        <w:spacing w:after="0" w:line="360" w:lineRule="auto"/>
        <w:jc w:val="center"/>
        <w:rPr>
          <w:rFonts w:cs="Times New Roman"/>
          <w:color w:val="000000" w:themeColor="text1"/>
          <w:lang w:val="vi-VN"/>
        </w:rPr>
      </w:pPr>
      <w:r w:rsidRPr="002A3E91">
        <w:rPr>
          <w:rFonts w:cs="Times New Roman"/>
          <w:b/>
          <w:color w:val="000000" w:themeColor="text1"/>
          <w:sz w:val="28"/>
          <w:lang w:val="vi-VN"/>
        </w:rPr>
        <w:t>TRƯỜNG ĐẠI HỌC MỎ - ĐỊA CHẤT</w:t>
      </w:r>
    </w:p>
    <w:p w14:paraId="6692055F" w14:textId="77777777" w:rsidR="00264566" w:rsidRPr="002A3E91" w:rsidRDefault="0014767C" w:rsidP="0014767C">
      <w:pPr>
        <w:spacing w:after="0" w:line="360" w:lineRule="auto"/>
        <w:jc w:val="center"/>
        <w:rPr>
          <w:rFonts w:cs="Times New Roman"/>
          <w:color w:val="000000" w:themeColor="text1"/>
          <w:lang w:val="vi-VN"/>
        </w:rPr>
      </w:pPr>
      <w:r w:rsidRPr="002A3E91">
        <w:rPr>
          <w:rFonts w:cs="Times New Roman"/>
          <w:color w:val="000000" w:themeColor="text1"/>
          <w:sz w:val="24"/>
          <w:lang w:val="vi-VN"/>
        </w:rPr>
        <w:t>---------------------------------------</w:t>
      </w:r>
    </w:p>
    <w:p w14:paraId="0AE4FB6F" w14:textId="77777777" w:rsidR="00264566" w:rsidRPr="002A3E91" w:rsidRDefault="00264566" w:rsidP="0014767C">
      <w:pPr>
        <w:spacing w:after="0" w:line="360" w:lineRule="auto"/>
        <w:jc w:val="center"/>
        <w:rPr>
          <w:rFonts w:cs="Times New Roman"/>
          <w:color w:val="000000" w:themeColor="text1"/>
          <w:lang w:val="vi-VN"/>
        </w:rPr>
      </w:pPr>
    </w:p>
    <w:p w14:paraId="0D8E96B6" w14:textId="77777777" w:rsidR="00264566" w:rsidRPr="002A3E91" w:rsidRDefault="0014767C" w:rsidP="0014767C">
      <w:pPr>
        <w:spacing w:after="0" w:line="360" w:lineRule="auto"/>
        <w:jc w:val="center"/>
        <w:rPr>
          <w:rFonts w:cs="Times New Roman"/>
          <w:color w:val="000000" w:themeColor="text1"/>
          <w:lang w:val="vi-VN"/>
        </w:rPr>
      </w:pPr>
      <w:r w:rsidRPr="002A3E91">
        <w:rPr>
          <w:rFonts w:cs="Times New Roman"/>
          <w:b/>
          <w:color w:val="000000" w:themeColor="text1"/>
          <w:sz w:val="40"/>
          <w:lang w:val="vi-VN"/>
        </w:rPr>
        <w:t>BÁO CÁO ĐỒ ÁN TỐT NGHIỆP</w:t>
      </w:r>
    </w:p>
    <w:p w14:paraId="32387F3D" w14:textId="77777777" w:rsidR="00264566" w:rsidRPr="002A3E91" w:rsidRDefault="0014767C" w:rsidP="0014767C">
      <w:pPr>
        <w:spacing w:after="0" w:line="360" w:lineRule="auto"/>
        <w:jc w:val="center"/>
        <w:rPr>
          <w:rFonts w:cs="Times New Roman"/>
          <w:color w:val="000000" w:themeColor="text1"/>
          <w:lang w:val="vi-VN"/>
        </w:rPr>
      </w:pPr>
      <w:r w:rsidRPr="002A3E91">
        <w:rPr>
          <w:rFonts w:cs="Times New Roman"/>
          <w:b/>
          <w:color w:val="000000" w:themeColor="text1"/>
          <w:sz w:val="30"/>
          <w:lang w:val="vi-VN"/>
        </w:rPr>
        <w:t>CHUYÊN NGÀNH: CÔNG NGHỆ THÔNG TIN</w:t>
      </w:r>
    </w:p>
    <w:p w14:paraId="3C7606B3" w14:textId="77777777" w:rsidR="00264566" w:rsidRPr="002A3E91" w:rsidRDefault="00264566" w:rsidP="0014767C">
      <w:pPr>
        <w:spacing w:after="0" w:line="360" w:lineRule="auto"/>
        <w:rPr>
          <w:rFonts w:cs="Times New Roman"/>
          <w:color w:val="000000" w:themeColor="text1"/>
          <w:lang w:val="vi-VN"/>
        </w:rPr>
      </w:pPr>
    </w:p>
    <w:tbl>
      <w:tblPr>
        <w:tblStyle w:val="TableGrid"/>
        <w:tblW w:w="0" w:type="auto"/>
        <w:jc w:val="center"/>
        <w:tblLook w:val="04A0" w:firstRow="1" w:lastRow="0" w:firstColumn="1" w:lastColumn="0" w:noHBand="0" w:noVBand="1"/>
      </w:tblPr>
      <w:tblGrid>
        <w:gridCol w:w="4527"/>
        <w:gridCol w:w="4526"/>
      </w:tblGrid>
      <w:tr w:rsidR="0014767C" w:rsidRPr="0014767C" w14:paraId="7BA1E96D" w14:textId="77777777">
        <w:trPr>
          <w:jc w:val="center"/>
        </w:trPr>
        <w:tc>
          <w:tcPr>
            <w:tcW w:w="4702" w:type="dxa"/>
            <w:vAlign w:val="center"/>
          </w:tcPr>
          <w:p w14:paraId="16EBDC11"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rPr>
              <w:t>GIÁO VIÊN HƯỚNG DẪN</w:t>
            </w:r>
          </w:p>
        </w:tc>
        <w:tc>
          <w:tcPr>
            <w:tcW w:w="4702" w:type="dxa"/>
            <w:vAlign w:val="center"/>
          </w:tcPr>
          <w:p w14:paraId="71664640"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rPr>
              <w:t>SINH VIÊN THỰC HIỆN</w:t>
            </w:r>
          </w:p>
        </w:tc>
      </w:tr>
      <w:tr w:rsidR="0014767C" w:rsidRPr="0014767C" w14:paraId="600214CA" w14:textId="77777777">
        <w:trPr>
          <w:jc w:val="center"/>
        </w:trPr>
        <w:tc>
          <w:tcPr>
            <w:tcW w:w="4702" w:type="dxa"/>
            <w:vAlign w:val="center"/>
          </w:tcPr>
          <w:p w14:paraId="0D84F542" w14:textId="77777777" w:rsidR="00264566" w:rsidRPr="0014767C" w:rsidRDefault="0014767C" w:rsidP="0014767C">
            <w:pPr>
              <w:spacing w:line="360" w:lineRule="auto"/>
              <w:jc w:val="center"/>
              <w:rPr>
                <w:rFonts w:cs="Times New Roman"/>
                <w:color w:val="000000" w:themeColor="text1"/>
              </w:rPr>
            </w:pPr>
            <w:r w:rsidRPr="0014767C">
              <w:rPr>
                <w:rFonts w:cs="Times New Roman"/>
                <w:color w:val="000000" w:themeColor="text1"/>
              </w:rPr>
              <w:t>(Chữ ký)</w:t>
            </w:r>
          </w:p>
        </w:tc>
        <w:tc>
          <w:tcPr>
            <w:tcW w:w="4702" w:type="dxa"/>
            <w:vAlign w:val="center"/>
          </w:tcPr>
          <w:p w14:paraId="40C1A5CA" w14:textId="77777777" w:rsidR="00264566" w:rsidRPr="0014767C" w:rsidRDefault="0014767C" w:rsidP="0014767C">
            <w:pPr>
              <w:spacing w:line="360" w:lineRule="auto"/>
              <w:jc w:val="center"/>
              <w:rPr>
                <w:rFonts w:cs="Times New Roman"/>
                <w:color w:val="000000" w:themeColor="text1"/>
              </w:rPr>
            </w:pPr>
            <w:r w:rsidRPr="0014767C">
              <w:rPr>
                <w:rFonts w:cs="Times New Roman"/>
                <w:color w:val="000000" w:themeColor="text1"/>
              </w:rPr>
              <w:t>(Chữ ký)</w:t>
            </w:r>
          </w:p>
        </w:tc>
      </w:tr>
      <w:tr w:rsidR="0014767C" w:rsidRPr="0014767C" w14:paraId="270E3116" w14:textId="77777777">
        <w:trPr>
          <w:jc w:val="center"/>
        </w:trPr>
        <w:tc>
          <w:tcPr>
            <w:tcW w:w="4702" w:type="dxa"/>
            <w:vAlign w:val="center"/>
          </w:tcPr>
          <w:p w14:paraId="4AE4847D" w14:textId="77777777" w:rsidR="00264566" w:rsidRPr="0014767C" w:rsidRDefault="00430D37" w:rsidP="00430D37">
            <w:pPr>
              <w:spacing w:line="360" w:lineRule="auto"/>
              <w:jc w:val="center"/>
              <w:rPr>
                <w:rFonts w:cs="Times New Roman"/>
                <w:color w:val="000000" w:themeColor="text1"/>
              </w:rPr>
            </w:pPr>
            <w:r>
              <w:rPr>
                <w:rFonts w:cs="Times New Roman"/>
                <w:color w:val="000000" w:themeColor="text1"/>
              </w:rPr>
              <w:t>Phạm</w:t>
            </w:r>
            <w:r>
              <w:rPr>
                <w:rFonts w:cs="Times New Roman"/>
                <w:color w:val="000000" w:themeColor="text1"/>
                <w:lang w:val="vi-VN"/>
              </w:rPr>
              <w:t xml:space="preserve"> Văn Đồng</w:t>
            </w:r>
          </w:p>
        </w:tc>
        <w:tc>
          <w:tcPr>
            <w:tcW w:w="4702" w:type="dxa"/>
            <w:vAlign w:val="center"/>
          </w:tcPr>
          <w:p w14:paraId="3BBB99F5" w14:textId="77777777" w:rsidR="00264566" w:rsidRPr="0014767C" w:rsidRDefault="00430D37" w:rsidP="0014767C">
            <w:pPr>
              <w:spacing w:line="360" w:lineRule="auto"/>
              <w:jc w:val="center"/>
              <w:rPr>
                <w:rFonts w:cs="Times New Roman"/>
                <w:color w:val="000000" w:themeColor="text1"/>
              </w:rPr>
            </w:pPr>
            <w:r>
              <w:rPr>
                <w:rFonts w:cs="Times New Roman"/>
                <w:color w:val="000000" w:themeColor="text1"/>
              </w:rPr>
              <w:t>N</w:t>
            </w:r>
          </w:p>
        </w:tc>
      </w:tr>
      <w:tr w:rsidR="00264566" w:rsidRPr="0014767C" w14:paraId="66C3B73B" w14:textId="77777777">
        <w:trPr>
          <w:jc w:val="center"/>
        </w:trPr>
        <w:tc>
          <w:tcPr>
            <w:tcW w:w="4702" w:type="dxa"/>
            <w:vAlign w:val="center"/>
          </w:tcPr>
          <w:p w14:paraId="667DCDBD" w14:textId="77777777" w:rsidR="00264566" w:rsidRPr="0014767C" w:rsidRDefault="0014767C" w:rsidP="0014767C">
            <w:pPr>
              <w:spacing w:line="360" w:lineRule="auto"/>
              <w:jc w:val="center"/>
              <w:rPr>
                <w:rFonts w:cs="Times New Roman"/>
                <w:color w:val="000000" w:themeColor="text1"/>
              </w:rPr>
            </w:pPr>
            <w:r w:rsidRPr="0014767C">
              <w:rPr>
                <w:rFonts w:cs="Times New Roman"/>
                <w:color w:val="000000" w:themeColor="text1"/>
              </w:rPr>
              <w:t>................................</w:t>
            </w:r>
          </w:p>
        </w:tc>
        <w:tc>
          <w:tcPr>
            <w:tcW w:w="4702" w:type="dxa"/>
            <w:vAlign w:val="center"/>
          </w:tcPr>
          <w:p w14:paraId="034AC712" w14:textId="77777777" w:rsidR="00264566" w:rsidRPr="0014767C" w:rsidRDefault="0014767C" w:rsidP="0014767C">
            <w:pPr>
              <w:spacing w:line="360" w:lineRule="auto"/>
              <w:jc w:val="center"/>
              <w:rPr>
                <w:rFonts w:cs="Times New Roman"/>
                <w:color w:val="000000" w:themeColor="text1"/>
              </w:rPr>
            </w:pPr>
            <w:r w:rsidRPr="0014767C">
              <w:rPr>
                <w:rFonts w:cs="Times New Roman"/>
                <w:color w:val="000000" w:themeColor="text1"/>
              </w:rPr>
              <w:t>................................</w:t>
            </w:r>
          </w:p>
        </w:tc>
      </w:tr>
    </w:tbl>
    <w:p w14:paraId="7D594D64" w14:textId="77777777" w:rsidR="00264566" w:rsidRPr="0014767C" w:rsidRDefault="00264566" w:rsidP="0014767C">
      <w:pPr>
        <w:spacing w:after="0" w:line="360" w:lineRule="auto"/>
        <w:rPr>
          <w:rFonts w:cs="Times New Roman"/>
          <w:color w:val="000000" w:themeColor="text1"/>
        </w:rPr>
      </w:pPr>
    </w:p>
    <w:p w14:paraId="65FAE8F1" w14:textId="77777777" w:rsidR="00264566" w:rsidRPr="0014767C" w:rsidRDefault="00264566" w:rsidP="0014767C">
      <w:pPr>
        <w:spacing w:after="0" w:line="360" w:lineRule="auto"/>
        <w:rPr>
          <w:rFonts w:cs="Times New Roman"/>
          <w:color w:val="000000" w:themeColor="text1"/>
        </w:rPr>
      </w:pPr>
    </w:p>
    <w:p w14:paraId="65C749E1" w14:textId="77777777" w:rsidR="00264566" w:rsidRPr="0014767C" w:rsidRDefault="00264566" w:rsidP="0014767C">
      <w:pPr>
        <w:spacing w:after="0" w:line="360" w:lineRule="auto"/>
        <w:rPr>
          <w:rFonts w:cs="Times New Roman"/>
          <w:color w:val="000000" w:themeColor="text1"/>
        </w:rPr>
      </w:pPr>
    </w:p>
    <w:p w14:paraId="296A1EE5" w14:textId="77777777" w:rsidR="00264566" w:rsidRPr="0014767C" w:rsidRDefault="00264566" w:rsidP="0014767C">
      <w:pPr>
        <w:spacing w:after="0" w:line="360" w:lineRule="auto"/>
        <w:rPr>
          <w:rFonts w:cs="Times New Roman"/>
          <w:color w:val="000000" w:themeColor="text1"/>
        </w:rPr>
      </w:pPr>
    </w:p>
    <w:p w14:paraId="67300F15" w14:textId="77777777" w:rsidR="00264566" w:rsidRPr="0014767C" w:rsidRDefault="00264566" w:rsidP="0014767C">
      <w:pPr>
        <w:spacing w:after="0" w:line="360" w:lineRule="auto"/>
        <w:rPr>
          <w:rFonts w:cs="Times New Roman"/>
          <w:color w:val="000000" w:themeColor="text1"/>
        </w:rPr>
      </w:pPr>
    </w:p>
    <w:p w14:paraId="39BF74F1" w14:textId="77777777" w:rsidR="00264566" w:rsidRPr="0014767C" w:rsidRDefault="00264566" w:rsidP="0014767C">
      <w:pPr>
        <w:spacing w:after="0" w:line="360" w:lineRule="auto"/>
        <w:rPr>
          <w:rFonts w:cs="Times New Roman"/>
          <w:color w:val="000000" w:themeColor="text1"/>
        </w:rPr>
      </w:pPr>
    </w:p>
    <w:p w14:paraId="00F61301" w14:textId="77777777" w:rsidR="00264566" w:rsidRPr="0014767C" w:rsidRDefault="0014767C" w:rsidP="0014767C">
      <w:pPr>
        <w:spacing w:after="0" w:line="360" w:lineRule="auto"/>
        <w:jc w:val="center"/>
        <w:rPr>
          <w:rFonts w:cs="Times New Roman"/>
          <w:color w:val="000000" w:themeColor="text1"/>
        </w:rPr>
      </w:pPr>
      <w:r w:rsidRPr="0014767C">
        <w:rPr>
          <w:rFonts w:cs="Times New Roman"/>
          <w:color w:val="000000" w:themeColor="text1"/>
          <w:sz w:val="28"/>
        </w:rPr>
        <w:t>Hà Nội - 2026</w:t>
      </w:r>
    </w:p>
    <w:p w14:paraId="7B43AB7B"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6E168EA2"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r w:rsidRPr="0014767C">
        <w:rPr>
          <w:rFonts w:ascii="Times New Roman" w:hAnsi="Times New Roman" w:cs="Times New Roman"/>
          <w:color w:val="000000" w:themeColor="text1"/>
        </w:rPr>
        <w:lastRenderedPageBreak/>
        <w:t>MỤC LỤC</w:t>
      </w:r>
    </w:p>
    <w:p w14:paraId="726AD974" w14:textId="77777777" w:rsidR="00264566" w:rsidRPr="0014767C" w:rsidRDefault="0014767C" w:rsidP="0014767C">
      <w:pPr>
        <w:spacing w:after="0" w:line="360" w:lineRule="auto"/>
        <w:rPr>
          <w:rFonts w:cs="Times New Roman"/>
          <w:color w:val="000000" w:themeColor="text1"/>
        </w:rPr>
      </w:pPr>
      <w:hyperlink w:anchor="bm_h_0">
        <w:r w:rsidRPr="0014767C">
          <w:rPr>
            <w:rFonts w:cs="Times New Roman"/>
            <w:color w:val="000000" w:themeColor="text1"/>
            <w:u w:val="single"/>
          </w:rPr>
          <w:t>LỜI CAM ĐOAN</w:t>
        </w:r>
      </w:hyperlink>
    </w:p>
    <w:p w14:paraId="08253A0B" w14:textId="77777777" w:rsidR="00264566" w:rsidRPr="0014767C" w:rsidRDefault="0014767C" w:rsidP="0014767C">
      <w:pPr>
        <w:spacing w:after="0" w:line="360" w:lineRule="auto"/>
        <w:rPr>
          <w:rFonts w:cs="Times New Roman"/>
          <w:color w:val="000000" w:themeColor="text1"/>
        </w:rPr>
      </w:pPr>
      <w:hyperlink w:anchor="bm_h_1">
        <w:r w:rsidRPr="0014767C">
          <w:rPr>
            <w:rFonts w:cs="Times New Roman"/>
            <w:color w:val="000000" w:themeColor="text1"/>
            <w:u w:val="single"/>
          </w:rPr>
          <w:t>LỜI CẢM ƠN</w:t>
        </w:r>
      </w:hyperlink>
    </w:p>
    <w:p w14:paraId="17307810" w14:textId="77777777" w:rsidR="00264566" w:rsidRPr="0014767C" w:rsidRDefault="0014767C" w:rsidP="0014767C">
      <w:pPr>
        <w:spacing w:after="0" w:line="360" w:lineRule="auto"/>
        <w:rPr>
          <w:rFonts w:cs="Times New Roman"/>
          <w:color w:val="000000" w:themeColor="text1"/>
        </w:rPr>
      </w:pPr>
      <w:hyperlink w:anchor="bm_h_2">
        <w:r w:rsidRPr="0014767C">
          <w:rPr>
            <w:rFonts w:cs="Times New Roman"/>
            <w:color w:val="000000" w:themeColor="text1"/>
            <w:u w:val="single"/>
          </w:rPr>
          <w:t>LỜI NÓI ĐẦU</w:t>
        </w:r>
      </w:hyperlink>
    </w:p>
    <w:p w14:paraId="397ABCE7" w14:textId="77777777" w:rsidR="00C3654E" w:rsidRDefault="00A54547">
      <w:pPr>
        <w:jc w:val="center"/>
      </w:pPr>
      <w:r>
        <w:rPr>
          <w:b/>
          <w:sz w:val="28"/>
        </w:rPr>
        <w:t>PHÂN CÔNG THỰC HIỆN ĐỀ TÀI</w:t>
      </w:r>
    </w:p>
    <w:p w14:paraId="34ADC183" w14:textId="77777777" w:rsidR="00C3654E" w:rsidRDefault="00C3654E"/>
    <w:p w14:paraId="08E57F08" w14:textId="77777777" w:rsidR="00C3654E" w:rsidRDefault="00A54547">
      <w:r>
        <w:t>Đề tài được thực hiện bởi nhóm gồm hai sinh viên. Trong quá trình thực hiện, cả hai thành viên cùng tham gia trao đổi ý tưởng, kiểm thử, sửa lỗi và hoàn thiện báo cáo. Nội dung phân công chính như sau:</w:t>
      </w:r>
    </w:p>
    <w:p w14:paraId="67471179" w14:textId="77777777" w:rsidR="00C3654E" w:rsidRDefault="00C3654E"/>
    <w:p w14:paraId="2C76384F" w14:textId="77777777" w:rsidR="00C3654E" w:rsidRDefault="00A54547">
      <w:r>
        <w:t>1. Sinh viên Nguyễn Minh Hiển</w:t>
      </w:r>
    </w:p>
    <w:p w14:paraId="4E5AF103" w14:textId="77777777" w:rsidR="00C3654E" w:rsidRDefault="00A54547">
      <w:r>
        <w:t>Phụ trách thiết kế và phát triển các chức năng gameplay và hệ thống tương tác chính của game, bao gồm:</w:t>
      </w:r>
    </w:p>
    <w:p w14:paraId="11DCD06B" w14:textId="77777777" w:rsidR="00C3654E" w:rsidRDefault="00A54547">
      <w:r>
        <w:t>- Hệ thống mini game câu cá.</w:t>
      </w:r>
    </w:p>
    <w:p w14:paraId="5F34418E" w14:textId="77777777" w:rsidR="00C3654E" w:rsidRDefault="00A54547">
      <w:r>
        <w:t>- Hệ thống mini game nấu ăn.</w:t>
      </w:r>
    </w:p>
    <w:p w14:paraId="72C3D6A0" w14:textId="77777777" w:rsidR="00C3654E" w:rsidRDefault="00A54547">
      <w:r>
        <w:t>- Hệ thống thanh thể lực (Stamina).</w:t>
      </w:r>
    </w:p>
    <w:p w14:paraId="5E0DA37F" w14:textId="77777777" w:rsidR="00C3654E" w:rsidRDefault="00A54547">
      <w:r>
        <w:t>- Hệ thống túi đồ (Inventory).</w:t>
      </w:r>
    </w:p>
    <w:p w14:paraId="4C462437" w14:textId="77777777" w:rsidR="00C3654E" w:rsidRDefault="00A54547">
      <w:r>
        <w:t>- Giao diện menu và cài đặt.</w:t>
      </w:r>
    </w:p>
    <w:p w14:paraId="39E82D18" w14:textId="77777777" w:rsidR="00C3654E" w:rsidRDefault="00A54547">
      <w:r>
        <w:t>- Hệ thống âm thanh và hiệu ứng âm thanh trong game.</w:t>
      </w:r>
    </w:p>
    <w:p w14:paraId="1B16C6C4" w14:textId="77777777" w:rsidR="00C3654E" w:rsidRDefault="00A54547">
      <w:r>
        <w:t>- Tích hợp UI gameplay liên quan đến các chức năng trên.</w:t>
      </w:r>
    </w:p>
    <w:p w14:paraId="53D406E6" w14:textId="77777777" w:rsidR="00C3654E" w:rsidRDefault="00C3654E"/>
    <w:p w14:paraId="08197A27" w14:textId="77777777" w:rsidR="00C3654E" w:rsidRDefault="00A54547">
      <w:r>
        <w:t>2. Sinh viên Nguyễn Minh Đức</w:t>
      </w:r>
    </w:p>
    <w:p w14:paraId="546FE06A" w14:textId="77777777" w:rsidR="00C3654E" w:rsidRDefault="00A54547">
      <w:r>
        <w:t>Phụ trách xây dựng môi trường và các hệ thống gameplay còn lại của game, bao gồm:</w:t>
      </w:r>
    </w:p>
    <w:p w14:paraId="63012FD4" w14:textId="77777777" w:rsidR="00C3654E" w:rsidRPr="002A3E91" w:rsidRDefault="00A54547">
      <w:pPr>
        <w:rPr>
          <w:highlight w:val="yellow"/>
        </w:rPr>
      </w:pPr>
      <w:r w:rsidRPr="002A3E91">
        <w:rPr>
          <w:highlight w:val="yellow"/>
        </w:rPr>
        <w:t>- Xây dựng scene gameplay và môi trường 3D.</w:t>
      </w:r>
    </w:p>
    <w:p w14:paraId="37663CDD" w14:textId="5E7DF6ED" w:rsidR="002A3E91" w:rsidRDefault="002A3E91">
      <w:r w:rsidRPr="002A3E91">
        <w:rPr>
          <w:highlight w:val="yellow"/>
        </w:rPr>
        <w:t>-Thiết kế nhân vật, chuyển động nhân vật, Các vật phẩm của môi trường game 3d</w:t>
      </w:r>
    </w:p>
    <w:p w14:paraId="3F94B261" w14:textId="77777777" w:rsidR="00C3654E" w:rsidRDefault="00A54547">
      <w:r>
        <w:lastRenderedPageBreak/>
        <w:t>- Điều khiển nhân vật và camera.</w:t>
      </w:r>
    </w:p>
    <w:p w14:paraId="468C0F53" w14:textId="77777777" w:rsidR="00C3654E" w:rsidRDefault="00A54547">
      <w:r>
        <w:t>- Hệ thống tương tác môi trường.</w:t>
      </w:r>
    </w:p>
    <w:p w14:paraId="0634C610" w14:textId="77777777" w:rsidR="00C3654E" w:rsidRDefault="00A54547">
      <w:r>
        <w:t>- Cơ chế chặt cây và thu thập tài nguyên.</w:t>
      </w:r>
    </w:p>
    <w:p w14:paraId="319EFE4C" w14:textId="77777777" w:rsidR="00C3654E" w:rsidRDefault="00A54547">
      <w:r>
        <w:t>- Hệ thống lợn rừng và AI cơ bản.</w:t>
      </w:r>
    </w:p>
    <w:p w14:paraId="3B8E8313" w14:textId="77777777" w:rsidR="00C3654E" w:rsidRDefault="00A54547">
      <w:r>
        <w:t>- Hệ thống hội thoại và nhiệm vụ theo ngày.</w:t>
      </w:r>
    </w:p>
    <w:p w14:paraId="65474518" w14:textId="77777777" w:rsidR="00C3654E" w:rsidRPr="002A3E91" w:rsidRDefault="00A54547">
      <w:pPr>
        <w:rPr>
          <w:color w:val="EE0000"/>
        </w:rPr>
      </w:pPr>
      <w:r w:rsidRPr="002A3E91">
        <w:rPr>
          <w:color w:val="EE0000"/>
          <w:highlight w:val="yellow"/>
        </w:rPr>
        <w:t>- Clue Vision và các hiệu ứng môi trường.</w:t>
      </w:r>
    </w:p>
    <w:p w14:paraId="7A3297B6" w14:textId="77777777" w:rsidR="00C3654E" w:rsidRDefault="00A54547">
      <w:r>
        <w:t>- Thiết kế sơ đồ hệ thống, tổ chức dữ liệu và tích hợp gameplay tổng thể.</w:t>
      </w:r>
    </w:p>
    <w:p w14:paraId="01F313D6" w14:textId="77777777" w:rsidR="00264566" w:rsidRPr="0014767C" w:rsidRDefault="0014767C" w:rsidP="0014767C">
      <w:pPr>
        <w:spacing w:after="0" w:line="360" w:lineRule="auto"/>
        <w:rPr>
          <w:rFonts w:cs="Times New Roman"/>
          <w:color w:val="000000" w:themeColor="text1"/>
        </w:rPr>
      </w:pPr>
      <w:hyperlink w:anchor="bm_h_3">
        <w:r w:rsidRPr="0014767C">
          <w:rPr>
            <w:rFonts w:cs="Times New Roman"/>
            <w:color w:val="000000" w:themeColor="text1"/>
            <w:u w:val="single"/>
          </w:rPr>
          <w:t>CHƯƠNG 1: TỔNG QUAN</w:t>
        </w:r>
      </w:hyperlink>
    </w:p>
    <w:p w14:paraId="654CAFD0" w14:textId="77777777" w:rsidR="00264566" w:rsidRPr="0014767C" w:rsidRDefault="0014767C" w:rsidP="0014767C">
      <w:pPr>
        <w:spacing w:after="0" w:line="360" w:lineRule="auto"/>
        <w:ind w:left="397"/>
        <w:rPr>
          <w:rFonts w:cs="Times New Roman"/>
          <w:color w:val="000000" w:themeColor="text1"/>
        </w:rPr>
      </w:pPr>
      <w:hyperlink w:anchor="bm_h_4">
        <w:r w:rsidRPr="0014767C">
          <w:rPr>
            <w:rFonts w:cs="Times New Roman"/>
            <w:color w:val="000000" w:themeColor="text1"/>
            <w:u w:val="single"/>
          </w:rPr>
          <w:t>1.1. Tổng quan đề tài</w:t>
        </w:r>
      </w:hyperlink>
    </w:p>
    <w:p w14:paraId="4A01ABCF" w14:textId="77777777" w:rsidR="00264566" w:rsidRPr="0014767C" w:rsidRDefault="0014767C" w:rsidP="0014767C">
      <w:pPr>
        <w:spacing w:after="0" w:line="360" w:lineRule="auto"/>
        <w:ind w:left="794"/>
        <w:rPr>
          <w:rFonts w:cs="Times New Roman"/>
          <w:color w:val="000000" w:themeColor="text1"/>
        </w:rPr>
      </w:pPr>
      <w:hyperlink w:anchor="bm_h_5">
        <w:r w:rsidRPr="0014767C">
          <w:rPr>
            <w:rFonts w:cs="Times New Roman"/>
            <w:color w:val="000000" w:themeColor="text1"/>
            <w:u w:val="single"/>
          </w:rPr>
          <w:t>1.1.1. Lý do chọn đề tài</w:t>
        </w:r>
      </w:hyperlink>
    </w:p>
    <w:p w14:paraId="3D290E99" w14:textId="77777777" w:rsidR="00264566" w:rsidRPr="0014767C" w:rsidRDefault="0014767C" w:rsidP="0014767C">
      <w:pPr>
        <w:spacing w:after="0" w:line="360" w:lineRule="auto"/>
        <w:ind w:left="794"/>
        <w:rPr>
          <w:rFonts w:cs="Times New Roman"/>
          <w:color w:val="000000" w:themeColor="text1"/>
        </w:rPr>
      </w:pPr>
      <w:hyperlink w:anchor="bm_h_6">
        <w:r w:rsidRPr="0014767C">
          <w:rPr>
            <w:rFonts w:cs="Times New Roman"/>
            <w:color w:val="000000" w:themeColor="text1"/>
            <w:u w:val="single"/>
          </w:rPr>
          <w:t>1.1.2. Mục tiêu nghiên cứu</w:t>
        </w:r>
      </w:hyperlink>
    </w:p>
    <w:p w14:paraId="6B21DAB9" w14:textId="77777777" w:rsidR="00264566" w:rsidRPr="0014767C" w:rsidRDefault="0014767C" w:rsidP="0014767C">
      <w:pPr>
        <w:spacing w:after="0" w:line="360" w:lineRule="auto"/>
        <w:ind w:left="794"/>
        <w:rPr>
          <w:rFonts w:cs="Times New Roman"/>
          <w:color w:val="000000" w:themeColor="text1"/>
        </w:rPr>
      </w:pPr>
      <w:hyperlink w:anchor="bm_h_7">
        <w:r w:rsidRPr="0014767C">
          <w:rPr>
            <w:rFonts w:cs="Times New Roman"/>
            <w:color w:val="000000" w:themeColor="text1"/>
            <w:u w:val="single"/>
          </w:rPr>
          <w:t>1.1.3. Phạm vi nghiên cứu</w:t>
        </w:r>
      </w:hyperlink>
    </w:p>
    <w:p w14:paraId="0CD0CE91" w14:textId="77777777" w:rsidR="00264566" w:rsidRPr="0014767C" w:rsidRDefault="0014767C" w:rsidP="0014767C">
      <w:pPr>
        <w:spacing w:after="0" w:line="360" w:lineRule="auto"/>
        <w:ind w:left="794"/>
        <w:rPr>
          <w:rFonts w:cs="Times New Roman"/>
          <w:color w:val="000000" w:themeColor="text1"/>
        </w:rPr>
      </w:pPr>
      <w:hyperlink w:anchor="bm_h_8">
        <w:r w:rsidRPr="0014767C">
          <w:rPr>
            <w:rFonts w:cs="Times New Roman"/>
            <w:color w:val="000000" w:themeColor="text1"/>
            <w:u w:val="single"/>
          </w:rPr>
          <w:t>1.1.4. Nội dung thực hiện</w:t>
        </w:r>
      </w:hyperlink>
    </w:p>
    <w:p w14:paraId="41913EC2" w14:textId="77777777" w:rsidR="00264566" w:rsidRPr="0014767C" w:rsidRDefault="0014767C" w:rsidP="0014767C">
      <w:pPr>
        <w:spacing w:after="0" w:line="360" w:lineRule="auto"/>
        <w:ind w:left="397"/>
        <w:rPr>
          <w:rFonts w:cs="Times New Roman"/>
          <w:color w:val="000000" w:themeColor="text1"/>
        </w:rPr>
      </w:pPr>
      <w:hyperlink w:anchor="bm_h_9">
        <w:r w:rsidRPr="0014767C">
          <w:rPr>
            <w:rFonts w:cs="Times New Roman"/>
            <w:color w:val="000000" w:themeColor="text1"/>
            <w:u w:val="single"/>
          </w:rPr>
          <w:t>1.2. Khảo sát thực trạng</w:t>
        </w:r>
      </w:hyperlink>
    </w:p>
    <w:p w14:paraId="7C216726" w14:textId="77777777" w:rsidR="00264566" w:rsidRPr="0014767C" w:rsidRDefault="0014767C" w:rsidP="0014767C">
      <w:pPr>
        <w:spacing w:after="0" w:line="360" w:lineRule="auto"/>
        <w:ind w:left="794"/>
        <w:rPr>
          <w:rFonts w:cs="Times New Roman"/>
          <w:color w:val="000000" w:themeColor="text1"/>
        </w:rPr>
      </w:pPr>
      <w:hyperlink w:anchor="bm_h_10">
        <w:r w:rsidRPr="0014767C">
          <w:rPr>
            <w:rFonts w:cs="Times New Roman"/>
            <w:color w:val="000000" w:themeColor="text1"/>
            <w:u w:val="single"/>
          </w:rPr>
          <w:t>1.2.1. Tổng quan dòng game điều tra - sinh tồn</w:t>
        </w:r>
      </w:hyperlink>
    </w:p>
    <w:p w14:paraId="287F125E" w14:textId="77777777" w:rsidR="00264566" w:rsidRPr="0014767C" w:rsidRDefault="0014767C" w:rsidP="0014767C">
      <w:pPr>
        <w:spacing w:after="0" w:line="360" w:lineRule="auto"/>
        <w:ind w:left="794"/>
        <w:rPr>
          <w:rFonts w:cs="Times New Roman"/>
          <w:color w:val="000000" w:themeColor="text1"/>
        </w:rPr>
      </w:pPr>
      <w:hyperlink w:anchor="bm_h_11">
        <w:r w:rsidRPr="0014767C">
          <w:rPr>
            <w:rFonts w:cs="Times New Roman"/>
            <w:color w:val="000000" w:themeColor="text1"/>
            <w:u w:val="single"/>
          </w:rPr>
          <w:t>1.2.2. Phân tích một số cơ chế thường gặp</w:t>
        </w:r>
      </w:hyperlink>
    </w:p>
    <w:p w14:paraId="2DF079D7" w14:textId="77777777" w:rsidR="00264566" w:rsidRPr="0014767C" w:rsidRDefault="0014767C" w:rsidP="0014767C">
      <w:pPr>
        <w:spacing w:after="0" w:line="360" w:lineRule="auto"/>
        <w:ind w:left="794"/>
        <w:rPr>
          <w:rFonts w:cs="Times New Roman"/>
          <w:color w:val="000000" w:themeColor="text1"/>
        </w:rPr>
      </w:pPr>
      <w:hyperlink w:anchor="bm_h_12">
        <w:r w:rsidRPr="0014767C">
          <w:rPr>
            <w:rFonts w:cs="Times New Roman"/>
            <w:color w:val="000000" w:themeColor="text1"/>
            <w:u w:val="single"/>
          </w:rPr>
          <w:t>1.2.3. Đánh giá ưu điểm và hạn chế chung</w:t>
        </w:r>
      </w:hyperlink>
    </w:p>
    <w:p w14:paraId="7D7EF0D6" w14:textId="77777777" w:rsidR="00264566" w:rsidRPr="0014767C" w:rsidRDefault="0014767C" w:rsidP="0014767C">
      <w:pPr>
        <w:spacing w:after="0" w:line="360" w:lineRule="auto"/>
        <w:ind w:left="794"/>
        <w:rPr>
          <w:rFonts w:cs="Times New Roman"/>
          <w:color w:val="000000" w:themeColor="text1"/>
        </w:rPr>
      </w:pPr>
      <w:hyperlink w:anchor="bm_h_13">
        <w:r w:rsidRPr="0014767C">
          <w:rPr>
            <w:rFonts w:cs="Times New Roman"/>
            <w:color w:val="000000" w:themeColor="text1"/>
            <w:u w:val="single"/>
          </w:rPr>
          <w:t>1.2.4. Hướng đi của đề tài</w:t>
        </w:r>
      </w:hyperlink>
    </w:p>
    <w:p w14:paraId="09EA49BE" w14:textId="77777777" w:rsidR="00264566" w:rsidRPr="0014767C" w:rsidRDefault="0014767C" w:rsidP="0014767C">
      <w:pPr>
        <w:spacing w:after="0" w:line="360" w:lineRule="auto"/>
        <w:ind w:left="397"/>
        <w:rPr>
          <w:rFonts w:cs="Times New Roman"/>
          <w:color w:val="000000" w:themeColor="text1"/>
        </w:rPr>
      </w:pPr>
      <w:hyperlink w:anchor="bm_h_14">
        <w:r w:rsidRPr="0014767C">
          <w:rPr>
            <w:rFonts w:cs="Times New Roman"/>
            <w:color w:val="000000" w:themeColor="text1"/>
            <w:u w:val="single"/>
          </w:rPr>
          <w:t>1.3. Đề xuất phương pháp giải quyết</w:t>
        </w:r>
      </w:hyperlink>
    </w:p>
    <w:p w14:paraId="7C1BA535" w14:textId="77777777" w:rsidR="00264566" w:rsidRPr="0014767C" w:rsidRDefault="0014767C" w:rsidP="0014767C">
      <w:pPr>
        <w:spacing w:after="0" w:line="360" w:lineRule="auto"/>
        <w:ind w:left="794"/>
        <w:rPr>
          <w:rFonts w:cs="Times New Roman"/>
          <w:color w:val="000000" w:themeColor="text1"/>
        </w:rPr>
      </w:pPr>
      <w:hyperlink w:anchor="bm_h_15">
        <w:r w:rsidRPr="0014767C">
          <w:rPr>
            <w:rFonts w:cs="Times New Roman"/>
            <w:color w:val="000000" w:themeColor="text1"/>
            <w:u w:val="single"/>
          </w:rPr>
          <w:t>1.3.1. Giải pháp về công nghệ và nền tảng</w:t>
        </w:r>
      </w:hyperlink>
    </w:p>
    <w:p w14:paraId="4B9DE262" w14:textId="77777777" w:rsidR="00264566" w:rsidRPr="0014767C" w:rsidRDefault="0014767C" w:rsidP="0014767C">
      <w:pPr>
        <w:spacing w:after="0" w:line="360" w:lineRule="auto"/>
        <w:ind w:left="794"/>
        <w:rPr>
          <w:rFonts w:cs="Times New Roman"/>
          <w:color w:val="000000" w:themeColor="text1"/>
        </w:rPr>
      </w:pPr>
      <w:hyperlink w:anchor="bm_h_16">
        <w:r w:rsidRPr="0014767C">
          <w:rPr>
            <w:rFonts w:cs="Times New Roman"/>
            <w:color w:val="000000" w:themeColor="text1"/>
            <w:u w:val="single"/>
          </w:rPr>
          <w:t>1.3.2. Giải pháp thiết kế gameplay</w:t>
        </w:r>
      </w:hyperlink>
    </w:p>
    <w:p w14:paraId="03029475" w14:textId="77777777" w:rsidR="00264566" w:rsidRPr="0014767C" w:rsidRDefault="0014767C" w:rsidP="0014767C">
      <w:pPr>
        <w:spacing w:after="0" w:line="360" w:lineRule="auto"/>
        <w:ind w:left="794"/>
        <w:rPr>
          <w:rFonts w:cs="Times New Roman"/>
          <w:color w:val="000000" w:themeColor="text1"/>
        </w:rPr>
      </w:pPr>
      <w:hyperlink w:anchor="bm_h_17">
        <w:r w:rsidRPr="0014767C">
          <w:rPr>
            <w:rFonts w:cs="Times New Roman"/>
            <w:color w:val="000000" w:themeColor="text1"/>
            <w:u w:val="single"/>
          </w:rPr>
          <w:t>1.3.3. Giải pháp kỹ thuật</w:t>
        </w:r>
      </w:hyperlink>
    </w:p>
    <w:p w14:paraId="15061197" w14:textId="77777777" w:rsidR="00264566" w:rsidRPr="0014767C" w:rsidRDefault="0014767C" w:rsidP="0014767C">
      <w:pPr>
        <w:spacing w:after="0" w:line="360" w:lineRule="auto"/>
        <w:ind w:left="397"/>
        <w:rPr>
          <w:rFonts w:cs="Times New Roman"/>
          <w:color w:val="000000" w:themeColor="text1"/>
        </w:rPr>
      </w:pPr>
      <w:hyperlink w:anchor="bm_h_18">
        <w:r w:rsidRPr="0014767C">
          <w:rPr>
            <w:rFonts w:cs="Times New Roman"/>
            <w:color w:val="000000" w:themeColor="text1"/>
            <w:u w:val="single"/>
          </w:rPr>
          <w:t>1.4. Mô tả yêu cầu và mô hình bài toán</w:t>
        </w:r>
      </w:hyperlink>
    </w:p>
    <w:p w14:paraId="24DD9378" w14:textId="77777777" w:rsidR="00264566" w:rsidRPr="0014767C" w:rsidRDefault="0014767C" w:rsidP="0014767C">
      <w:pPr>
        <w:spacing w:after="0" w:line="360" w:lineRule="auto"/>
        <w:ind w:left="794"/>
        <w:rPr>
          <w:rFonts w:cs="Times New Roman"/>
          <w:color w:val="000000" w:themeColor="text1"/>
        </w:rPr>
      </w:pPr>
      <w:hyperlink w:anchor="bm_h_19">
        <w:r w:rsidRPr="0014767C">
          <w:rPr>
            <w:rFonts w:cs="Times New Roman"/>
            <w:color w:val="000000" w:themeColor="text1"/>
            <w:u w:val="single"/>
          </w:rPr>
          <w:t>1.4.1. Yêu cầu chức năng</w:t>
        </w:r>
      </w:hyperlink>
    </w:p>
    <w:p w14:paraId="636F2341" w14:textId="77777777" w:rsidR="00264566" w:rsidRPr="0014767C" w:rsidRDefault="0014767C" w:rsidP="0014767C">
      <w:pPr>
        <w:spacing w:after="0" w:line="360" w:lineRule="auto"/>
        <w:ind w:left="794"/>
        <w:rPr>
          <w:rFonts w:cs="Times New Roman"/>
          <w:color w:val="000000" w:themeColor="text1"/>
        </w:rPr>
      </w:pPr>
      <w:hyperlink w:anchor="bm_h_20">
        <w:r w:rsidRPr="0014767C">
          <w:rPr>
            <w:rFonts w:cs="Times New Roman"/>
            <w:color w:val="000000" w:themeColor="text1"/>
            <w:u w:val="single"/>
          </w:rPr>
          <w:t>1.4.2. Yêu cầu phi chức năng</w:t>
        </w:r>
      </w:hyperlink>
    </w:p>
    <w:p w14:paraId="39A86B73" w14:textId="77777777" w:rsidR="00264566" w:rsidRPr="0014767C" w:rsidRDefault="0014767C" w:rsidP="0014767C">
      <w:pPr>
        <w:spacing w:after="0" w:line="360" w:lineRule="auto"/>
        <w:ind w:left="794"/>
        <w:rPr>
          <w:rFonts w:cs="Times New Roman"/>
          <w:color w:val="000000" w:themeColor="text1"/>
        </w:rPr>
      </w:pPr>
      <w:hyperlink w:anchor="bm_h_21">
        <w:r w:rsidRPr="0014767C">
          <w:rPr>
            <w:rFonts w:cs="Times New Roman"/>
            <w:color w:val="000000" w:themeColor="text1"/>
            <w:u w:val="single"/>
          </w:rPr>
          <w:t>1.4.3. Mô hình bài toán tổng quát</w:t>
        </w:r>
      </w:hyperlink>
    </w:p>
    <w:p w14:paraId="0D2EF7C4" w14:textId="77777777" w:rsidR="00264566" w:rsidRPr="0014767C" w:rsidRDefault="0014767C" w:rsidP="0014767C">
      <w:pPr>
        <w:spacing w:after="0" w:line="360" w:lineRule="auto"/>
        <w:ind w:left="794"/>
        <w:rPr>
          <w:rFonts w:cs="Times New Roman"/>
          <w:color w:val="000000" w:themeColor="text1"/>
        </w:rPr>
      </w:pPr>
      <w:hyperlink w:anchor="bm_h_22">
        <w:r w:rsidRPr="0014767C">
          <w:rPr>
            <w:rFonts w:cs="Times New Roman"/>
            <w:color w:val="000000" w:themeColor="text1"/>
            <w:u w:val="single"/>
          </w:rPr>
          <w:t>1.4.4. Mô tả hoạt động của hệ thống</w:t>
        </w:r>
      </w:hyperlink>
    </w:p>
    <w:p w14:paraId="5DE3DDA3" w14:textId="77777777" w:rsidR="00264566" w:rsidRPr="0014767C" w:rsidRDefault="0014767C" w:rsidP="0014767C">
      <w:pPr>
        <w:spacing w:after="0" w:line="360" w:lineRule="auto"/>
        <w:rPr>
          <w:rFonts w:cs="Times New Roman"/>
          <w:color w:val="000000" w:themeColor="text1"/>
        </w:rPr>
      </w:pPr>
      <w:hyperlink w:anchor="bm_h_23">
        <w:r w:rsidRPr="0014767C">
          <w:rPr>
            <w:rFonts w:cs="Times New Roman"/>
            <w:color w:val="000000" w:themeColor="text1"/>
            <w:u w:val="single"/>
          </w:rPr>
          <w:t>CHƯƠNG 2: MỘT SỐ KIẾN THỨC CƠ BẢN THỰC HIỆN ĐỀ TÀI</w:t>
        </w:r>
      </w:hyperlink>
    </w:p>
    <w:p w14:paraId="09BAA257" w14:textId="77777777" w:rsidR="00264566" w:rsidRPr="0014767C" w:rsidRDefault="0014767C" w:rsidP="0014767C">
      <w:pPr>
        <w:spacing w:after="0" w:line="360" w:lineRule="auto"/>
        <w:ind w:left="397"/>
        <w:rPr>
          <w:rFonts w:cs="Times New Roman"/>
          <w:color w:val="000000" w:themeColor="text1"/>
        </w:rPr>
      </w:pPr>
      <w:hyperlink w:anchor="bm_h_24">
        <w:r w:rsidRPr="0014767C">
          <w:rPr>
            <w:rFonts w:cs="Times New Roman"/>
            <w:color w:val="000000" w:themeColor="text1"/>
            <w:u w:val="single"/>
          </w:rPr>
          <w:t>2.1. Ngôn ngữ lập trình C#</w:t>
        </w:r>
      </w:hyperlink>
    </w:p>
    <w:p w14:paraId="57F29B33" w14:textId="77777777" w:rsidR="00264566" w:rsidRPr="0014767C" w:rsidRDefault="0014767C" w:rsidP="0014767C">
      <w:pPr>
        <w:spacing w:after="0" w:line="360" w:lineRule="auto"/>
        <w:ind w:left="794"/>
        <w:rPr>
          <w:rFonts w:cs="Times New Roman"/>
          <w:color w:val="000000" w:themeColor="text1"/>
        </w:rPr>
      </w:pPr>
      <w:hyperlink w:anchor="bm_h_25">
        <w:r w:rsidRPr="0014767C">
          <w:rPr>
            <w:rFonts w:cs="Times New Roman"/>
            <w:color w:val="000000" w:themeColor="text1"/>
            <w:u w:val="single"/>
          </w:rPr>
          <w:t>2.1.1. Tổng quan về C#</w:t>
        </w:r>
      </w:hyperlink>
    </w:p>
    <w:p w14:paraId="1138EB31" w14:textId="77777777" w:rsidR="00264566" w:rsidRPr="0014767C" w:rsidRDefault="0014767C" w:rsidP="0014767C">
      <w:pPr>
        <w:spacing w:after="0" w:line="360" w:lineRule="auto"/>
        <w:ind w:left="794"/>
        <w:rPr>
          <w:rFonts w:cs="Times New Roman"/>
          <w:color w:val="000000" w:themeColor="text1"/>
        </w:rPr>
      </w:pPr>
      <w:hyperlink w:anchor="bm_h_26">
        <w:r w:rsidRPr="0014767C">
          <w:rPr>
            <w:rFonts w:cs="Times New Roman"/>
            <w:color w:val="000000" w:themeColor="text1"/>
            <w:u w:val="single"/>
          </w:rPr>
          <w:t>2.1.2. Ứng dụng C# trong đề tài</w:t>
        </w:r>
      </w:hyperlink>
    </w:p>
    <w:p w14:paraId="4FA36D59" w14:textId="77777777" w:rsidR="00264566" w:rsidRPr="0014767C" w:rsidRDefault="0014767C" w:rsidP="0014767C">
      <w:pPr>
        <w:spacing w:after="0" w:line="360" w:lineRule="auto"/>
        <w:ind w:left="794"/>
        <w:rPr>
          <w:rFonts w:cs="Times New Roman"/>
          <w:color w:val="000000" w:themeColor="text1"/>
        </w:rPr>
      </w:pPr>
      <w:hyperlink w:anchor="bm_h_27">
        <w:r w:rsidRPr="0014767C">
          <w:rPr>
            <w:rFonts w:cs="Times New Roman"/>
            <w:color w:val="000000" w:themeColor="text1"/>
            <w:u w:val="single"/>
          </w:rPr>
          <w:t>2.1.3. Lập trình hướng đối tượng trong project</w:t>
        </w:r>
      </w:hyperlink>
    </w:p>
    <w:p w14:paraId="4BA6D229" w14:textId="77777777" w:rsidR="00264566" w:rsidRPr="0014767C" w:rsidRDefault="0014767C" w:rsidP="0014767C">
      <w:pPr>
        <w:spacing w:after="0" w:line="360" w:lineRule="auto"/>
        <w:ind w:left="794"/>
        <w:rPr>
          <w:rFonts w:cs="Times New Roman"/>
          <w:color w:val="000000" w:themeColor="text1"/>
        </w:rPr>
      </w:pPr>
      <w:hyperlink w:anchor="bm_h_28">
        <w:r w:rsidRPr="0014767C">
          <w:rPr>
            <w:rFonts w:cs="Times New Roman"/>
            <w:color w:val="000000" w:themeColor="text1"/>
            <w:u w:val="single"/>
          </w:rPr>
          <w:t>2.1.4. Coroutine, Event và xử lý thời gian thực</w:t>
        </w:r>
      </w:hyperlink>
    </w:p>
    <w:p w14:paraId="59D95F23" w14:textId="77777777" w:rsidR="00264566" w:rsidRPr="0014767C" w:rsidRDefault="0014767C" w:rsidP="0014767C">
      <w:pPr>
        <w:spacing w:after="0" w:line="360" w:lineRule="auto"/>
        <w:ind w:left="397"/>
        <w:rPr>
          <w:rFonts w:cs="Times New Roman"/>
          <w:color w:val="000000" w:themeColor="text1"/>
        </w:rPr>
      </w:pPr>
      <w:hyperlink w:anchor="bm_h_29">
        <w:r w:rsidRPr="0014767C">
          <w:rPr>
            <w:rFonts w:cs="Times New Roman"/>
            <w:color w:val="000000" w:themeColor="text1"/>
            <w:u w:val="single"/>
          </w:rPr>
          <w:t>2.2. Công cụ hỗ trợ lập trình</w:t>
        </w:r>
      </w:hyperlink>
    </w:p>
    <w:p w14:paraId="03239F4E" w14:textId="77777777" w:rsidR="00264566" w:rsidRPr="0014767C" w:rsidRDefault="0014767C" w:rsidP="0014767C">
      <w:pPr>
        <w:spacing w:after="0" w:line="360" w:lineRule="auto"/>
        <w:ind w:left="794"/>
        <w:rPr>
          <w:rFonts w:cs="Times New Roman"/>
          <w:color w:val="000000" w:themeColor="text1"/>
        </w:rPr>
      </w:pPr>
      <w:hyperlink w:anchor="bm_h_30">
        <w:r w:rsidRPr="0014767C">
          <w:rPr>
            <w:rFonts w:cs="Times New Roman"/>
            <w:color w:val="000000" w:themeColor="text1"/>
            <w:u w:val="single"/>
          </w:rPr>
          <w:t>2.2.1. Unity Engine</w:t>
        </w:r>
      </w:hyperlink>
    </w:p>
    <w:p w14:paraId="08A321CC" w14:textId="77777777" w:rsidR="00264566" w:rsidRPr="0014767C" w:rsidRDefault="0014767C" w:rsidP="0014767C">
      <w:pPr>
        <w:spacing w:after="0" w:line="360" w:lineRule="auto"/>
        <w:ind w:left="794"/>
        <w:rPr>
          <w:rFonts w:cs="Times New Roman"/>
          <w:color w:val="000000" w:themeColor="text1"/>
        </w:rPr>
      </w:pPr>
      <w:hyperlink w:anchor="bm_h_31">
        <w:r w:rsidRPr="0014767C">
          <w:rPr>
            <w:rFonts w:cs="Times New Roman"/>
            <w:color w:val="000000" w:themeColor="text1"/>
            <w:u w:val="single"/>
          </w:rPr>
          <w:t>2.2.2. Visual Studio và môi trường lập trình C#</w:t>
        </w:r>
      </w:hyperlink>
    </w:p>
    <w:p w14:paraId="755433E6" w14:textId="77777777" w:rsidR="00264566" w:rsidRPr="0014767C" w:rsidRDefault="0014767C" w:rsidP="0014767C">
      <w:pPr>
        <w:spacing w:after="0" w:line="360" w:lineRule="auto"/>
        <w:ind w:left="794"/>
        <w:rPr>
          <w:rFonts w:cs="Times New Roman"/>
          <w:color w:val="000000" w:themeColor="text1"/>
        </w:rPr>
      </w:pPr>
      <w:hyperlink w:anchor="bm_h_32">
        <w:r w:rsidRPr="0014767C">
          <w:rPr>
            <w:rFonts w:cs="Times New Roman"/>
            <w:color w:val="000000" w:themeColor="text1"/>
            <w:u w:val="single"/>
          </w:rPr>
          <w:t>2.2.3. Công nghệ và package sử dụng</w:t>
        </w:r>
      </w:hyperlink>
    </w:p>
    <w:p w14:paraId="3A57F682" w14:textId="77777777" w:rsidR="00264566" w:rsidRPr="0014767C" w:rsidRDefault="0014767C" w:rsidP="0014767C">
      <w:pPr>
        <w:spacing w:after="0" w:line="360" w:lineRule="auto"/>
        <w:ind w:left="397"/>
        <w:rPr>
          <w:rFonts w:cs="Times New Roman"/>
          <w:color w:val="000000" w:themeColor="text1"/>
        </w:rPr>
      </w:pPr>
      <w:hyperlink w:anchor="bm_h_33">
        <w:r w:rsidRPr="0014767C">
          <w:rPr>
            <w:rFonts w:cs="Times New Roman"/>
            <w:color w:val="000000" w:themeColor="text1"/>
            <w:u w:val="single"/>
          </w:rPr>
          <w:t>2.3. Một số thành phần kỹ thuật nền tảng</w:t>
        </w:r>
      </w:hyperlink>
    </w:p>
    <w:p w14:paraId="5B989C70" w14:textId="77777777" w:rsidR="00264566" w:rsidRPr="0014767C" w:rsidRDefault="0014767C" w:rsidP="0014767C">
      <w:pPr>
        <w:spacing w:after="0" w:line="360" w:lineRule="auto"/>
        <w:ind w:left="794"/>
        <w:rPr>
          <w:rFonts w:cs="Times New Roman"/>
          <w:color w:val="000000" w:themeColor="text1"/>
        </w:rPr>
      </w:pPr>
      <w:hyperlink w:anchor="bm_h_34">
        <w:r w:rsidRPr="0014767C">
          <w:rPr>
            <w:rFonts w:cs="Times New Roman"/>
            <w:color w:val="000000" w:themeColor="text1"/>
            <w:u w:val="single"/>
          </w:rPr>
          <w:t>2.3.1. GameObject và Component</w:t>
        </w:r>
      </w:hyperlink>
    </w:p>
    <w:p w14:paraId="08B64BE8" w14:textId="77777777" w:rsidR="00264566" w:rsidRPr="0014767C" w:rsidRDefault="0014767C" w:rsidP="0014767C">
      <w:pPr>
        <w:spacing w:after="0" w:line="360" w:lineRule="auto"/>
        <w:ind w:left="794"/>
        <w:rPr>
          <w:rFonts w:cs="Times New Roman"/>
          <w:color w:val="000000" w:themeColor="text1"/>
        </w:rPr>
      </w:pPr>
      <w:hyperlink w:anchor="bm_h_35">
        <w:r w:rsidRPr="0014767C">
          <w:rPr>
            <w:rFonts w:cs="Times New Roman"/>
            <w:color w:val="000000" w:themeColor="text1"/>
            <w:u w:val="single"/>
          </w:rPr>
          <w:t>2.3.2. ScriptableObject trong quản lý cấu hình</w:t>
        </w:r>
      </w:hyperlink>
    </w:p>
    <w:p w14:paraId="548AC73E" w14:textId="77777777" w:rsidR="00264566" w:rsidRPr="0014767C" w:rsidRDefault="0014767C" w:rsidP="0014767C">
      <w:pPr>
        <w:spacing w:after="0" w:line="360" w:lineRule="auto"/>
        <w:ind w:left="794"/>
        <w:rPr>
          <w:rFonts w:cs="Times New Roman"/>
          <w:color w:val="000000" w:themeColor="text1"/>
        </w:rPr>
      </w:pPr>
      <w:hyperlink w:anchor="bm_h_36">
        <w:r w:rsidRPr="0014767C">
          <w:rPr>
            <w:rFonts w:cs="Times New Roman"/>
            <w:color w:val="000000" w:themeColor="text1"/>
            <w:u w:val="single"/>
          </w:rPr>
          <w:t>2.3.3. Raycast và Collider trong tương tác</w:t>
        </w:r>
      </w:hyperlink>
    </w:p>
    <w:p w14:paraId="6B0A65B2" w14:textId="77777777" w:rsidR="00264566" w:rsidRPr="0014767C" w:rsidRDefault="0014767C" w:rsidP="0014767C">
      <w:pPr>
        <w:spacing w:after="0" w:line="360" w:lineRule="auto"/>
        <w:ind w:left="794"/>
        <w:rPr>
          <w:rFonts w:cs="Times New Roman"/>
          <w:color w:val="000000" w:themeColor="text1"/>
        </w:rPr>
      </w:pPr>
      <w:hyperlink w:anchor="bm_h_37">
        <w:r w:rsidRPr="0014767C">
          <w:rPr>
            <w:rFonts w:cs="Times New Roman"/>
            <w:color w:val="000000" w:themeColor="text1"/>
            <w:u w:val="single"/>
          </w:rPr>
          <w:t>2.3.4. PlayerPrefs trong lưu trạng thái đơn giản</w:t>
        </w:r>
      </w:hyperlink>
    </w:p>
    <w:p w14:paraId="08EC4525" w14:textId="77777777" w:rsidR="00264566" w:rsidRPr="0014767C" w:rsidRDefault="0014767C" w:rsidP="0014767C">
      <w:pPr>
        <w:spacing w:after="0" w:line="360" w:lineRule="auto"/>
        <w:rPr>
          <w:rFonts w:cs="Times New Roman"/>
          <w:color w:val="000000" w:themeColor="text1"/>
        </w:rPr>
      </w:pPr>
      <w:hyperlink w:anchor="bm_h_38">
        <w:r w:rsidRPr="0014767C">
          <w:rPr>
            <w:rFonts w:cs="Times New Roman"/>
            <w:color w:val="000000" w:themeColor="text1"/>
            <w:u w:val="single"/>
          </w:rPr>
          <w:t>CHƯƠNG 3: PHÂN TÍCH VÀ THIẾT KẾ HỆ THỐNG</w:t>
        </w:r>
      </w:hyperlink>
    </w:p>
    <w:p w14:paraId="6B254A12" w14:textId="77777777" w:rsidR="00264566" w:rsidRPr="0014767C" w:rsidRDefault="0014767C" w:rsidP="0014767C">
      <w:pPr>
        <w:spacing w:after="0" w:line="360" w:lineRule="auto"/>
        <w:ind w:left="397"/>
        <w:rPr>
          <w:rFonts w:cs="Times New Roman"/>
          <w:color w:val="000000" w:themeColor="text1"/>
        </w:rPr>
      </w:pPr>
      <w:hyperlink w:anchor="bm_h_39">
        <w:r w:rsidRPr="0014767C">
          <w:rPr>
            <w:rFonts w:cs="Times New Roman"/>
            <w:color w:val="000000" w:themeColor="text1"/>
            <w:u w:val="single"/>
          </w:rPr>
          <w:t>3.1. Use Case Dia</w:t>
        </w:r>
        <w:r w:rsidRPr="0014767C">
          <w:rPr>
            <w:rFonts w:cs="Times New Roman"/>
            <w:color w:val="000000" w:themeColor="text1"/>
            <w:u w:val="single"/>
          </w:rPr>
          <w:t>g</w:t>
        </w:r>
        <w:r w:rsidRPr="0014767C">
          <w:rPr>
            <w:rFonts w:cs="Times New Roman"/>
            <w:color w:val="000000" w:themeColor="text1"/>
            <w:u w:val="single"/>
          </w:rPr>
          <w:t>ram</w:t>
        </w:r>
      </w:hyperlink>
    </w:p>
    <w:p w14:paraId="10978622" w14:textId="77777777" w:rsidR="00264566" w:rsidRPr="0014767C" w:rsidRDefault="0014767C" w:rsidP="0014767C">
      <w:pPr>
        <w:spacing w:after="0" w:line="360" w:lineRule="auto"/>
        <w:ind w:left="794"/>
        <w:rPr>
          <w:rFonts w:cs="Times New Roman"/>
          <w:color w:val="000000" w:themeColor="text1"/>
        </w:rPr>
      </w:pPr>
      <w:hyperlink w:anchor="bm_h_40">
        <w:r w:rsidRPr="0014767C">
          <w:rPr>
            <w:rFonts w:cs="Times New Roman"/>
            <w:color w:val="000000" w:themeColor="text1"/>
            <w:u w:val="single"/>
          </w:rPr>
          <w:t>3.1.1. Use Case tổng quan</w:t>
        </w:r>
      </w:hyperlink>
    </w:p>
    <w:p w14:paraId="200187EB" w14:textId="77777777" w:rsidR="00264566" w:rsidRPr="0014767C" w:rsidRDefault="0014767C" w:rsidP="0014767C">
      <w:pPr>
        <w:spacing w:after="0" w:line="360" w:lineRule="auto"/>
        <w:ind w:left="794"/>
        <w:rPr>
          <w:rFonts w:cs="Times New Roman"/>
          <w:color w:val="000000" w:themeColor="text1"/>
        </w:rPr>
      </w:pPr>
      <w:hyperlink w:anchor="bm_h_41">
        <w:r w:rsidRPr="0014767C">
          <w:rPr>
            <w:rFonts w:cs="Times New Roman"/>
            <w:color w:val="000000" w:themeColor="text1"/>
            <w:u w:val="single"/>
          </w:rPr>
          <w:t>3.1.2. Use Case chi tiết</w:t>
        </w:r>
      </w:hyperlink>
    </w:p>
    <w:p w14:paraId="75C7F35F" w14:textId="77777777" w:rsidR="00264566" w:rsidRPr="0014767C" w:rsidRDefault="0014767C" w:rsidP="0014767C">
      <w:pPr>
        <w:spacing w:after="0" w:line="360" w:lineRule="auto"/>
        <w:ind w:left="397"/>
        <w:rPr>
          <w:rFonts w:cs="Times New Roman"/>
          <w:color w:val="000000" w:themeColor="text1"/>
        </w:rPr>
      </w:pPr>
      <w:hyperlink w:anchor="bm_h_42">
        <w:r w:rsidRPr="0014767C">
          <w:rPr>
            <w:rFonts w:cs="Times New Roman"/>
            <w:color w:val="000000" w:themeColor="text1"/>
            <w:u w:val="single"/>
          </w:rPr>
          <w:t>3.2. Sequence Diagram</w:t>
        </w:r>
      </w:hyperlink>
    </w:p>
    <w:p w14:paraId="12D07BC6" w14:textId="77777777" w:rsidR="00264566" w:rsidRPr="0014767C" w:rsidRDefault="0014767C" w:rsidP="0014767C">
      <w:pPr>
        <w:spacing w:after="0" w:line="360" w:lineRule="auto"/>
        <w:ind w:left="794"/>
        <w:rPr>
          <w:rFonts w:cs="Times New Roman"/>
          <w:color w:val="000000" w:themeColor="text1"/>
        </w:rPr>
      </w:pPr>
      <w:hyperlink w:anchor="bm_h_43">
        <w:r w:rsidRPr="0014767C">
          <w:rPr>
            <w:rFonts w:cs="Times New Roman"/>
            <w:color w:val="000000" w:themeColor="text1"/>
            <w:u w:val="single"/>
          </w:rPr>
          <w:t>3.2.1. Luồng tương tác và nhặt vật phẩm</w:t>
        </w:r>
      </w:hyperlink>
    </w:p>
    <w:p w14:paraId="632922EF" w14:textId="77777777" w:rsidR="00264566" w:rsidRPr="0014767C" w:rsidRDefault="0014767C" w:rsidP="0014767C">
      <w:pPr>
        <w:spacing w:after="0" w:line="360" w:lineRule="auto"/>
        <w:ind w:left="794"/>
        <w:rPr>
          <w:rFonts w:cs="Times New Roman"/>
          <w:color w:val="000000" w:themeColor="text1"/>
        </w:rPr>
      </w:pPr>
      <w:hyperlink w:anchor="bm_h_44">
        <w:r w:rsidRPr="0014767C">
          <w:rPr>
            <w:rFonts w:cs="Times New Roman"/>
            <w:color w:val="000000" w:themeColor="text1"/>
            <w:u w:val="single"/>
          </w:rPr>
          <w:t>3.2.2. Luồng chặt cây</w:t>
        </w:r>
      </w:hyperlink>
    </w:p>
    <w:p w14:paraId="3C2E1A05" w14:textId="77777777" w:rsidR="00264566" w:rsidRPr="0014767C" w:rsidRDefault="0014767C" w:rsidP="0014767C">
      <w:pPr>
        <w:spacing w:after="0" w:line="360" w:lineRule="auto"/>
        <w:ind w:left="794"/>
        <w:rPr>
          <w:rFonts w:cs="Times New Roman"/>
          <w:color w:val="000000" w:themeColor="text1"/>
        </w:rPr>
      </w:pPr>
      <w:hyperlink w:anchor="bm_h_45">
        <w:r w:rsidRPr="0014767C">
          <w:rPr>
            <w:rFonts w:cs="Times New Roman"/>
            <w:color w:val="000000" w:themeColor="text1"/>
            <w:u w:val="single"/>
          </w:rPr>
          <w:t>3.2.3. Luồng câu cá</w:t>
        </w:r>
      </w:hyperlink>
    </w:p>
    <w:p w14:paraId="4FA8FA92" w14:textId="77777777" w:rsidR="00264566" w:rsidRPr="0014767C" w:rsidRDefault="0014767C" w:rsidP="0014767C">
      <w:pPr>
        <w:spacing w:after="0" w:line="360" w:lineRule="auto"/>
        <w:ind w:left="794"/>
        <w:rPr>
          <w:rFonts w:cs="Times New Roman"/>
          <w:color w:val="000000" w:themeColor="text1"/>
        </w:rPr>
      </w:pPr>
      <w:hyperlink w:anchor="bm_h_46">
        <w:r w:rsidRPr="0014767C">
          <w:rPr>
            <w:rFonts w:cs="Times New Roman"/>
            <w:color w:val="000000" w:themeColor="text1"/>
            <w:u w:val="single"/>
          </w:rPr>
          <w:t>3.2.4. Luồng hội thoại và nhiệm vụ</w:t>
        </w:r>
      </w:hyperlink>
    </w:p>
    <w:p w14:paraId="20A19B31" w14:textId="77777777" w:rsidR="00264566" w:rsidRPr="0014767C" w:rsidRDefault="0014767C" w:rsidP="0014767C">
      <w:pPr>
        <w:spacing w:after="0" w:line="360" w:lineRule="auto"/>
        <w:ind w:left="397"/>
        <w:rPr>
          <w:rFonts w:cs="Times New Roman"/>
          <w:color w:val="000000" w:themeColor="text1"/>
        </w:rPr>
      </w:pPr>
      <w:hyperlink w:anchor="bm_h_47">
        <w:r w:rsidRPr="0014767C">
          <w:rPr>
            <w:rFonts w:cs="Times New Roman"/>
            <w:color w:val="000000" w:themeColor="text1"/>
            <w:u w:val="single"/>
          </w:rPr>
          <w:t>3.3. Activity Diagram</w:t>
        </w:r>
      </w:hyperlink>
    </w:p>
    <w:p w14:paraId="72CB6CB5" w14:textId="77777777" w:rsidR="00264566" w:rsidRPr="0014767C" w:rsidRDefault="0014767C" w:rsidP="0014767C">
      <w:pPr>
        <w:spacing w:after="0" w:line="360" w:lineRule="auto"/>
        <w:ind w:left="397"/>
        <w:rPr>
          <w:rFonts w:cs="Times New Roman"/>
          <w:color w:val="000000" w:themeColor="text1"/>
        </w:rPr>
      </w:pPr>
      <w:hyperlink w:anchor="bm_h_48">
        <w:r w:rsidRPr="0014767C">
          <w:rPr>
            <w:rFonts w:cs="Times New Roman"/>
            <w:color w:val="000000" w:themeColor="text1"/>
            <w:u w:val="single"/>
          </w:rPr>
          <w:t>3.4. Component Diagram</w:t>
        </w:r>
      </w:hyperlink>
    </w:p>
    <w:p w14:paraId="011647A8" w14:textId="77777777" w:rsidR="00264566" w:rsidRPr="0014767C" w:rsidRDefault="0014767C" w:rsidP="0014767C">
      <w:pPr>
        <w:spacing w:after="0" w:line="360" w:lineRule="auto"/>
        <w:ind w:left="397"/>
        <w:rPr>
          <w:rFonts w:cs="Times New Roman"/>
          <w:color w:val="000000" w:themeColor="text1"/>
        </w:rPr>
      </w:pPr>
      <w:hyperlink w:anchor="bm_h_49">
        <w:r w:rsidRPr="0014767C">
          <w:rPr>
            <w:rFonts w:cs="Times New Roman"/>
            <w:color w:val="000000" w:themeColor="text1"/>
            <w:u w:val="single"/>
          </w:rPr>
          <w:t>3.5. Class Diagram</w:t>
        </w:r>
      </w:hyperlink>
    </w:p>
    <w:p w14:paraId="4EC79AB9" w14:textId="77777777" w:rsidR="00264566" w:rsidRPr="0014767C" w:rsidRDefault="0014767C" w:rsidP="0014767C">
      <w:pPr>
        <w:spacing w:after="0" w:line="360" w:lineRule="auto"/>
        <w:ind w:left="794"/>
        <w:rPr>
          <w:rFonts w:cs="Times New Roman"/>
          <w:color w:val="000000" w:themeColor="text1"/>
        </w:rPr>
      </w:pPr>
      <w:hyperlink w:anchor="bm_h_50">
        <w:r w:rsidRPr="0014767C">
          <w:rPr>
            <w:rFonts w:cs="Times New Roman"/>
            <w:color w:val="000000" w:themeColor="text1"/>
            <w:u w:val="single"/>
          </w:rPr>
          <w:t>3.5.1. Nhóm inventory và tương tác</w:t>
        </w:r>
      </w:hyperlink>
    </w:p>
    <w:p w14:paraId="5A8788DE" w14:textId="77777777" w:rsidR="00264566" w:rsidRPr="0014767C" w:rsidRDefault="0014767C" w:rsidP="0014767C">
      <w:pPr>
        <w:spacing w:after="0" w:line="360" w:lineRule="auto"/>
        <w:ind w:left="794"/>
        <w:rPr>
          <w:rFonts w:cs="Times New Roman"/>
          <w:color w:val="000000" w:themeColor="text1"/>
        </w:rPr>
      </w:pPr>
      <w:hyperlink w:anchor="bm_h_51">
        <w:r w:rsidRPr="0014767C">
          <w:rPr>
            <w:rFonts w:cs="Times New Roman"/>
            <w:color w:val="000000" w:themeColor="text1"/>
            <w:u w:val="single"/>
          </w:rPr>
          <w:t>3.5.2. Nhóm hội thoại và nhiệm vụ</w:t>
        </w:r>
      </w:hyperlink>
    </w:p>
    <w:p w14:paraId="1C9A93E7" w14:textId="77777777" w:rsidR="00264566" w:rsidRPr="0014767C" w:rsidRDefault="0014767C" w:rsidP="0014767C">
      <w:pPr>
        <w:spacing w:after="0" w:line="360" w:lineRule="auto"/>
        <w:ind w:left="794"/>
        <w:rPr>
          <w:rFonts w:cs="Times New Roman"/>
          <w:color w:val="000000" w:themeColor="text1"/>
        </w:rPr>
      </w:pPr>
      <w:hyperlink w:anchor="bm_h_52">
        <w:r w:rsidRPr="0014767C">
          <w:rPr>
            <w:rFonts w:cs="Times New Roman"/>
            <w:color w:val="000000" w:themeColor="text1"/>
            <w:u w:val="single"/>
          </w:rPr>
          <w:t>3.5.3. Nhóm player, sinh vật và tài nguyên</w:t>
        </w:r>
      </w:hyperlink>
    </w:p>
    <w:p w14:paraId="7128C3EE" w14:textId="77777777" w:rsidR="00264566" w:rsidRPr="0014767C" w:rsidRDefault="0014767C" w:rsidP="0014767C">
      <w:pPr>
        <w:spacing w:after="0" w:line="360" w:lineRule="auto"/>
        <w:rPr>
          <w:rFonts w:cs="Times New Roman"/>
          <w:color w:val="000000" w:themeColor="text1"/>
        </w:rPr>
      </w:pPr>
      <w:hyperlink w:anchor="bm_h_53">
        <w:r w:rsidRPr="0014767C">
          <w:rPr>
            <w:rFonts w:cs="Times New Roman"/>
            <w:color w:val="000000" w:themeColor="text1"/>
            <w:u w:val="single"/>
          </w:rPr>
          <w:t>CHƯƠNG 4: CÀI ĐẶT, THỬ NGHIỆM VÀ ĐÁNH GIÁ</w:t>
        </w:r>
      </w:hyperlink>
    </w:p>
    <w:p w14:paraId="43F17872" w14:textId="77777777" w:rsidR="00264566" w:rsidRPr="0014767C" w:rsidRDefault="0014767C" w:rsidP="0014767C">
      <w:pPr>
        <w:spacing w:after="0" w:line="360" w:lineRule="auto"/>
        <w:ind w:left="397"/>
        <w:rPr>
          <w:rFonts w:cs="Times New Roman"/>
          <w:color w:val="000000" w:themeColor="text1"/>
        </w:rPr>
      </w:pPr>
      <w:hyperlink w:anchor="bm_h_54">
        <w:r w:rsidRPr="0014767C">
          <w:rPr>
            <w:rFonts w:cs="Times New Roman"/>
            <w:color w:val="000000" w:themeColor="text1"/>
            <w:u w:val="single"/>
          </w:rPr>
          <w:t>4.1. Môi trường cài đặt và tổ chức project</w:t>
        </w:r>
      </w:hyperlink>
    </w:p>
    <w:p w14:paraId="21A69857" w14:textId="77777777" w:rsidR="00264566" w:rsidRPr="0014767C" w:rsidRDefault="0014767C" w:rsidP="0014767C">
      <w:pPr>
        <w:spacing w:after="0" w:line="360" w:lineRule="auto"/>
        <w:ind w:left="397"/>
        <w:rPr>
          <w:rFonts w:cs="Times New Roman"/>
          <w:color w:val="000000" w:themeColor="text1"/>
        </w:rPr>
      </w:pPr>
      <w:hyperlink w:anchor="bm_h_55">
        <w:r w:rsidRPr="0014767C">
          <w:rPr>
            <w:rFonts w:cs="Times New Roman"/>
            <w:color w:val="000000" w:themeColor="text1"/>
            <w:u w:val="single"/>
          </w:rPr>
          <w:t>4.2. Cài đặt các module chính</w:t>
        </w:r>
      </w:hyperlink>
    </w:p>
    <w:p w14:paraId="0F2EFCCD" w14:textId="77777777" w:rsidR="00264566" w:rsidRPr="0014767C" w:rsidRDefault="0014767C" w:rsidP="0014767C">
      <w:pPr>
        <w:spacing w:after="0" w:line="360" w:lineRule="auto"/>
        <w:ind w:left="794"/>
        <w:rPr>
          <w:rFonts w:cs="Times New Roman"/>
          <w:color w:val="000000" w:themeColor="text1"/>
        </w:rPr>
      </w:pPr>
      <w:hyperlink w:anchor="bm_h_56">
        <w:r w:rsidRPr="0014767C">
          <w:rPr>
            <w:rFonts w:cs="Times New Roman"/>
            <w:color w:val="000000" w:themeColor="text1"/>
            <w:u w:val="single"/>
          </w:rPr>
          <w:t>4.2.1. Module Main Menu và Settings</w:t>
        </w:r>
      </w:hyperlink>
    </w:p>
    <w:p w14:paraId="18A50AFC" w14:textId="77777777" w:rsidR="00264566" w:rsidRPr="0014767C" w:rsidRDefault="0014767C" w:rsidP="0014767C">
      <w:pPr>
        <w:spacing w:after="0" w:line="360" w:lineRule="auto"/>
        <w:ind w:left="794"/>
        <w:rPr>
          <w:rFonts w:cs="Times New Roman"/>
          <w:color w:val="000000" w:themeColor="text1"/>
        </w:rPr>
      </w:pPr>
      <w:hyperlink w:anchor="bm_h_57">
        <w:r w:rsidRPr="0014767C">
          <w:rPr>
            <w:rFonts w:cs="Times New Roman"/>
            <w:color w:val="000000" w:themeColor="text1"/>
            <w:u w:val="single"/>
          </w:rPr>
          <w:t>4.2.2. Module điều khiển người chơi</w:t>
        </w:r>
      </w:hyperlink>
    </w:p>
    <w:p w14:paraId="0EA3161B" w14:textId="77777777" w:rsidR="00264566" w:rsidRPr="0014767C" w:rsidRDefault="0014767C" w:rsidP="0014767C">
      <w:pPr>
        <w:spacing w:after="0" w:line="360" w:lineRule="auto"/>
        <w:ind w:left="794"/>
        <w:rPr>
          <w:rFonts w:cs="Times New Roman"/>
          <w:color w:val="000000" w:themeColor="text1"/>
        </w:rPr>
      </w:pPr>
      <w:hyperlink w:anchor="bm_h_58">
        <w:r w:rsidRPr="0014767C">
          <w:rPr>
            <w:rFonts w:cs="Times New Roman"/>
            <w:color w:val="000000" w:themeColor="text1"/>
            <w:u w:val="single"/>
          </w:rPr>
          <w:t>4.2.3. Module hành động và chặt cây</w:t>
        </w:r>
      </w:hyperlink>
    </w:p>
    <w:p w14:paraId="2193B1E6" w14:textId="77777777" w:rsidR="00264566" w:rsidRPr="0014767C" w:rsidRDefault="0014767C" w:rsidP="0014767C">
      <w:pPr>
        <w:spacing w:after="0" w:line="360" w:lineRule="auto"/>
        <w:ind w:left="794"/>
        <w:rPr>
          <w:rFonts w:cs="Times New Roman"/>
          <w:color w:val="000000" w:themeColor="text1"/>
        </w:rPr>
      </w:pPr>
      <w:hyperlink w:anchor="bm_h_59">
        <w:r w:rsidRPr="0014767C">
          <w:rPr>
            <w:rFonts w:cs="Times New Roman"/>
            <w:color w:val="000000" w:themeColor="text1"/>
            <w:u w:val="single"/>
          </w:rPr>
          <w:t>4.2.4. Module lợn rừng</w:t>
        </w:r>
      </w:hyperlink>
    </w:p>
    <w:p w14:paraId="3A1C7ED9" w14:textId="77777777" w:rsidR="00264566" w:rsidRPr="0014767C" w:rsidRDefault="0014767C" w:rsidP="0014767C">
      <w:pPr>
        <w:spacing w:after="0" w:line="360" w:lineRule="auto"/>
        <w:ind w:left="794"/>
        <w:rPr>
          <w:rFonts w:cs="Times New Roman"/>
          <w:color w:val="000000" w:themeColor="text1"/>
        </w:rPr>
      </w:pPr>
      <w:hyperlink w:anchor="bm_h_60">
        <w:r w:rsidRPr="0014767C">
          <w:rPr>
            <w:rFonts w:cs="Times New Roman"/>
            <w:color w:val="000000" w:themeColor="text1"/>
            <w:u w:val="single"/>
          </w:rPr>
          <w:t>4.2.5. Module câu cá</w:t>
        </w:r>
      </w:hyperlink>
    </w:p>
    <w:p w14:paraId="723B30CF" w14:textId="77777777" w:rsidR="00264566" w:rsidRPr="0014767C" w:rsidRDefault="0014767C" w:rsidP="0014767C">
      <w:pPr>
        <w:spacing w:after="0" w:line="360" w:lineRule="auto"/>
        <w:ind w:left="794"/>
        <w:rPr>
          <w:rFonts w:cs="Times New Roman"/>
          <w:color w:val="000000" w:themeColor="text1"/>
        </w:rPr>
      </w:pPr>
      <w:hyperlink w:anchor="bm_h_61">
        <w:r w:rsidRPr="0014767C">
          <w:rPr>
            <w:rFonts w:cs="Times New Roman"/>
            <w:color w:val="000000" w:themeColor="text1"/>
            <w:u w:val="single"/>
          </w:rPr>
          <w:t>4.2.6. Module inventory và vật phẩm</w:t>
        </w:r>
      </w:hyperlink>
    </w:p>
    <w:p w14:paraId="63CC5734" w14:textId="77777777" w:rsidR="00264566" w:rsidRPr="0014767C" w:rsidRDefault="0014767C" w:rsidP="0014767C">
      <w:pPr>
        <w:spacing w:after="0" w:line="360" w:lineRule="auto"/>
        <w:ind w:left="794"/>
        <w:rPr>
          <w:rFonts w:cs="Times New Roman"/>
          <w:color w:val="000000" w:themeColor="text1"/>
        </w:rPr>
      </w:pPr>
      <w:hyperlink w:anchor="bm_h_62">
        <w:r w:rsidRPr="0014767C">
          <w:rPr>
            <w:rFonts w:cs="Times New Roman"/>
            <w:color w:val="000000" w:themeColor="text1"/>
            <w:u w:val="single"/>
          </w:rPr>
          <w:t>4.2.7. Module campfire và nấu ăn</w:t>
        </w:r>
      </w:hyperlink>
    </w:p>
    <w:p w14:paraId="313A5636" w14:textId="77777777" w:rsidR="00264566" w:rsidRPr="0014767C" w:rsidRDefault="0014767C" w:rsidP="0014767C">
      <w:pPr>
        <w:spacing w:after="0" w:line="360" w:lineRule="auto"/>
        <w:ind w:left="794"/>
        <w:rPr>
          <w:rFonts w:cs="Times New Roman"/>
          <w:color w:val="000000" w:themeColor="text1"/>
        </w:rPr>
      </w:pPr>
      <w:hyperlink w:anchor="bm_h_63">
        <w:r w:rsidRPr="0014767C">
          <w:rPr>
            <w:rFonts w:cs="Times New Roman"/>
            <w:color w:val="000000" w:themeColor="text1"/>
            <w:u w:val="single"/>
          </w:rPr>
          <w:t>4.2.8. Module hội thoại</w:t>
        </w:r>
      </w:hyperlink>
    </w:p>
    <w:p w14:paraId="260A13CF" w14:textId="77777777" w:rsidR="00264566" w:rsidRPr="0014767C" w:rsidRDefault="0014767C" w:rsidP="0014767C">
      <w:pPr>
        <w:spacing w:after="0" w:line="360" w:lineRule="auto"/>
        <w:ind w:left="794"/>
        <w:rPr>
          <w:rFonts w:cs="Times New Roman"/>
          <w:color w:val="000000" w:themeColor="text1"/>
        </w:rPr>
      </w:pPr>
      <w:hyperlink w:anchor="bm_h_64">
        <w:r w:rsidRPr="0014767C">
          <w:rPr>
            <w:rFonts w:cs="Times New Roman"/>
            <w:color w:val="000000" w:themeColor="text1"/>
            <w:u w:val="single"/>
          </w:rPr>
          <w:t>4.2.9. Module nhiệm vụ theo ngày</w:t>
        </w:r>
      </w:hyperlink>
    </w:p>
    <w:p w14:paraId="6BA6BCE5" w14:textId="77777777" w:rsidR="00264566" w:rsidRPr="0014767C" w:rsidRDefault="0014767C" w:rsidP="0014767C">
      <w:pPr>
        <w:spacing w:after="0" w:line="360" w:lineRule="auto"/>
        <w:ind w:left="794"/>
        <w:rPr>
          <w:rFonts w:cs="Times New Roman"/>
          <w:color w:val="000000" w:themeColor="text1"/>
        </w:rPr>
      </w:pPr>
      <w:hyperlink w:anchor="bm_h_65">
        <w:r w:rsidRPr="0014767C">
          <w:rPr>
            <w:rFonts w:cs="Times New Roman"/>
            <w:color w:val="000000" w:themeColor="text1"/>
            <w:u w:val="single"/>
          </w:rPr>
          <w:t>4.2.10. Module clue vision, hint và môi trường theo ngày</w:t>
        </w:r>
      </w:hyperlink>
    </w:p>
    <w:p w14:paraId="76A98F14" w14:textId="77777777" w:rsidR="00264566" w:rsidRPr="0014767C" w:rsidRDefault="0014767C" w:rsidP="0014767C">
      <w:pPr>
        <w:spacing w:after="0" w:line="360" w:lineRule="auto"/>
        <w:ind w:left="794"/>
        <w:rPr>
          <w:rFonts w:cs="Times New Roman"/>
          <w:color w:val="000000" w:themeColor="text1"/>
        </w:rPr>
      </w:pPr>
      <w:hyperlink w:anchor="bm_h_66">
        <w:r w:rsidRPr="0014767C">
          <w:rPr>
            <w:rFonts w:cs="Times New Roman"/>
            <w:color w:val="000000" w:themeColor="text1"/>
            <w:u w:val="single"/>
          </w:rPr>
          <w:t>4.2.11. Module âm thanh</w:t>
        </w:r>
      </w:hyperlink>
    </w:p>
    <w:p w14:paraId="61E2F610" w14:textId="77777777" w:rsidR="00264566" w:rsidRPr="0014767C" w:rsidRDefault="0014767C" w:rsidP="0014767C">
      <w:pPr>
        <w:spacing w:after="0" w:line="360" w:lineRule="auto"/>
        <w:ind w:left="397"/>
        <w:rPr>
          <w:rFonts w:cs="Times New Roman"/>
          <w:color w:val="000000" w:themeColor="text1"/>
        </w:rPr>
      </w:pPr>
      <w:hyperlink w:anchor="bm_h_67">
        <w:r w:rsidRPr="0014767C">
          <w:rPr>
            <w:rFonts w:cs="Times New Roman"/>
            <w:color w:val="000000" w:themeColor="text1"/>
            <w:u w:val="single"/>
          </w:rPr>
          <w:t>4.3. Thử nghiệm và đánh giá</w:t>
        </w:r>
      </w:hyperlink>
    </w:p>
    <w:p w14:paraId="5B06B122" w14:textId="77777777" w:rsidR="00264566" w:rsidRPr="0014767C" w:rsidRDefault="0014767C" w:rsidP="0014767C">
      <w:pPr>
        <w:spacing w:after="0" w:line="360" w:lineRule="auto"/>
        <w:ind w:left="794"/>
        <w:rPr>
          <w:rFonts w:cs="Times New Roman"/>
          <w:color w:val="000000" w:themeColor="text1"/>
        </w:rPr>
      </w:pPr>
      <w:hyperlink w:anchor="bm_h_68">
        <w:r w:rsidRPr="0014767C">
          <w:rPr>
            <w:rFonts w:cs="Times New Roman"/>
            <w:color w:val="000000" w:themeColor="text1"/>
            <w:u w:val="single"/>
          </w:rPr>
          <w:t>4.3.1. Kịch bản thử nghiệm</w:t>
        </w:r>
      </w:hyperlink>
    </w:p>
    <w:p w14:paraId="2AC63FB7" w14:textId="77777777" w:rsidR="00264566" w:rsidRPr="0014767C" w:rsidRDefault="0014767C" w:rsidP="0014767C">
      <w:pPr>
        <w:spacing w:after="0" w:line="360" w:lineRule="auto"/>
        <w:ind w:left="794"/>
        <w:rPr>
          <w:rFonts w:cs="Times New Roman"/>
          <w:color w:val="000000" w:themeColor="text1"/>
        </w:rPr>
      </w:pPr>
      <w:hyperlink w:anchor="bm_h_69">
        <w:r w:rsidRPr="0014767C">
          <w:rPr>
            <w:rFonts w:cs="Times New Roman"/>
            <w:color w:val="000000" w:themeColor="text1"/>
            <w:u w:val="single"/>
          </w:rPr>
          <w:t>4.3.2. Đánh giá kết quả đạt được</w:t>
        </w:r>
      </w:hyperlink>
    </w:p>
    <w:p w14:paraId="12872B92" w14:textId="77777777" w:rsidR="00264566" w:rsidRPr="0014767C" w:rsidRDefault="0014767C" w:rsidP="0014767C">
      <w:pPr>
        <w:spacing w:after="0" w:line="360" w:lineRule="auto"/>
        <w:ind w:left="794"/>
        <w:rPr>
          <w:rFonts w:cs="Times New Roman"/>
          <w:color w:val="000000" w:themeColor="text1"/>
        </w:rPr>
      </w:pPr>
      <w:hyperlink w:anchor="bm_h_70">
        <w:r w:rsidRPr="0014767C">
          <w:rPr>
            <w:rFonts w:cs="Times New Roman"/>
            <w:color w:val="000000" w:themeColor="text1"/>
            <w:u w:val="single"/>
          </w:rPr>
          <w:t>4.3.3. Hạn chế</w:t>
        </w:r>
      </w:hyperlink>
    </w:p>
    <w:p w14:paraId="669F3C94" w14:textId="77777777" w:rsidR="00264566" w:rsidRPr="0014767C" w:rsidRDefault="0014767C" w:rsidP="0014767C">
      <w:pPr>
        <w:spacing w:after="0" w:line="360" w:lineRule="auto"/>
        <w:ind w:left="397"/>
        <w:rPr>
          <w:rFonts w:cs="Times New Roman"/>
          <w:color w:val="000000" w:themeColor="text1"/>
        </w:rPr>
      </w:pPr>
      <w:hyperlink w:anchor="bm_h_71">
        <w:r w:rsidRPr="0014767C">
          <w:rPr>
            <w:rFonts w:cs="Times New Roman"/>
            <w:color w:val="000000" w:themeColor="text1"/>
            <w:u w:val="single"/>
          </w:rPr>
          <w:t>4.4. Minh họa sản phẩm thực tế</w:t>
        </w:r>
      </w:hyperlink>
    </w:p>
    <w:p w14:paraId="05E3F0FB" w14:textId="77777777" w:rsidR="00264566" w:rsidRPr="0014767C" w:rsidRDefault="0014767C" w:rsidP="0014767C">
      <w:pPr>
        <w:spacing w:after="0" w:line="360" w:lineRule="auto"/>
        <w:ind w:left="794"/>
        <w:rPr>
          <w:rFonts w:cs="Times New Roman"/>
          <w:color w:val="000000" w:themeColor="text1"/>
        </w:rPr>
      </w:pPr>
      <w:hyperlink w:anchor="bm_h_72">
        <w:r w:rsidRPr="0014767C">
          <w:rPr>
            <w:rFonts w:cs="Times New Roman"/>
            <w:color w:val="000000" w:themeColor="text1"/>
            <w:u w:val="single"/>
          </w:rPr>
          <w:t>4.4.1. Giao diện Main Menu</w:t>
        </w:r>
      </w:hyperlink>
    </w:p>
    <w:p w14:paraId="14A0804A" w14:textId="77777777" w:rsidR="00264566" w:rsidRPr="0014767C" w:rsidRDefault="0014767C" w:rsidP="0014767C">
      <w:pPr>
        <w:spacing w:after="0" w:line="360" w:lineRule="auto"/>
        <w:ind w:left="794"/>
        <w:rPr>
          <w:rFonts w:cs="Times New Roman"/>
          <w:color w:val="000000" w:themeColor="text1"/>
        </w:rPr>
      </w:pPr>
      <w:hyperlink w:anchor="bm_h_73">
        <w:r w:rsidRPr="0014767C">
          <w:rPr>
            <w:rFonts w:cs="Times New Roman"/>
            <w:color w:val="000000" w:themeColor="text1"/>
            <w:u w:val="single"/>
          </w:rPr>
          <w:t>4.4.2. Toàn cảnh scene gameplay</w:t>
        </w:r>
      </w:hyperlink>
    </w:p>
    <w:p w14:paraId="6C6645B6" w14:textId="77777777" w:rsidR="00264566" w:rsidRPr="0014767C" w:rsidRDefault="0014767C" w:rsidP="0014767C">
      <w:pPr>
        <w:spacing w:after="0" w:line="360" w:lineRule="auto"/>
        <w:ind w:left="794"/>
        <w:rPr>
          <w:rFonts w:cs="Times New Roman"/>
          <w:color w:val="000000" w:themeColor="text1"/>
        </w:rPr>
      </w:pPr>
      <w:hyperlink w:anchor="bm_h_74">
        <w:r w:rsidRPr="0014767C">
          <w:rPr>
            <w:rFonts w:cs="Times New Roman"/>
            <w:color w:val="000000" w:themeColor="text1"/>
            <w:u w:val="single"/>
          </w:rPr>
          <w:t>4.4.3. HUD và prompt tương tác</w:t>
        </w:r>
      </w:hyperlink>
    </w:p>
    <w:p w14:paraId="2A8D451D" w14:textId="77777777" w:rsidR="00264566" w:rsidRPr="0014767C" w:rsidRDefault="0014767C" w:rsidP="0014767C">
      <w:pPr>
        <w:spacing w:after="0" w:line="360" w:lineRule="auto"/>
        <w:ind w:left="794"/>
        <w:rPr>
          <w:rFonts w:cs="Times New Roman"/>
          <w:color w:val="000000" w:themeColor="text1"/>
        </w:rPr>
      </w:pPr>
      <w:hyperlink w:anchor="bm_h_75">
        <w:r w:rsidRPr="0014767C">
          <w:rPr>
            <w:rFonts w:cs="Times New Roman"/>
            <w:color w:val="000000" w:themeColor="text1"/>
            <w:u w:val="single"/>
          </w:rPr>
          <w:t>4.4.4. Inventory</w:t>
        </w:r>
      </w:hyperlink>
    </w:p>
    <w:p w14:paraId="08A135E4" w14:textId="77777777" w:rsidR="00264566" w:rsidRPr="0014767C" w:rsidRDefault="0014767C" w:rsidP="0014767C">
      <w:pPr>
        <w:spacing w:after="0" w:line="360" w:lineRule="auto"/>
        <w:ind w:left="794"/>
        <w:rPr>
          <w:rFonts w:cs="Times New Roman"/>
          <w:color w:val="000000" w:themeColor="text1"/>
        </w:rPr>
      </w:pPr>
      <w:hyperlink w:anchor="bm_h_76">
        <w:r w:rsidRPr="0014767C">
          <w:rPr>
            <w:rFonts w:cs="Times New Roman"/>
            <w:color w:val="000000" w:themeColor="text1"/>
            <w:u w:val="single"/>
          </w:rPr>
          <w:t>4.4.5. Chặt cây và vật phẩm gỗ</w:t>
        </w:r>
      </w:hyperlink>
    </w:p>
    <w:p w14:paraId="2B9D22D4" w14:textId="77777777" w:rsidR="00264566" w:rsidRPr="0014767C" w:rsidRDefault="0014767C" w:rsidP="0014767C">
      <w:pPr>
        <w:spacing w:after="0" w:line="360" w:lineRule="auto"/>
        <w:ind w:left="794"/>
        <w:rPr>
          <w:rFonts w:cs="Times New Roman"/>
          <w:color w:val="000000" w:themeColor="text1"/>
        </w:rPr>
      </w:pPr>
      <w:hyperlink w:anchor="bm_h_77">
        <w:r w:rsidRPr="0014767C">
          <w:rPr>
            <w:rFonts w:cs="Times New Roman"/>
            <w:color w:val="000000" w:themeColor="text1"/>
            <w:u w:val="single"/>
          </w:rPr>
          <w:t>4.4.6. Lợn rừng và vật phẩm thịt</w:t>
        </w:r>
      </w:hyperlink>
    </w:p>
    <w:p w14:paraId="464DDEEE" w14:textId="77777777" w:rsidR="00264566" w:rsidRPr="0014767C" w:rsidRDefault="0014767C" w:rsidP="0014767C">
      <w:pPr>
        <w:spacing w:after="0" w:line="360" w:lineRule="auto"/>
        <w:ind w:left="794"/>
        <w:rPr>
          <w:rFonts w:cs="Times New Roman"/>
          <w:color w:val="000000" w:themeColor="text1"/>
        </w:rPr>
      </w:pPr>
      <w:hyperlink w:anchor="bm_h_78">
        <w:r w:rsidRPr="0014767C">
          <w:rPr>
            <w:rFonts w:cs="Times New Roman"/>
            <w:color w:val="000000" w:themeColor="text1"/>
            <w:u w:val="single"/>
          </w:rPr>
          <w:t>4.4.7. Câu cá</w:t>
        </w:r>
      </w:hyperlink>
    </w:p>
    <w:p w14:paraId="346E27FA" w14:textId="77777777" w:rsidR="00264566" w:rsidRPr="0014767C" w:rsidRDefault="0014767C" w:rsidP="0014767C">
      <w:pPr>
        <w:spacing w:after="0" w:line="360" w:lineRule="auto"/>
        <w:ind w:left="794"/>
        <w:rPr>
          <w:rFonts w:cs="Times New Roman"/>
          <w:color w:val="000000" w:themeColor="text1"/>
        </w:rPr>
      </w:pPr>
      <w:hyperlink w:anchor="bm_h_79">
        <w:r w:rsidRPr="0014767C">
          <w:rPr>
            <w:rFonts w:cs="Times New Roman"/>
            <w:color w:val="000000" w:themeColor="text1"/>
            <w:u w:val="single"/>
          </w:rPr>
          <w:t>4.4.8. Hội thoại</w:t>
        </w:r>
      </w:hyperlink>
    </w:p>
    <w:p w14:paraId="010081A8" w14:textId="77777777" w:rsidR="00264566" w:rsidRPr="0014767C" w:rsidRDefault="0014767C" w:rsidP="0014767C">
      <w:pPr>
        <w:spacing w:after="0" w:line="360" w:lineRule="auto"/>
        <w:ind w:left="794"/>
        <w:rPr>
          <w:rFonts w:cs="Times New Roman"/>
          <w:color w:val="000000" w:themeColor="text1"/>
        </w:rPr>
      </w:pPr>
      <w:hyperlink w:anchor="bm_h_80">
        <w:r w:rsidRPr="0014767C">
          <w:rPr>
            <w:rFonts w:cs="Times New Roman"/>
            <w:color w:val="000000" w:themeColor="text1"/>
            <w:u w:val="single"/>
          </w:rPr>
          <w:t>4.4.9. Nhiệm vụ theo ngày</w:t>
        </w:r>
      </w:hyperlink>
    </w:p>
    <w:p w14:paraId="0B7AC9B9" w14:textId="77777777" w:rsidR="00264566" w:rsidRPr="0014767C" w:rsidRDefault="0014767C" w:rsidP="0014767C">
      <w:pPr>
        <w:spacing w:after="0" w:line="360" w:lineRule="auto"/>
        <w:ind w:left="794"/>
        <w:rPr>
          <w:rFonts w:cs="Times New Roman"/>
          <w:color w:val="000000" w:themeColor="text1"/>
        </w:rPr>
      </w:pPr>
      <w:hyperlink w:anchor="bm_h_81">
        <w:r w:rsidRPr="0014767C">
          <w:rPr>
            <w:rFonts w:cs="Times New Roman"/>
            <w:color w:val="000000" w:themeColor="text1"/>
            <w:u w:val="single"/>
          </w:rPr>
          <w:t>4.4.10. Mini game nấu ăn</w:t>
        </w:r>
      </w:hyperlink>
    </w:p>
    <w:p w14:paraId="009980D3" w14:textId="77777777" w:rsidR="00264566" w:rsidRPr="0014767C" w:rsidRDefault="0014767C" w:rsidP="0014767C">
      <w:pPr>
        <w:spacing w:after="0" w:line="360" w:lineRule="auto"/>
        <w:rPr>
          <w:rFonts w:cs="Times New Roman"/>
          <w:color w:val="000000" w:themeColor="text1"/>
        </w:rPr>
      </w:pPr>
      <w:hyperlink w:anchor="bm_h_82">
        <w:r w:rsidRPr="0014767C">
          <w:rPr>
            <w:rFonts w:cs="Times New Roman"/>
            <w:color w:val="000000" w:themeColor="text1"/>
            <w:u w:val="single"/>
          </w:rPr>
          <w:t>KẾT LUẬN</w:t>
        </w:r>
      </w:hyperlink>
    </w:p>
    <w:p w14:paraId="1BEFC9A0" w14:textId="77777777" w:rsidR="00264566" w:rsidRPr="0014767C" w:rsidRDefault="0014767C" w:rsidP="0014767C">
      <w:pPr>
        <w:spacing w:after="0" w:line="360" w:lineRule="auto"/>
        <w:rPr>
          <w:rFonts w:cs="Times New Roman"/>
          <w:color w:val="000000" w:themeColor="text1"/>
        </w:rPr>
      </w:pPr>
      <w:hyperlink w:anchor="bm_h_83">
        <w:r w:rsidRPr="0014767C">
          <w:rPr>
            <w:rFonts w:cs="Times New Roman"/>
            <w:color w:val="000000" w:themeColor="text1"/>
            <w:u w:val="single"/>
          </w:rPr>
          <w:t>TÀI LIỆU THAM KHẢO</w:t>
        </w:r>
      </w:hyperlink>
    </w:p>
    <w:p w14:paraId="5916CC57" w14:textId="77777777" w:rsidR="00264566" w:rsidRPr="0014767C" w:rsidRDefault="0014767C" w:rsidP="0014767C">
      <w:pPr>
        <w:spacing w:after="0" w:line="360" w:lineRule="auto"/>
        <w:rPr>
          <w:rFonts w:cs="Times New Roman"/>
          <w:color w:val="000000" w:themeColor="text1"/>
        </w:rPr>
      </w:pPr>
      <w:hyperlink w:anchor="bm_h_84">
        <w:r w:rsidRPr="0014767C">
          <w:rPr>
            <w:rFonts w:cs="Times New Roman"/>
            <w:color w:val="000000" w:themeColor="text1"/>
            <w:u w:val="single"/>
          </w:rPr>
          <w:t>PHỤ LỤC</w:t>
        </w:r>
      </w:hyperlink>
    </w:p>
    <w:p w14:paraId="5AA9FEB2"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469CCB61"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r w:rsidRPr="0014767C">
        <w:rPr>
          <w:rFonts w:ascii="Times New Roman" w:hAnsi="Times New Roman" w:cs="Times New Roman"/>
          <w:color w:val="000000" w:themeColor="text1"/>
        </w:rPr>
        <w:lastRenderedPageBreak/>
        <w:t>DANH MỤC BẢNG BIỂU</w:t>
      </w:r>
    </w:p>
    <w:p w14:paraId="0833247B" w14:textId="77777777" w:rsidR="00264566" w:rsidRPr="0014767C" w:rsidRDefault="0014767C" w:rsidP="0014767C">
      <w:pPr>
        <w:spacing w:after="0" w:line="360" w:lineRule="auto"/>
        <w:rPr>
          <w:rFonts w:cs="Times New Roman"/>
          <w:color w:val="000000" w:themeColor="text1"/>
        </w:rPr>
      </w:pPr>
      <w:hyperlink w:anchor="bm_t_0">
        <w:r w:rsidRPr="0014767C">
          <w:rPr>
            <w:rFonts w:cs="Times New Roman"/>
            <w:color w:val="000000" w:themeColor="text1"/>
            <w:u w:val="single"/>
          </w:rPr>
          <w:t>Bảng 1-1. Nội dung thực hiện trong 10 tuần</w:t>
        </w:r>
      </w:hyperlink>
    </w:p>
    <w:p w14:paraId="2D0B26CD" w14:textId="77777777" w:rsidR="00264566" w:rsidRPr="0014767C" w:rsidRDefault="0014767C" w:rsidP="0014767C">
      <w:pPr>
        <w:spacing w:after="0" w:line="360" w:lineRule="auto"/>
        <w:rPr>
          <w:rFonts w:cs="Times New Roman"/>
          <w:color w:val="000000" w:themeColor="text1"/>
        </w:rPr>
      </w:pPr>
      <w:hyperlink w:anchor="bm_t_1">
        <w:r w:rsidRPr="0014767C">
          <w:rPr>
            <w:rFonts w:cs="Times New Roman"/>
            <w:color w:val="000000" w:themeColor="text1"/>
            <w:u w:val="single"/>
          </w:rPr>
          <w:t>Bảng 1-2. Danh sách yêu cầu chức năng chính</w:t>
        </w:r>
      </w:hyperlink>
    </w:p>
    <w:p w14:paraId="1FDC4F15" w14:textId="77777777" w:rsidR="00264566" w:rsidRPr="0014767C" w:rsidRDefault="0014767C" w:rsidP="0014767C">
      <w:pPr>
        <w:spacing w:after="0" w:line="360" w:lineRule="auto"/>
        <w:rPr>
          <w:rFonts w:cs="Times New Roman"/>
          <w:color w:val="000000" w:themeColor="text1"/>
        </w:rPr>
      </w:pPr>
      <w:hyperlink w:anchor="bm_t_2">
        <w:r w:rsidRPr="0014767C">
          <w:rPr>
            <w:rFonts w:cs="Times New Roman"/>
            <w:color w:val="000000" w:themeColor="text1"/>
            <w:u w:val="single"/>
          </w:rPr>
          <w:t>Bảng 1-3. Danh sách yêu cầu phi chức năng</w:t>
        </w:r>
      </w:hyperlink>
    </w:p>
    <w:p w14:paraId="61D28C7A" w14:textId="77777777" w:rsidR="00264566" w:rsidRPr="0014767C" w:rsidRDefault="0014767C" w:rsidP="0014767C">
      <w:pPr>
        <w:spacing w:after="0" w:line="360" w:lineRule="auto"/>
        <w:rPr>
          <w:rFonts w:cs="Times New Roman"/>
          <w:color w:val="000000" w:themeColor="text1"/>
        </w:rPr>
      </w:pPr>
      <w:hyperlink w:anchor="bm_t_3">
        <w:r w:rsidRPr="0014767C">
          <w:rPr>
            <w:rFonts w:cs="Times New Roman"/>
            <w:color w:val="000000" w:themeColor="text1"/>
            <w:u w:val="single"/>
          </w:rPr>
          <w:t>Bảng 2-1. Công nghệ và package sử dụng trong project</w:t>
        </w:r>
      </w:hyperlink>
    </w:p>
    <w:p w14:paraId="656418D5" w14:textId="77777777" w:rsidR="00264566" w:rsidRPr="0014767C" w:rsidRDefault="0014767C" w:rsidP="0014767C">
      <w:pPr>
        <w:spacing w:after="0" w:line="360" w:lineRule="auto"/>
        <w:rPr>
          <w:rFonts w:cs="Times New Roman"/>
          <w:color w:val="000000" w:themeColor="text1"/>
        </w:rPr>
      </w:pPr>
      <w:hyperlink w:anchor="bm_t_4">
        <w:r w:rsidRPr="0014767C">
          <w:rPr>
            <w:rFonts w:cs="Times New Roman"/>
            <w:color w:val="000000" w:themeColor="text1"/>
            <w:u w:val="single"/>
          </w:rPr>
          <w:t>Bảng 4-1. Môi trường cài đặt</w:t>
        </w:r>
      </w:hyperlink>
    </w:p>
    <w:p w14:paraId="4C198E87" w14:textId="77777777" w:rsidR="00264566" w:rsidRPr="0014767C" w:rsidRDefault="0014767C" w:rsidP="0014767C">
      <w:pPr>
        <w:spacing w:after="0" w:line="360" w:lineRule="auto"/>
        <w:rPr>
          <w:rFonts w:cs="Times New Roman"/>
          <w:color w:val="000000" w:themeColor="text1"/>
        </w:rPr>
      </w:pPr>
      <w:hyperlink w:anchor="bm_t_5">
        <w:r w:rsidRPr="0014767C">
          <w:rPr>
            <w:rFonts w:cs="Times New Roman"/>
            <w:color w:val="000000" w:themeColor="text1"/>
            <w:u w:val="single"/>
          </w:rPr>
          <w:t>Bảng 4-2. Kịch bản thử nghiệm chức năng</w:t>
        </w:r>
      </w:hyperlink>
    </w:p>
    <w:p w14:paraId="0B7DA125"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6D9BC295"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r w:rsidRPr="0014767C">
        <w:rPr>
          <w:rFonts w:ascii="Times New Roman" w:hAnsi="Times New Roman" w:cs="Times New Roman"/>
          <w:color w:val="000000" w:themeColor="text1"/>
        </w:rPr>
        <w:lastRenderedPageBreak/>
        <w:t>DANH MỤC HÌNH VẼ</w:t>
      </w:r>
    </w:p>
    <w:p w14:paraId="0B84CC89" w14:textId="77777777" w:rsidR="00264566" w:rsidRPr="0014767C" w:rsidRDefault="0014767C" w:rsidP="0014767C">
      <w:pPr>
        <w:spacing w:after="0" w:line="360" w:lineRule="auto"/>
        <w:rPr>
          <w:rFonts w:cs="Times New Roman"/>
          <w:color w:val="000000" w:themeColor="text1"/>
        </w:rPr>
      </w:pPr>
      <w:hyperlink w:anchor="bm_f_0">
        <w:r w:rsidRPr="0014767C">
          <w:rPr>
            <w:rFonts w:cs="Times New Roman"/>
            <w:color w:val="000000" w:themeColor="text1"/>
            <w:u w:val="single"/>
          </w:rPr>
          <w:t>Hình 1-1. Mô hình hoạt động tổng quát của game</w:t>
        </w:r>
      </w:hyperlink>
    </w:p>
    <w:p w14:paraId="00A767BC" w14:textId="77777777" w:rsidR="00264566" w:rsidRPr="0014767C" w:rsidRDefault="0014767C" w:rsidP="0014767C">
      <w:pPr>
        <w:spacing w:after="0" w:line="360" w:lineRule="auto"/>
        <w:rPr>
          <w:rFonts w:cs="Times New Roman"/>
          <w:color w:val="000000" w:themeColor="text1"/>
        </w:rPr>
      </w:pPr>
      <w:hyperlink w:anchor="bm_f_1">
        <w:r w:rsidRPr="0014767C">
          <w:rPr>
            <w:rFonts w:cs="Times New Roman"/>
            <w:color w:val="000000" w:themeColor="text1"/>
            <w:u w:val="single"/>
          </w:rPr>
          <w:t>Hình 3-1. Use Case tổng quan</w:t>
        </w:r>
      </w:hyperlink>
    </w:p>
    <w:p w14:paraId="3143411C" w14:textId="77777777" w:rsidR="00264566" w:rsidRPr="0014767C" w:rsidRDefault="0014767C" w:rsidP="0014767C">
      <w:pPr>
        <w:spacing w:after="0" w:line="360" w:lineRule="auto"/>
        <w:rPr>
          <w:rFonts w:cs="Times New Roman"/>
          <w:color w:val="000000" w:themeColor="text1"/>
        </w:rPr>
      </w:pPr>
      <w:hyperlink w:anchor="bm_f_2">
        <w:r w:rsidRPr="0014767C">
          <w:rPr>
            <w:rFonts w:cs="Times New Roman"/>
            <w:color w:val="000000" w:themeColor="text1"/>
            <w:u w:val="single"/>
          </w:rPr>
          <w:t>Hình 3-2. Sequence luồng tương tác và nhặt vật phẩm</w:t>
        </w:r>
      </w:hyperlink>
    </w:p>
    <w:p w14:paraId="7C259048" w14:textId="77777777" w:rsidR="00264566" w:rsidRPr="0014767C" w:rsidRDefault="0014767C" w:rsidP="0014767C">
      <w:pPr>
        <w:spacing w:after="0" w:line="360" w:lineRule="auto"/>
        <w:rPr>
          <w:rFonts w:cs="Times New Roman"/>
          <w:color w:val="000000" w:themeColor="text1"/>
        </w:rPr>
      </w:pPr>
      <w:hyperlink w:anchor="bm_f_3">
        <w:r w:rsidRPr="0014767C">
          <w:rPr>
            <w:rFonts w:cs="Times New Roman"/>
            <w:color w:val="000000" w:themeColor="text1"/>
            <w:u w:val="single"/>
          </w:rPr>
          <w:t>Hình 3-3. Sequence luồng chặt cây</w:t>
        </w:r>
      </w:hyperlink>
    </w:p>
    <w:p w14:paraId="481D1FF1" w14:textId="77777777" w:rsidR="00264566" w:rsidRPr="0014767C" w:rsidRDefault="0014767C" w:rsidP="0014767C">
      <w:pPr>
        <w:spacing w:after="0" w:line="360" w:lineRule="auto"/>
        <w:rPr>
          <w:rFonts w:cs="Times New Roman"/>
          <w:color w:val="000000" w:themeColor="text1"/>
        </w:rPr>
      </w:pPr>
      <w:hyperlink w:anchor="bm_f_4">
        <w:r w:rsidRPr="0014767C">
          <w:rPr>
            <w:rFonts w:cs="Times New Roman"/>
            <w:color w:val="000000" w:themeColor="text1"/>
            <w:u w:val="single"/>
          </w:rPr>
          <w:t>Hình 3-4. Sequence luồng câu cá</w:t>
        </w:r>
      </w:hyperlink>
    </w:p>
    <w:p w14:paraId="205F3380" w14:textId="77777777" w:rsidR="00264566" w:rsidRPr="0014767C" w:rsidRDefault="0014767C" w:rsidP="0014767C">
      <w:pPr>
        <w:spacing w:after="0" w:line="360" w:lineRule="auto"/>
        <w:rPr>
          <w:rFonts w:cs="Times New Roman"/>
          <w:color w:val="000000" w:themeColor="text1"/>
        </w:rPr>
      </w:pPr>
      <w:hyperlink w:anchor="bm_f_5">
        <w:r w:rsidRPr="0014767C">
          <w:rPr>
            <w:rFonts w:cs="Times New Roman"/>
            <w:color w:val="000000" w:themeColor="text1"/>
            <w:u w:val="single"/>
          </w:rPr>
          <w:t>Hình 3-5. Activity vòng lặp gameplay theo ngày</w:t>
        </w:r>
      </w:hyperlink>
    </w:p>
    <w:p w14:paraId="7F476BE5" w14:textId="77777777" w:rsidR="00264566" w:rsidRPr="0014767C" w:rsidRDefault="0014767C" w:rsidP="0014767C">
      <w:pPr>
        <w:spacing w:after="0" w:line="360" w:lineRule="auto"/>
        <w:rPr>
          <w:rFonts w:cs="Times New Roman"/>
          <w:color w:val="000000" w:themeColor="text1"/>
        </w:rPr>
      </w:pPr>
      <w:hyperlink w:anchor="bm_f_6">
        <w:r w:rsidRPr="0014767C">
          <w:rPr>
            <w:rFonts w:cs="Times New Roman"/>
            <w:color w:val="000000" w:themeColor="text1"/>
            <w:u w:val="single"/>
          </w:rPr>
          <w:t>Hình 3-6. Component Diagram tổng thể</w:t>
        </w:r>
      </w:hyperlink>
    </w:p>
    <w:p w14:paraId="72032B72" w14:textId="77777777" w:rsidR="00264566" w:rsidRPr="0014767C" w:rsidRDefault="0014767C" w:rsidP="0014767C">
      <w:pPr>
        <w:spacing w:after="0" w:line="360" w:lineRule="auto"/>
        <w:rPr>
          <w:rFonts w:cs="Times New Roman"/>
          <w:color w:val="000000" w:themeColor="text1"/>
        </w:rPr>
      </w:pPr>
      <w:hyperlink w:anchor="bm_f_7">
        <w:r w:rsidRPr="0014767C">
          <w:rPr>
            <w:rFonts w:cs="Times New Roman"/>
            <w:color w:val="000000" w:themeColor="text1"/>
            <w:u w:val="single"/>
          </w:rPr>
          <w:t>Hình 3-7. Class Diagram nhóm inventory và tương tác</w:t>
        </w:r>
      </w:hyperlink>
    </w:p>
    <w:p w14:paraId="7EA6ACF8" w14:textId="77777777" w:rsidR="00264566" w:rsidRPr="0014767C" w:rsidRDefault="0014767C" w:rsidP="0014767C">
      <w:pPr>
        <w:spacing w:after="0" w:line="360" w:lineRule="auto"/>
        <w:rPr>
          <w:rFonts w:cs="Times New Roman"/>
          <w:color w:val="000000" w:themeColor="text1"/>
        </w:rPr>
      </w:pPr>
      <w:hyperlink w:anchor="bm_f_8">
        <w:r w:rsidRPr="0014767C">
          <w:rPr>
            <w:rFonts w:cs="Times New Roman"/>
            <w:color w:val="000000" w:themeColor="text1"/>
            <w:u w:val="single"/>
          </w:rPr>
          <w:t>Hình 3-8. Class Diagram nhóm hội thoại và nhiệm vụ</w:t>
        </w:r>
      </w:hyperlink>
    </w:p>
    <w:p w14:paraId="5B46B056" w14:textId="77777777" w:rsidR="00264566" w:rsidRPr="0014767C" w:rsidRDefault="0014767C" w:rsidP="0014767C">
      <w:pPr>
        <w:spacing w:after="0" w:line="360" w:lineRule="auto"/>
        <w:rPr>
          <w:rFonts w:cs="Times New Roman"/>
          <w:color w:val="000000" w:themeColor="text1"/>
        </w:rPr>
      </w:pPr>
      <w:hyperlink w:anchor="bm_f_9">
        <w:r w:rsidRPr="0014767C">
          <w:rPr>
            <w:rFonts w:cs="Times New Roman"/>
            <w:color w:val="000000" w:themeColor="text1"/>
            <w:u w:val="single"/>
          </w:rPr>
          <w:t>Hình 4-1. Giao diện Main Menu</w:t>
        </w:r>
      </w:hyperlink>
    </w:p>
    <w:p w14:paraId="41E7B207" w14:textId="77777777" w:rsidR="00264566" w:rsidRPr="0014767C" w:rsidRDefault="0014767C" w:rsidP="0014767C">
      <w:pPr>
        <w:spacing w:after="0" w:line="360" w:lineRule="auto"/>
        <w:rPr>
          <w:rFonts w:cs="Times New Roman"/>
          <w:color w:val="000000" w:themeColor="text1"/>
        </w:rPr>
      </w:pPr>
      <w:hyperlink w:anchor="bm_f_10">
        <w:r w:rsidRPr="0014767C">
          <w:rPr>
            <w:rFonts w:cs="Times New Roman"/>
            <w:color w:val="000000" w:themeColor="text1"/>
            <w:u w:val="single"/>
          </w:rPr>
          <w:t>Hình 4-2. Toàn cảnh scene gameplay Suml</w:t>
        </w:r>
      </w:hyperlink>
    </w:p>
    <w:p w14:paraId="70A587C3" w14:textId="77777777" w:rsidR="00264566" w:rsidRPr="0014767C" w:rsidRDefault="0014767C" w:rsidP="0014767C">
      <w:pPr>
        <w:spacing w:after="0" w:line="360" w:lineRule="auto"/>
        <w:rPr>
          <w:rFonts w:cs="Times New Roman"/>
          <w:color w:val="000000" w:themeColor="text1"/>
        </w:rPr>
      </w:pPr>
      <w:hyperlink w:anchor="bm_f_11">
        <w:r w:rsidRPr="0014767C">
          <w:rPr>
            <w:rFonts w:cs="Times New Roman"/>
            <w:color w:val="000000" w:themeColor="text1"/>
            <w:u w:val="single"/>
          </w:rPr>
          <w:t>Hình 4-3. Giao diện HUD và prompt tương tác</w:t>
        </w:r>
      </w:hyperlink>
    </w:p>
    <w:p w14:paraId="19564026" w14:textId="77777777" w:rsidR="00264566" w:rsidRPr="0014767C" w:rsidRDefault="0014767C" w:rsidP="0014767C">
      <w:pPr>
        <w:spacing w:after="0" w:line="360" w:lineRule="auto"/>
        <w:rPr>
          <w:rFonts w:cs="Times New Roman"/>
          <w:color w:val="000000" w:themeColor="text1"/>
        </w:rPr>
      </w:pPr>
      <w:hyperlink w:anchor="bm_f_12">
        <w:r w:rsidRPr="0014767C">
          <w:rPr>
            <w:rFonts w:cs="Times New Roman"/>
            <w:color w:val="000000" w:themeColor="text1"/>
            <w:u w:val="single"/>
          </w:rPr>
          <w:t>Hình 4-4. Giao diện inventory</w:t>
        </w:r>
      </w:hyperlink>
    </w:p>
    <w:p w14:paraId="1CE7B278" w14:textId="77777777" w:rsidR="00264566" w:rsidRPr="0014767C" w:rsidRDefault="0014767C" w:rsidP="0014767C">
      <w:pPr>
        <w:spacing w:after="0" w:line="360" w:lineRule="auto"/>
        <w:rPr>
          <w:rFonts w:cs="Times New Roman"/>
          <w:color w:val="000000" w:themeColor="text1"/>
        </w:rPr>
      </w:pPr>
      <w:hyperlink w:anchor="bm_f_13">
        <w:r w:rsidRPr="0014767C">
          <w:rPr>
            <w:rFonts w:cs="Times New Roman"/>
            <w:color w:val="000000" w:themeColor="text1"/>
            <w:u w:val="single"/>
          </w:rPr>
          <w:t>Hình 4-5. Cơ chế chặt cây và vật phẩm gỗ</w:t>
        </w:r>
      </w:hyperlink>
    </w:p>
    <w:p w14:paraId="7FB67610" w14:textId="77777777" w:rsidR="00264566" w:rsidRPr="0014767C" w:rsidRDefault="0014767C" w:rsidP="0014767C">
      <w:pPr>
        <w:spacing w:after="0" w:line="360" w:lineRule="auto"/>
        <w:rPr>
          <w:rFonts w:cs="Times New Roman"/>
          <w:color w:val="000000" w:themeColor="text1"/>
        </w:rPr>
      </w:pPr>
      <w:hyperlink w:anchor="bm_f_14">
        <w:r w:rsidRPr="0014767C">
          <w:rPr>
            <w:rFonts w:cs="Times New Roman"/>
            <w:color w:val="000000" w:themeColor="text1"/>
            <w:u w:val="single"/>
          </w:rPr>
          <w:t>Hình 4-6. Lợn rừng và vật phẩm thịt</w:t>
        </w:r>
      </w:hyperlink>
    </w:p>
    <w:p w14:paraId="15DC472A" w14:textId="77777777" w:rsidR="00264566" w:rsidRPr="0014767C" w:rsidRDefault="0014767C" w:rsidP="0014767C">
      <w:pPr>
        <w:spacing w:after="0" w:line="360" w:lineRule="auto"/>
        <w:rPr>
          <w:rFonts w:cs="Times New Roman"/>
          <w:color w:val="000000" w:themeColor="text1"/>
        </w:rPr>
      </w:pPr>
      <w:hyperlink w:anchor="bm_f_15">
        <w:r w:rsidRPr="0014767C">
          <w:rPr>
            <w:rFonts w:cs="Times New Roman"/>
            <w:color w:val="000000" w:themeColor="text1"/>
            <w:u w:val="single"/>
          </w:rPr>
          <w:t>Hình 4-7. Cơ chế câu cá</w:t>
        </w:r>
      </w:hyperlink>
    </w:p>
    <w:p w14:paraId="3EA2D9C5" w14:textId="77777777" w:rsidR="00264566" w:rsidRPr="0014767C" w:rsidRDefault="0014767C" w:rsidP="0014767C">
      <w:pPr>
        <w:spacing w:after="0" w:line="360" w:lineRule="auto"/>
        <w:rPr>
          <w:rFonts w:cs="Times New Roman"/>
          <w:color w:val="000000" w:themeColor="text1"/>
        </w:rPr>
      </w:pPr>
      <w:hyperlink w:anchor="bm_f_16">
        <w:r w:rsidRPr="0014767C">
          <w:rPr>
            <w:rFonts w:cs="Times New Roman"/>
            <w:color w:val="000000" w:themeColor="text1"/>
            <w:u w:val="single"/>
          </w:rPr>
          <w:t>Hình 4-8. Giao diện hội thoại</w:t>
        </w:r>
      </w:hyperlink>
    </w:p>
    <w:p w14:paraId="0889274C" w14:textId="77777777" w:rsidR="00264566" w:rsidRPr="0014767C" w:rsidRDefault="0014767C" w:rsidP="0014767C">
      <w:pPr>
        <w:spacing w:after="0" w:line="360" w:lineRule="auto"/>
        <w:rPr>
          <w:rFonts w:cs="Times New Roman"/>
          <w:color w:val="000000" w:themeColor="text1"/>
        </w:rPr>
      </w:pPr>
      <w:hyperlink w:anchor="bm_f_17">
        <w:r w:rsidRPr="0014767C">
          <w:rPr>
            <w:rFonts w:cs="Times New Roman"/>
            <w:color w:val="000000" w:themeColor="text1"/>
            <w:u w:val="single"/>
          </w:rPr>
          <w:t>Hình 4-9. HUD nhiệm vụ</w:t>
        </w:r>
      </w:hyperlink>
    </w:p>
    <w:p w14:paraId="10B54217" w14:textId="77777777" w:rsidR="00264566" w:rsidRPr="0014767C" w:rsidRDefault="0014767C" w:rsidP="0014767C">
      <w:pPr>
        <w:spacing w:after="0" w:line="360" w:lineRule="auto"/>
        <w:rPr>
          <w:rFonts w:cs="Times New Roman"/>
          <w:color w:val="000000" w:themeColor="text1"/>
        </w:rPr>
      </w:pPr>
      <w:hyperlink w:anchor="bm_f_18">
        <w:r w:rsidRPr="0014767C">
          <w:rPr>
            <w:rFonts w:cs="Times New Roman"/>
            <w:color w:val="000000" w:themeColor="text1"/>
            <w:u w:val="single"/>
          </w:rPr>
          <w:t>Hình 4-10. Mini game nấu ăn</w:t>
        </w:r>
      </w:hyperlink>
    </w:p>
    <w:p w14:paraId="14B517AB"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0259AE27"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0" w:name="bm_h_1"/>
      <w:r w:rsidRPr="0014767C">
        <w:rPr>
          <w:rFonts w:ascii="Times New Roman" w:hAnsi="Times New Roman" w:cs="Times New Roman"/>
          <w:color w:val="000000" w:themeColor="text1"/>
        </w:rPr>
        <w:lastRenderedPageBreak/>
        <w:t>LỜI CẢM ƠN</w:t>
      </w:r>
      <w:bookmarkEnd w:id="0"/>
    </w:p>
    <w:p w14:paraId="457AB608"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Em xin gửi lời cảm ơn chân thành đến quý thầy cô trong khoa Công nghệ thông tin đã truyền đạt cho em những kiến thức nền tảng về lập trình, phân tích thiết kế hệ thống, cơ sở dữ liệu, đồ họa máy tính và quy trình phát triển phần mềm trong suốt thời gian học tập.</w:t>
      </w:r>
    </w:p>
    <w:p w14:paraId="0FA61CAA"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Đặc biệt, em xin cảm ơn giảng viên hướng dẫn đã góp ý, định hướng và hỗ trợ em trong quá trình lựa chọn đề tài, xây dựng chức năng, hoàn thiện sản phẩm game và trình bày báo cáo. Những nhận xét của thầy cô giúp em nhìn rõ hơn cách tổ chức một project Unity, cách tách module chức năng và cách đánh giá một sản phẩm phần mềm có tương tác thời gian thực.</w:t>
      </w:r>
    </w:p>
    <w:p w14:paraId="72A6625F"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Em cũng xin cảm ơn gia đình, bạn bè và những người đã động viên, hỗ trợ em trong quá trình thực hiện đồ án. Do thời gian và kinh nghiệm còn hạn chế, sản phẩm chắc chắn vẫn còn những điểm cần tiếp tục hoàn thiện. Em rất mong nhận được ý kiến đóng góp từ thầy cô để phát triển đề tài tốt hơn trong thời gian tới.</w:t>
      </w:r>
    </w:p>
    <w:p w14:paraId="7418D4B0"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77A45FA4"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1" w:name="bm_h_2"/>
      <w:r w:rsidRPr="0014767C">
        <w:rPr>
          <w:rFonts w:ascii="Times New Roman" w:hAnsi="Times New Roman" w:cs="Times New Roman"/>
          <w:color w:val="000000" w:themeColor="text1"/>
        </w:rPr>
        <w:lastRenderedPageBreak/>
        <w:t>LỜI NÓI ĐẦU</w:t>
      </w:r>
      <w:bookmarkEnd w:id="1"/>
    </w:p>
    <w:p w14:paraId="77F61295"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Trong những năm gần đây, game không chỉ là một sản phẩm giải trí mà còn là một lĩnh vực tổng hợp nhiều kiến thức của ngành công nghệ thông tin như lập trình hướng đối tượng, thiết kế hệ thống, xử lý đồ họa, xây dựng giao diện, xử lý âm thanh và tối ưu trải nghiệm người dùng. Với sự phát triển của các game engine hiện đại, sinh viên có thể tự xây dựng một sản phẩm game hoàn chỉnh ở mức đồ án, có gameplay thực tế và thể hiện được tư duy phát triển phần mềm.</w:t>
      </w:r>
    </w:p>
    <w:p w14:paraId="3633CFA5"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Đề tài này tập trung xây dựng một game 3D góc nhìn thứ nhất trên nền tảng Unity. Người chơi vào vai nhân vật làm việc trong khu vực rừng, nhận liên lạc qua bộ đàm, thực hiện các nhiệm vụ điều tra và sinh tồn theo từng ngày. Trong quá trình chơi, người chơi có thể di chuyển, quan sát môi trường, mở cửa, tìm manh mối, phá bẫy, chặt cây, săn lợn rừng, câu cá, đặt campfire, nấu ăn, sử dụng inventory và theo dõi nhiệm vụ qua HUD.</w:t>
      </w:r>
    </w:p>
    <w:p w14:paraId="7CB1CDF8"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Project hiện tại được triển khai bằng Unity 6000.0.41f1, sử dụng ngôn ngữ C# và tổ chức mã nguồn theo các nhóm chức năng như Player, Interact, Inventory, Quest, Dialogue, Menu, AudioManager, Rendering và Walking Boar. Game có hai scene chính đang được bật trong Build Settings là MainMenu và Suml. Scene MainMenu đóng vai trò màn hình khởi động, còn scene Suml là màn chơi chính chứa nhân vật, môi trường rừng, nhà/cabin, nước, lợn rừng, vật phẩm, UI, dialogue, quest và các hệ thống gameplay.</w:t>
      </w:r>
    </w:p>
    <w:p w14:paraId="4C37ABEA" w14:textId="77777777" w:rsidR="00264566" w:rsidRPr="0014767C" w:rsidRDefault="0014767C" w:rsidP="0014767C">
      <w:pPr>
        <w:spacing w:after="0" w:line="360" w:lineRule="auto"/>
        <w:ind w:firstLine="567"/>
        <w:jc w:val="both"/>
        <w:rPr>
          <w:rFonts w:cs="Times New Roman"/>
          <w:color w:val="000000" w:themeColor="text1"/>
        </w:rPr>
      </w:pPr>
      <w:r w:rsidRPr="0014767C">
        <w:rPr>
          <w:rFonts w:cs="Times New Roman"/>
          <w:color w:val="000000" w:themeColor="text1"/>
        </w:rPr>
        <w:t>Báo cáo được trình bày theo cấu trúc đồ án tốt nghiệp gồm bốn chương chính. Chương 1 trình bày tổng quan đề tài, lý do chọn đề tài, mục tiêu, phạm vi và yêu cầu hệ thống. Chương 2 trình bày cơ sở lý thuyết và công nghệ sử dụng. Chương 3 phân tích và thiết kế hệ thống bằng các sơ đồ use case, sequence, activity, component và class. Chương 4 mô tả quá trình cài đặt, thử nghiệm, đánh giá và minh họa sản phẩm thực tế.</w:t>
      </w:r>
    </w:p>
    <w:p w14:paraId="0ECAFD90"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1C6E30B7"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 w:name="bm_h_3"/>
      <w:r w:rsidRPr="0014767C">
        <w:rPr>
          <w:rFonts w:ascii="Times New Roman" w:hAnsi="Times New Roman" w:cs="Times New Roman"/>
          <w:color w:val="000000" w:themeColor="text1"/>
        </w:rPr>
        <w:lastRenderedPageBreak/>
        <w:t>CHƯƠNG 1: TỔNG QUAN</w:t>
      </w:r>
      <w:bookmarkEnd w:id="2"/>
    </w:p>
    <w:p w14:paraId="4A4FA72F"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3" w:name="bm_h_4"/>
      <w:r w:rsidRPr="0014767C">
        <w:rPr>
          <w:rFonts w:ascii="Times New Roman" w:hAnsi="Times New Roman" w:cs="Times New Roman"/>
          <w:color w:val="000000" w:themeColor="text1"/>
        </w:rPr>
        <w:t>1.1. Tổng quan đề tài</w:t>
      </w:r>
      <w:bookmarkEnd w:id="3"/>
    </w:p>
    <w:p w14:paraId="6CCD9395"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4" w:name="bm_h_5"/>
      <w:r w:rsidRPr="0014767C">
        <w:rPr>
          <w:rFonts w:ascii="Times New Roman" w:hAnsi="Times New Roman" w:cs="Times New Roman"/>
          <w:color w:val="000000" w:themeColor="text1"/>
        </w:rPr>
        <w:t>1.1.1. Lý do chọn đề tài</w:t>
      </w:r>
      <w:bookmarkEnd w:id="4"/>
    </w:p>
    <w:p w14:paraId="25A3AF5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Game 3D sinh tồn và điều tra là một thể loại phù hợp để vận dụng kiến thức đã học vào một sản phẩm cụ thể. Đề tài yêu cầu kết hợp nhiều mảng kỹ thuật: điều khiển nhân vật trong không gian 3D, camera góc nhìn thứ nhất, tương tác bằng raycast, quản lý vật phẩm, trí tuệ nhân tạo đơn giản cho sinh vật, hệ thống nhiệm vụ, hội thoại theo tiến trình, âm thanh, giao diện và lưu trạng thái bằng PlayerPrefs.</w:t>
      </w:r>
    </w:p>
    <w:p w14:paraId="138A925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Unity là công cụ phù hợp cho đề tài vì hỗ trợ đầy đủ editor trực quan, hệ thống scene, prefab, component, physics, animation, UI, audio, terrain, NavMesh và ScriptableObject. Ngoài ra, Unity sử dụng C#, một ngôn ngữ hướng đối tượng rõ ràng, giúp việc tách lớp, quản lý sự kiện và cài đặt gameplay thuận tiện hơn.</w:t>
      </w:r>
    </w:p>
    <w:p w14:paraId="461C14F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Đề tài được lựa chọn nhằm xây dựng một sản phẩm game có thể chơi được, không chỉ dừng ở mô phỏng giao diện. Sản phẩm thể hiện được vòng lặp gameplay cơ bản: nhận nhiệm vụ, khám phá môi trường, tương tác với đối tượng, thu thập tài nguyên, xử lý thử thách, cập nhật tiến độ và chuyển sang mốc ngày tiếp theo.</w:t>
      </w:r>
    </w:p>
    <w:p w14:paraId="3E5D95B5"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 w:name="bm_h_6"/>
      <w:r w:rsidRPr="0014767C">
        <w:rPr>
          <w:rFonts w:ascii="Times New Roman" w:hAnsi="Times New Roman" w:cs="Times New Roman"/>
          <w:color w:val="000000" w:themeColor="text1"/>
        </w:rPr>
        <w:t>1.1.2. Mục tiêu nghiên cứu</w:t>
      </w:r>
      <w:bookmarkEnd w:id="5"/>
    </w:p>
    <w:p w14:paraId="2745274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Mục tiêu chính của đề tài là xây dựng một game 3D góc nhìn thứ nhất trên Unity với các chức năng cốt lõi sau:</w:t>
      </w:r>
    </w:p>
    <w:p w14:paraId="22FFD50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màn hình chính để vào game và thoát game.</w:t>
      </w:r>
    </w:p>
    <w:p w14:paraId="4B9C8DB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scene gameplay 3D có môi trường rừng, nước, nhà/cabin và các đối tượng tương tác.</w:t>
      </w:r>
    </w:p>
    <w:p w14:paraId="4FF672D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điều khiển nhân vật bằng bàn phím và chuột, gồm di chuyển, chạy, cúi, quan sát và khóa/mở input theo ngữ cảnh.</w:t>
      </w:r>
    </w:p>
    <w:p w14:paraId="3CA05A2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hệ thống tương tác bằng raycast từ camera, hiển thị prompt và xử lý thao tác bằng phím E.</w:t>
      </w:r>
    </w:p>
    <w:p w14:paraId="6EAF5EE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cơ chế trang bị rìu bằng phím F, tấn công bằng chuột trái và phát sự kiện AttackPerformed.</w:t>
      </w:r>
    </w:p>
    <w:p w14:paraId="58D8FB3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cơ chế chặt cây, loại bỏ cây khỏi terrain và sinh vật phẩm gỗ.</w:t>
      </w:r>
    </w:p>
    <w:p w14:paraId="17296C0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Cài đặt lợn rừng di chuyển bằng NavMesh hoặc fallback transform movement, có máu, nhận sát thương và rơi thịt khi bị hạ.</w:t>
      </w:r>
    </w:p>
    <w:p w14:paraId="2B22319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cơ chế câu cá gồm trạng thái bắt đầu, chờ cá cắn, mini game móc cá và thêm cá vào inventory.</w:t>
      </w:r>
    </w:p>
    <w:p w14:paraId="59D5610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inventory có slot, stack item, icon, số lượng, thông tin vật phẩm, đặt campfire và dùng nguyên liệu để nấu ăn.</w:t>
      </w:r>
    </w:p>
    <w:p w14:paraId="69F7DD9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hệ thống nhiệm vụ theo ngày, HUD nhiệm vụ, điều kiện hoàn thành và chuyển ngày.</w:t>
      </w:r>
    </w:p>
    <w:p w14:paraId="64FE10A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Xây dựng hệ thống hội thoại theo DialogueDay và DialogueEventId, có typewriter effect và khóa input khi cần.</w:t>
      </w:r>
    </w:p>
    <w:p w14:paraId="01D2969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Tích hợp âm thanh cho bước chân, chạy, chặt cây, cây đổ, nhặt đồ, câu cá, nấu ăn, ăn, mở cửa và các phản hồi thắng/thua.</w:t>
      </w:r>
    </w:p>
    <w:p w14:paraId="06E8CFBE"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6" w:name="bm_h_7"/>
      <w:r w:rsidRPr="0014767C">
        <w:rPr>
          <w:rFonts w:ascii="Times New Roman" w:hAnsi="Times New Roman" w:cs="Times New Roman"/>
          <w:color w:val="000000" w:themeColor="text1"/>
        </w:rPr>
        <w:t>1.1.3. Phạm vi nghiên cứu</w:t>
      </w:r>
      <w:bookmarkEnd w:id="6"/>
    </w:p>
    <w:p w14:paraId="2C76632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Phạm vi của đồ án tập trung vào phiên bản game chạy trên PC trong môi trường Unity Editor hoặc bản build Windows. Đồ án không đi sâu vào multiplayer, hệ thống tài khoản trực tuyến, lưu game đầy đủ theo nhiều file save hoặc tối ưu hóa chuyên sâu cho nhiều nền tảng.</w:t>
      </w:r>
    </w:p>
    <w:p w14:paraId="54C773D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Các chức năng được đưa vào báo cáo là những chức năng đã thể hiện rõ trong project hiện tại, gồm MainMenu, scene Suml, điều khiển người chơi, tương tác, inventory, chặt cây, lợn rừng, câu cá, nấu ăn, nhiệm vụ ngày, hội thoại, clue vision, mưa theo ngày, âm thanh và cài đặt cơ bản.</w:t>
      </w:r>
    </w:p>
    <w:p w14:paraId="02B3695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Một số phần vẫn có thể phát triển thêm trong tương lai như cốt truyện ngày 6 hoàn chỉnh, hệ thống save/load toàn bộ inventory và trạng thái môi trường, hệ thống combat mở rộng, nhiều loại sinh vật hơn, nhiều vật phẩm chế tạo hơn và giao diện cài đặt thống nhất hơn.</w:t>
      </w:r>
    </w:p>
    <w:p w14:paraId="37DCFE2E"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7" w:name="bm_h_8"/>
      <w:r w:rsidRPr="0014767C">
        <w:rPr>
          <w:rFonts w:ascii="Times New Roman" w:hAnsi="Times New Roman" w:cs="Times New Roman"/>
          <w:color w:val="000000" w:themeColor="text1"/>
        </w:rPr>
        <w:t>1.1.4. Nội dung thực hiện</w:t>
      </w:r>
      <w:bookmarkEnd w:id="7"/>
    </w:p>
    <w:p w14:paraId="341000CF" w14:textId="77777777" w:rsidR="00264566" w:rsidRPr="0014767C" w:rsidRDefault="0014767C" w:rsidP="0014767C">
      <w:pPr>
        <w:pStyle w:val="Caption"/>
        <w:spacing w:after="0" w:line="360" w:lineRule="auto"/>
        <w:jc w:val="center"/>
        <w:rPr>
          <w:rFonts w:cs="Times New Roman"/>
          <w:color w:val="000000" w:themeColor="text1"/>
        </w:rPr>
      </w:pPr>
      <w:bookmarkStart w:id="8" w:name="bm_t_0"/>
      <w:r w:rsidRPr="0014767C">
        <w:rPr>
          <w:rFonts w:cs="Times New Roman"/>
          <w:color w:val="000000" w:themeColor="text1"/>
        </w:rPr>
        <w:t>Bảng 1-1. Nội dung thực hiện trong 10 tuần</w:t>
      </w:r>
      <w:bookmarkEnd w:id="8"/>
    </w:p>
    <w:tbl>
      <w:tblPr>
        <w:tblStyle w:val="TableGrid"/>
        <w:tblW w:w="0" w:type="auto"/>
        <w:jc w:val="center"/>
        <w:tblLook w:val="04A0" w:firstRow="1" w:lastRow="0" w:firstColumn="1" w:lastColumn="0" w:noHBand="0" w:noVBand="1"/>
      </w:tblPr>
      <w:tblGrid>
        <w:gridCol w:w="3000"/>
        <w:gridCol w:w="3031"/>
        <w:gridCol w:w="3022"/>
      </w:tblGrid>
      <w:tr w:rsidR="0014767C" w:rsidRPr="0014767C" w14:paraId="4C76DE9C" w14:textId="77777777">
        <w:trPr>
          <w:jc w:val="center"/>
        </w:trPr>
        <w:tc>
          <w:tcPr>
            <w:tcW w:w="3135" w:type="dxa"/>
            <w:vAlign w:val="center"/>
          </w:tcPr>
          <w:p w14:paraId="64FBC45D"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Tuần</w:t>
            </w:r>
          </w:p>
        </w:tc>
        <w:tc>
          <w:tcPr>
            <w:tcW w:w="3135" w:type="dxa"/>
            <w:vAlign w:val="center"/>
          </w:tcPr>
          <w:p w14:paraId="29A90259"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Nội dung thực hiện</w:t>
            </w:r>
          </w:p>
        </w:tc>
        <w:tc>
          <w:tcPr>
            <w:tcW w:w="3135" w:type="dxa"/>
            <w:vAlign w:val="center"/>
          </w:tcPr>
          <w:p w14:paraId="53CBCCA6"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Kết quả</w:t>
            </w:r>
          </w:p>
        </w:tc>
      </w:tr>
      <w:tr w:rsidR="0014767C" w:rsidRPr="0014767C" w14:paraId="19A1169B" w14:textId="77777777">
        <w:trPr>
          <w:jc w:val="center"/>
        </w:trPr>
        <w:tc>
          <w:tcPr>
            <w:tcW w:w="3135" w:type="dxa"/>
            <w:vAlign w:val="center"/>
          </w:tcPr>
          <w:p w14:paraId="0746EC8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Tuần 1</w:t>
            </w:r>
          </w:p>
        </w:tc>
        <w:tc>
          <w:tcPr>
            <w:tcW w:w="3135" w:type="dxa"/>
            <w:vAlign w:val="center"/>
          </w:tcPr>
          <w:p w14:paraId="46EBBE9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Khảo sát đề tài, xác định thể </w:t>
            </w:r>
            <w:r w:rsidRPr="0014767C">
              <w:rPr>
                <w:rFonts w:cs="Times New Roman"/>
                <w:color w:val="000000" w:themeColor="text1"/>
                <w:sz w:val="24"/>
              </w:rPr>
              <w:lastRenderedPageBreak/>
              <w:t>loại game, lựa chọn Unity và C#</w:t>
            </w:r>
          </w:p>
        </w:tc>
        <w:tc>
          <w:tcPr>
            <w:tcW w:w="3135" w:type="dxa"/>
            <w:vAlign w:val="center"/>
          </w:tcPr>
          <w:p w14:paraId="5CFAB93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 xml:space="preserve">Có ý tưởng game điều tra - </w:t>
            </w:r>
            <w:r w:rsidRPr="0014767C">
              <w:rPr>
                <w:rFonts w:cs="Times New Roman"/>
                <w:color w:val="000000" w:themeColor="text1"/>
                <w:sz w:val="24"/>
              </w:rPr>
              <w:lastRenderedPageBreak/>
              <w:t>sinh tồn 3D</w:t>
            </w:r>
          </w:p>
        </w:tc>
      </w:tr>
      <w:tr w:rsidR="0014767C" w:rsidRPr="0014767C" w14:paraId="785518D8" w14:textId="77777777">
        <w:trPr>
          <w:jc w:val="center"/>
        </w:trPr>
        <w:tc>
          <w:tcPr>
            <w:tcW w:w="3135" w:type="dxa"/>
            <w:vAlign w:val="center"/>
          </w:tcPr>
          <w:p w14:paraId="53ECE9A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Tuần 2</w:t>
            </w:r>
          </w:p>
        </w:tc>
        <w:tc>
          <w:tcPr>
            <w:tcW w:w="3135" w:type="dxa"/>
            <w:vAlign w:val="center"/>
          </w:tcPr>
          <w:p w14:paraId="42CDD35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Thiết lập project Unity, scene, terrain, camera, nhân vật</w:t>
            </w:r>
          </w:p>
        </w:tc>
        <w:tc>
          <w:tcPr>
            <w:tcW w:w="3135" w:type="dxa"/>
            <w:vAlign w:val="center"/>
          </w:tcPr>
          <w:p w14:paraId="6D307DC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Có scene gameplay cơ bản</w:t>
            </w:r>
          </w:p>
        </w:tc>
      </w:tr>
      <w:tr w:rsidR="0014767C" w:rsidRPr="0014767C" w14:paraId="2734EBE3" w14:textId="77777777">
        <w:trPr>
          <w:jc w:val="center"/>
        </w:trPr>
        <w:tc>
          <w:tcPr>
            <w:tcW w:w="3135" w:type="dxa"/>
            <w:vAlign w:val="center"/>
          </w:tcPr>
          <w:p w14:paraId="73A71E7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Tuần 3</w:t>
            </w:r>
          </w:p>
        </w:tc>
        <w:tc>
          <w:tcPr>
            <w:tcW w:w="3135" w:type="dxa"/>
            <w:vAlign w:val="center"/>
          </w:tcPr>
          <w:p w14:paraId="6D4888C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Cài đặt điều khiển nhân vật, camera look, chạy, cúi, animation state</w:t>
            </w:r>
          </w:p>
        </w:tc>
        <w:tc>
          <w:tcPr>
            <w:tcW w:w="3135" w:type="dxa"/>
            <w:vAlign w:val="center"/>
          </w:tcPr>
          <w:p w14:paraId="12B43A8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Nhân vật di chuyển được trong scene</w:t>
            </w:r>
          </w:p>
        </w:tc>
      </w:tr>
      <w:tr w:rsidR="0014767C" w:rsidRPr="0014767C" w14:paraId="111E37F3" w14:textId="77777777">
        <w:trPr>
          <w:jc w:val="center"/>
        </w:trPr>
        <w:tc>
          <w:tcPr>
            <w:tcW w:w="3135" w:type="dxa"/>
            <w:vAlign w:val="center"/>
          </w:tcPr>
          <w:p w14:paraId="344A1D7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Tuần 4</w:t>
            </w:r>
          </w:p>
        </w:tc>
        <w:tc>
          <w:tcPr>
            <w:tcW w:w="3135" w:type="dxa"/>
            <w:vAlign w:val="center"/>
          </w:tcPr>
          <w:p w14:paraId="1A5901F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Xây dựng raycast interaction, prompt UI, cửa và object tương tác</w:t>
            </w:r>
          </w:p>
        </w:tc>
        <w:tc>
          <w:tcPr>
            <w:tcW w:w="3135" w:type="dxa"/>
            <w:vAlign w:val="center"/>
          </w:tcPr>
          <w:p w14:paraId="63AD799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tương tác được với môi trường</w:t>
            </w:r>
          </w:p>
        </w:tc>
      </w:tr>
      <w:tr w:rsidR="0014767C" w:rsidRPr="0014767C" w14:paraId="14EC327D" w14:textId="77777777">
        <w:trPr>
          <w:jc w:val="center"/>
        </w:trPr>
        <w:tc>
          <w:tcPr>
            <w:tcW w:w="3135" w:type="dxa"/>
            <w:vAlign w:val="center"/>
          </w:tcPr>
          <w:p w14:paraId="4F55318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Tuần 5</w:t>
            </w:r>
          </w:p>
        </w:tc>
        <w:tc>
          <w:tcPr>
            <w:tcW w:w="3135" w:type="dxa"/>
            <w:vAlign w:val="center"/>
          </w:tcPr>
          <w:p w14:paraId="125AEAF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Cài đặt inventory, item definition, pickup gỗ/thịt/cá</w:t>
            </w:r>
          </w:p>
        </w:tc>
        <w:tc>
          <w:tcPr>
            <w:tcW w:w="3135" w:type="dxa"/>
            <w:vAlign w:val="center"/>
          </w:tcPr>
          <w:p w14:paraId="44F5633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Có túi đồ và dữ liệu vật phẩm</w:t>
            </w:r>
          </w:p>
        </w:tc>
      </w:tr>
      <w:tr w:rsidR="0014767C" w:rsidRPr="0014767C" w14:paraId="755359C8" w14:textId="77777777">
        <w:trPr>
          <w:jc w:val="center"/>
        </w:trPr>
        <w:tc>
          <w:tcPr>
            <w:tcW w:w="3135" w:type="dxa"/>
            <w:vAlign w:val="center"/>
          </w:tcPr>
          <w:p w14:paraId="4459A26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Tuần 6</w:t>
            </w:r>
          </w:p>
        </w:tc>
        <w:tc>
          <w:tcPr>
            <w:tcW w:w="3135" w:type="dxa"/>
            <w:vAlign w:val="center"/>
          </w:tcPr>
          <w:p w14:paraId="3DB81DB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Cài đặt chặt cây, lợn rừng, stamina và âm thanh gameplay</w:t>
            </w:r>
          </w:p>
        </w:tc>
        <w:tc>
          <w:tcPr>
            <w:tcW w:w="3135" w:type="dxa"/>
            <w:vAlign w:val="center"/>
          </w:tcPr>
          <w:p w14:paraId="5B58B63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Có vòng lặp thu thập tài nguyên</w:t>
            </w:r>
          </w:p>
        </w:tc>
      </w:tr>
      <w:tr w:rsidR="0014767C" w:rsidRPr="0014767C" w14:paraId="014B620C" w14:textId="77777777">
        <w:trPr>
          <w:jc w:val="center"/>
        </w:trPr>
        <w:tc>
          <w:tcPr>
            <w:tcW w:w="3135" w:type="dxa"/>
            <w:vAlign w:val="center"/>
          </w:tcPr>
          <w:p w14:paraId="19A84CE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Tuần 7</w:t>
            </w:r>
          </w:p>
        </w:tc>
        <w:tc>
          <w:tcPr>
            <w:tcW w:w="3135" w:type="dxa"/>
            <w:vAlign w:val="center"/>
          </w:tcPr>
          <w:p w14:paraId="689A646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Cài đặt câu cá, line renderer, cá cắn câu và mini game</w:t>
            </w:r>
          </w:p>
        </w:tc>
        <w:tc>
          <w:tcPr>
            <w:tcW w:w="3135" w:type="dxa"/>
            <w:vAlign w:val="center"/>
          </w:tcPr>
          <w:p w14:paraId="060B79C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Có hoạt động câu cá hoàn chỉnh</w:t>
            </w:r>
          </w:p>
        </w:tc>
      </w:tr>
      <w:tr w:rsidR="0014767C" w:rsidRPr="0014767C" w14:paraId="36DAF8FA" w14:textId="77777777">
        <w:trPr>
          <w:jc w:val="center"/>
        </w:trPr>
        <w:tc>
          <w:tcPr>
            <w:tcW w:w="3135" w:type="dxa"/>
            <w:vAlign w:val="center"/>
          </w:tcPr>
          <w:p w14:paraId="43FD13E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Tuần 8</w:t>
            </w:r>
          </w:p>
        </w:tc>
        <w:tc>
          <w:tcPr>
            <w:tcW w:w="3135" w:type="dxa"/>
            <w:vAlign w:val="center"/>
          </w:tcPr>
          <w:p w14:paraId="5EF1E2A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Cài đặt dialogue, quest theo ngày, HUD nhiệm vụ và chuyển ngày</w:t>
            </w:r>
          </w:p>
        </w:tc>
        <w:tc>
          <w:tcPr>
            <w:tcW w:w="3135" w:type="dxa"/>
            <w:vAlign w:val="center"/>
          </w:tcPr>
          <w:p w14:paraId="0090320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Có tiến trình nhiệm vụ theo story</w:t>
            </w:r>
          </w:p>
        </w:tc>
      </w:tr>
      <w:tr w:rsidR="0014767C" w:rsidRPr="0014767C" w14:paraId="3D093EFE" w14:textId="77777777">
        <w:trPr>
          <w:jc w:val="center"/>
        </w:trPr>
        <w:tc>
          <w:tcPr>
            <w:tcW w:w="3135" w:type="dxa"/>
            <w:vAlign w:val="center"/>
          </w:tcPr>
          <w:p w14:paraId="098E538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Tuần 9</w:t>
            </w:r>
          </w:p>
        </w:tc>
        <w:tc>
          <w:tcPr>
            <w:tcW w:w="3135" w:type="dxa"/>
            <w:vAlign w:val="center"/>
          </w:tcPr>
          <w:p w14:paraId="34275D0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Cài đặt clue vision, hint ngày 3, campfire, nấu ăn ngày 5</w:t>
            </w:r>
          </w:p>
        </w:tc>
        <w:tc>
          <w:tcPr>
            <w:tcW w:w="3135" w:type="dxa"/>
            <w:vAlign w:val="center"/>
          </w:tcPr>
          <w:p w14:paraId="6527A59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Bổ sung yếu tố điều tra và sinh tồn</w:t>
            </w:r>
          </w:p>
        </w:tc>
      </w:tr>
      <w:tr w:rsidR="00264566" w:rsidRPr="0014767C" w14:paraId="5A8D4596" w14:textId="77777777">
        <w:trPr>
          <w:jc w:val="center"/>
        </w:trPr>
        <w:tc>
          <w:tcPr>
            <w:tcW w:w="3135" w:type="dxa"/>
            <w:vAlign w:val="center"/>
          </w:tcPr>
          <w:p w14:paraId="26C270A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Tuần 10</w:t>
            </w:r>
          </w:p>
        </w:tc>
        <w:tc>
          <w:tcPr>
            <w:tcW w:w="3135" w:type="dxa"/>
            <w:vAlign w:val="center"/>
          </w:tcPr>
          <w:p w14:paraId="0C67F94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Kiểm thử, chỉnh sửa lỗi, rà soát báo cáo và chuẩn bị hình minh họa</w:t>
            </w:r>
          </w:p>
        </w:tc>
        <w:tc>
          <w:tcPr>
            <w:tcW w:w="3135" w:type="dxa"/>
            <w:vAlign w:val="center"/>
          </w:tcPr>
          <w:p w14:paraId="0BD3E1E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Hoàn thiện bản báo cáo và sản phẩm demo</w:t>
            </w:r>
          </w:p>
        </w:tc>
      </w:tr>
    </w:tbl>
    <w:p w14:paraId="78B364F4" w14:textId="77777777" w:rsidR="00264566" w:rsidRPr="0014767C" w:rsidRDefault="00264566" w:rsidP="0014767C">
      <w:pPr>
        <w:spacing w:after="0" w:line="360" w:lineRule="auto"/>
        <w:rPr>
          <w:rFonts w:cs="Times New Roman"/>
          <w:color w:val="000000" w:themeColor="text1"/>
        </w:rPr>
      </w:pPr>
    </w:p>
    <w:p w14:paraId="1534E033"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9" w:name="bm_h_9"/>
      <w:r w:rsidRPr="0014767C">
        <w:rPr>
          <w:rFonts w:ascii="Times New Roman" w:hAnsi="Times New Roman" w:cs="Times New Roman"/>
          <w:color w:val="000000" w:themeColor="text1"/>
        </w:rPr>
        <w:t>1.2. Khảo sát thực trạng</w:t>
      </w:r>
      <w:bookmarkEnd w:id="9"/>
    </w:p>
    <w:p w14:paraId="2889CC3C"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0" w:name="bm_h_10"/>
      <w:r w:rsidRPr="0014767C">
        <w:rPr>
          <w:rFonts w:ascii="Times New Roman" w:hAnsi="Times New Roman" w:cs="Times New Roman"/>
          <w:color w:val="000000" w:themeColor="text1"/>
        </w:rPr>
        <w:t>1.2.1. Tổng quan dòng game điều tra - sinh tồn</w:t>
      </w:r>
      <w:bookmarkEnd w:id="10"/>
    </w:p>
    <w:p w14:paraId="496CED1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Các game điều tra thường tập trung vào việc quan sát môi trường, tìm manh mối, đọc thông tin và kết nối các dữ kiện để mở tiến trình cốt truyện. Các game sinh </w:t>
      </w:r>
      <w:r w:rsidRPr="0014767C">
        <w:rPr>
          <w:rFonts w:cs="Times New Roman"/>
          <w:color w:val="000000" w:themeColor="text1"/>
        </w:rPr>
        <w:lastRenderedPageBreak/>
        <w:t>tồn lại nhấn mạnh việc quản lý tài nguyên, săn bắt, chế tạo, ăn uống, theo dõi trạng thái và thích nghi với môi trường.</w:t>
      </w:r>
    </w:p>
    <w:p w14:paraId="72D1712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Đề tài kết hợp hai hướng này ở quy mô vừa phải: người chơi không chỉ thu thập tài nguyên mà còn nhận thông tin qua hội thoại, quan sát các điểm nghi vấn, sử dụng clue vision và thực hiện nhiệm vụ theo từng ngày. Cách làm này phù hợp với đồ án vì không yêu cầu một hệ thống chiến đấu quá lớn nhưng vẫn đủ đa dạng để thể hiện nhiều kỹ thuật phát triển game.</w:t>
      </w:r>
    </w:p>
    <w:p w14:paraId="67EE325D"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1" w:name="bm_h_11"/>
      <w:r w:rsidRPr="0014767C">
        <w:rPr>
          <w:rFonts w:ascii="Times New Roman" w:hAnsi="Times New Roman" w:cs="Times New Roman"/>
          <w:color w:val="000000" w:themeColor="text1"/>
        </w:rPr>
        <w:t>1.2.2. Phân tích một số cơ chế thường gặp</w:t>
      </w:r>
      <w:bookmarkEnd w:id="11"/>
    </w:p>
    <w:p w14:paraId="380F144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Các cơ chế thường xuất hiện trong game cùng hướng gồm:</w:t>
      </w:r>
    </w:p>
    <w:p w14:paraId="358A5A6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Góc nhìn thứ nhất để tăng cảm giác nhập vai.</w:t>
      </w:r>
    </w:p>
    <w:p w14:paraId="17BB4DD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Tương tác trực tiếp với vật thể bằng raycast từ camera.</w:t>
      </w:r>
    </w:p>
    <w:p w14:paraId="07A5962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Hội thoại hoặc radio để dẫn dắt nhiệm vụ.</w:t>
      </w:r>
    </w:p>
    <w:p w14:paraId="767D613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Inventory để lưu vật phẩm thu thập.</w:t>
      </w:r>
    </w:p>
    <w:p w14:paraId="4306F35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Nhiệm vụ theo giai đoạn để định hướng người chơi.</w:t>
      </w:r>
    </w:p>
    <w:p w14:paraId="7CB2165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Hiệu ứng highlight hoặc vision mode để hỗ trợ tìm manh mối.</w:t>
      </w:r>
    </w:p>
    <w:p w14:paraId="5710CBB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Sinh vật hoặc mối nguy môi trường để tạo áp lực sinh tồn.</w:t>
      </w:r>
    </w:p>
    <w:p w14:paraId="3A652FD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Project hiện tại đã triển khai được nhiều cơ chế trong số này. Cách triển khai còn ở mức đồ án, nhưng đã hình thành được một khung gameplay rõ ràng và có khả năng mở rộng.</w:t>
      </w:r>
    </w:p>
    <w:p w14:paraId="56E8E93A"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2" w:name="bm_h_12"/>
      <w:r w:rsidRPr="0014767C">
        <w:rPr>
          <w:rFonts w:ascii="Times New Roman" w:hAnsi="Times New Roman" w:cs="Times New Roman"/>
          <w:color w:val="000000" w:themeColor="text1"/>
        </w:rPr>
        <w:t>1.2.3. Đánh giá ưu điểm và hạn chế chung</w:t>
      </w:r>
      <w:bookmarkEnd w:id="12"/>
    </w:p>
    <w:p w14:paraId="404830A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Ưu điểm của hướng đề tài là dễ minh họa bằng sản phẩm thật, có thể chia nhỏ thành các module độc lập và phù hợp với cách tổ chức component trong Unity. Mỗi chức năng như player, inventory, dialogue, quest hoặc fishing có thể được phát triển, kiểm thử và trình bày riêng.</w:t>
      </w:r>
    </w:p>
    <w:p w14:paraId="2C7F8E0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Hạn chế là game 3D dễ phát sinh nhiều vấn đề về asset, animation, collider, camera, UI, âm thanh và hiệu năng. Nếu phạm vi quá rộng, project có thể khó hoàn thiện. Vì vậy, đồ án tập trung vào các chức năng cốt lõi và tránh mở rộng sang multiplayer, thế giới mở lớn hoặc AI phức tạp.</w:t>
      </w:r>
    </w:p>
    <w:p w14:paraId="347852B9"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3" w:name="bm_h_13"/>
      <w:r w:rsidRPr="0014767C">
        <w:rPr>
          <w:rFonts w:ascii="Times New Roman" w:hAnsi="Times New Roman" w:cs="Times New Roman"/>
          <w:color w:val="000000" w:themeColor="text1"/>
        </w:rPr>
        <w:lastRenderedPageBreak/>
        <w:t>1.2.4. Hướng đi của đề tài</w:t>
      </w:r>
      <w:bookmarkEnd w:id="13"/>
    </w:p>
    <w:p w14:paraId="070A552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Hướng đi của đề tài là xây dựng một bản game demo có vòng lặp chơi rõ ràng, gồm:</w:t>
      </w:r>
    </w:p>
    <w:p w14:paraId="3272949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Người chơi vào game từ Main Menu.</w:t>
      </w:r>
    </w:p>
    <w:p w14:paraId="70BC08C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Nhân vật xuất hiện trong scene Suml.</w:t>
      </w:r>
    </w:p>
    <w:p w14:paraId="78A9878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hội thoại mở đầu dẫn dắt bối cảnh.</w:t>
      </w:r>
    </w:p>
    <w:p w14:paraId="1AC1C3D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Người chơi nhận nhiệm vụ theo ngày.</w:t>
      </w:r>
    </w:p>
    <w:p w14:paraId="168257E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Người chơi khám phá môi trường, tương tác, thu thập tài nguyên.</w:t>
      </w:r>
    </w:p>
    <w:p w14:paraId="217257F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inventory và quest cập nhật tiến độ.</w:t>
      </w:r>
    </w:p>
    <w:p w14:paraId="3AA5508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Khi hoàn thành mục tiêu, game chuyển sang mốc ngày tiếp theo.</w:t>
      </w:r>
    </w:p>
    <w:p w14:paraId="73104FC5"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14" w:name="bm_h_14"/>
      <w:r w:rsidRPr="0014767C">
        <w:rPr>
          <w:rFonts w:ascii="Times New Roman" w:hAnsi="Times New Roman" w:cs="Times New Roman"/>
          <w:color w:val="000000" w:themeColor="text1"/>
        </w:rPr>
        <w:t>1.3. Đề xuất phương pháp giải quyết</w:t>
      </w:r>
      <w:bookmarkEnd w:id="14"/>
    </w:p>
    <w:p w14:paraId="53D11FE4"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5" w:name="bm_h_15"/>
      <w:r w:rsidRPr="0014767C">
        <w:rPr>
          <w:rFonts w:ascii="Times New Roman" w:hAnsi="Times New Roman" w:cs="Times New Roman"/>
          <w:color w:val="000000" w:themeColor="text1"/>
        </w:rPr>
        <w:t>1.3.1. Giải pháp về công nghệ và nền tảng</w:t>
      </w:r>
      <w:bookmarkEnd w:id="15"/>
    </w:p>
    <w:p w14:paraId="18C15A4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Đề tài sử dụng Unity 6000.0.41f1 làm nền tảng phát triển chính. Unity hỗ trợ đầy đủ các thành phần cần thiết cho game 3D như scene, prefab, GameObject, component, Animator, Rigidbody, Collider, Terrain, NavMesh, UI Canvas, TextMeshPro, AudioSource và ScriptableObject.</w:t>
      </w:r>
    </w:p>
    <w:p w14:paraId="4CB01CB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Ngôn ngữ lập trình chính là C#. Các chức năng được chia thành nhiều script nhỏ theo nhóm thư mục. Ví dụ, nhóm Player phụ trách di chuyển và hành động, nhóm Interact phụ trách tương tác môi trường, nhóm Inventory phụ trách vật phẩm và túi đồ, nhóm Dialogue phụ trách hội thoại, nhóm Quest phụ trách nhiệm vụ theo ngày.</w:t>
      </w:r>
    </w:p>
    <w:p w14:paraId="1B4AA606"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6" w:name="bm_h_16"/>
      <w:r w:rsidRPr="0014767C">
        <w:rPr>
          <w:rFonts w:ascii="Times New Roman" w:hAnsi="Times New Roman" w:cs="Times New Roman"/>
          <w:color w:val="000000" w:themeColor="text1"/>
        </w:rPr>
        <w:t>1.3.2. Giải pháp thiết kế gameplay</w:t>
      </w:r>
      <w:bookmarkEnd w:id="16"/>
    </w:p>
    <w:p w14:paraId="19CFEC3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Gameplay được thiết kế theo hướng dễ hiểu, thao tác cơ bản:</w:t>
      </w:r>
    </w:p>
    <w:p w14:paraId="58A641D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W, A, S, D để di chuyển.</w:t>
      </w:r>
    </w:p>
    <w:p w14:paraId="7D37B31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Shift để chạy.</w:t>
      </w:r>
    </w:p>
    <w:p w14:paraId="5CDF1E4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Ctrl để cúi.</w:t>
      </w:r>
    </w:p>
    <w:p w14:paraId="7698586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Chuột để quan sát.</w:t>
      </w:r>
    </w:p>
    <w:p w14:paraId="4D859CB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E để tương tác.</w:t>
      </w:r>
    </w:p>
    <w:p w14:paraId="19D95AF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F để trang bị hoặc cất rìu.</w:t>
      </w:r>
    </w:p>
    <w:p w14:paraId="42838AB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Chuột trái để tấn công, đặt vật phẩm hoặc xử lý mini game theo ngữ cảnh.</w:t>
      </w:r>
    </w:p>
    <w:p w14:paraId="4B6CCE1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B để mở inventory.</w:t>
      </w:r>
    </w:p>
    <w:p w14:paraId="282C2D9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Q để thoát chế độ câu cá/nấu ăn hoặc bật clue vision tùy trạng thái.</w:t>
      </w:r>
    </w:p>
    <w:p w14:paraId="41DEBC4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Thiết kế này giúp người chơi có thể nhanh chóng nắm được cách chơi, đồng thời vẫn tạo đủ điểm tương tác để báo cáo được nhiều module kỹ thuật.</w:t>
      </w:r>
    </w:p>
    <w:p w14:paraId="18E993E9"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7" w:name="bm_h_17"/>
      <w:r w:rsidRPr="0014767C">
        <w:rPr>
          <w:rFonts w:ascii="Times New Roman" w:hAnsi="Times New Roman" w:cs="Times New Roman"/>
          <w:color w:val="000000" w:themeColor="text1"/>
        </w:rPr>
        <w:t>1.3.3. Giải pháp kỹ thuật</w:t>
      </w:r>
      <w:bookmarkEnd w:id="17"/>
    </w:p>
    <w:p w14:paraId="53DC1A4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Project sử dụng mô hình component của Unity. Mỗi đối tượng trong scene được gắn các component phù hợp, ví dụ:</w:t>
      </w:r>
    </w:p>
    <w:p w14:paraId="3DE7E37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Player có PlayerMovement, ActionScript, PlayerInventory, InventoryUIController, Stamina, FishingRob.</w:t>
      </w:r>
    </w:p>
    <w:p w14:paraId="040E1A6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Camera có PlayerLook, PickUpScript, CuttingTreeSystem, CameraEffect.</w:t>
      </w:r>
    </w:p>
    <w:p w14:paraId="2C16E66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Vật phẩm trong scene kế thừa hoặc sử dụng Interactable để phản hồi khi người chơi nhìn vào và bấm E.</w:t>
      </w:r>
    </w:p>
    <w:p w14:paraId="0591341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Lợn rừng dùng Boar, NavMeshAgent, Animator và collider.</w:t>
      </w:r>
    </w:p>
    <w:p w14:paraId="2E872A5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Quest dùng DailyQuestManager kết hợp DailyQuestDatabase.</w:t>
      </w:r>
    </w:p>
    <w:p w14:paraId="126F63D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Dialogue dùng DialogueController kết hợp DialogueDatabase.</w:t>
      </w:r>
    </w:p>
    <w:p w14:paraId="5655A64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Các dữ liệu có khả năng thay đổi như vật phẩm, nhiệm vụ và hội thoại được tách thành asset trong Resources, giúp giảm hard-code và thuận tiện mở rộng.</w:t>
      </w:r>
    </w:p>
    <w:p w14:paraId="2ED847E9"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18" w:name="bm_h_18"/>
      <w:r w:rsidRPr="0014767C">
        <w:rPr>
          <w:rFonts w:ascii="Times New Roman" w:hAnsi="Times New Roman" w:cs="Times New Roman"/>
          <w:color w:val="000000" w:themeColor="text1"/>
        </w:rPr>
        <w:t>1.4. Mô tả yêu cầu và mô hình bài toán</w:t>
      </w:r>
      <w:bookmarkEnd w:id="18"/>
    </w:p>
    <w:p w14:paraId="3A4B7AE1"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19" w:name="bm_h_19"/>
      <w:r w:rsidRPr="0014767C">
        <w:rPr>
          <w:rFonts w:ascii="Times New Roman" w:hAnsi="Times New Roman" w:cs="Times New Roman"/>
          <w:color w:val="000000" w:themeColor="text1"/>
        </w:rPr>
        <w:t>1.4.1. Yêu cầu chức năng</w:t>
      </w:r>
      <w:bookmarkEnd w:id="19"/>
    </w:p>
    <w:p w14:paraId="7CB5DD48" w14:textId="77777777" w:rsidR="00264566" w:rsidRPr="0014767C" w:rsidRDefault="0014767C" w:rsidP="0014767C">
      <w:pPr>
        <w:pStyle w:val="Caption"/>
        <w:spacing w:after="0" w:line="360" w:lineRule="auto"/>
        <w:jc w:val="center"/>
        <w:rPr>
          <w:rFonts w:cs="Times New Roman"/>
          <w:color w:val="000000" w:themeColor="text1"/>
        </w:rPr>
      </w:pPr>
      <w:bookmarkStart w:id="20" w:name="bm_t_1"/>
      <w:r w:rsidRPr="0014767C">
        <w:rPr>
          <w:rFonts w:cs="Times New Roman"/>
          <w:color w:val="000000" w:themeColor="text1"/>
        </w:rPr>
        <w:t>Bảng 1-2. Danh sách yêu cầu chức năng chính</w:t>
      </w:r>
      <w:bookmarkEnd w:id="20"/>
    </w:p>
    <w:tbl>
      <w:tblPr>
        <w:tblStyle w:val="TableGrid"/>
        <w:tblW w:w="0" w:type="auto"/>
        <w:jc w:val="center"/>
        <w:tblLook w:val="04A0" w:firstRow="1" w:lastRow="0" w:firstColumn="1" w:lastColumn="0" w:noHBand="0" w:noVBand="1"/>
      </w:tblPr>
      <w:tblGrid>
        <w:gridCol w:w="2996"/>
        <w:gridCol w:w="3027"/>
        <w:gridCol w:w="3030"/>
      </w:tblGrid>
      <w:tr w:rsidR="0014767C" w:rsidRPr="0014767C" w14:paraId="6BA9CF4F" w14:textId="77777777">
        <w:trPr>
          <w:jc w:val="center"/>
        </w:trPr>
        <w:tc>
          <w:tcPr>
            <w:tcW w:w="3135" w:type="dxa"/>
            <w:vAlign w:val="center"/>
          </w:tcPr>
          <w:p w14:paraId="67F7014C"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Mã</w:t>
            </w:r>
          </w:p>
        </w:tc>
        <w:tc>
          <w:tcPr>
            <w:tcW w:w="3135" w:type="dxa"/>
            <w:vAlign w:val="center"/>
          </w:tcPr>
          <w:p w14:paraId="09F9C16A"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Chức năng</w:t>
            </w:r>
          </w:p>
        </w:tc>
        <w:tc>
          <w:tcPr>
            <w:tcW w:w="3135" w:type="dxa"/>
            <w:vAlign w:val="center"/>
          </w:tcPr>
          <w:p w14:paraId="4D7DBC33"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Mô tả</w:t>
            </w:r>
          </w:p>
        </w:tc>
      </w:tr>
      <w:tr w:rsidR="0014767C" w:rsidRPr="0014767C" w14:paraId="5698BDBD" w14:textId="77777777">
        <w:trPr>
          <w:jc w:val="center"/>
        </w:trPr>
        <w:tc>
          <w:tcPr>
            <w:tcW w:w="3135" w:type="dxa"/>
            <w:vAlign w:val="center"/>
          </w:tcPr>
          <w:p w14:paraId="6C83014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F01</w:t>
            </w:r>
          </w:p>
        </w:tc>
        <w:tc>
          <w:tcPr>
            <w:tcW w:w="3135" w:type="dxa"/>
            <w:vAlign w:val="center"/>
          </w:tcPr>
          <w:p w14:paraId="78D5237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Main Menu</w:t>
            </w:r>
          </w:p>
        </w:tc>
        <w:tc>
          <w:tcPr>
            <w:tcW w:w="3135" w:type="dxa"/>
            <w:vAlign w:val="center"/>
          </w:tcPr>
          <w:p w14:paraId="23BE4CE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có thể bắt đầu game và thoát game</w:t>
            </w:r>
          </w:p>
        </w:tc>
      </w:tr>
      <w:tr w:rsidR="0014767C" w:rsidRPr="0014767C" w14:paraId="3A3AB279" w14:textId="77777777">
        <w:trPr>
          <w:jc w:val="center"/>
        </w:trPr>
        <w:tc>
          <w:tcPr>
            <w:tcW w:w="3135" w:type="dxa"/>
            <w:vAlign w:val="center"/>
          </w:tcPr>
          <w:p w14:paraId="3CB3DF9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F02</w:t>
            </w:r>
          </w:p>
        </w:tc>
        <w:tc>
          <w:tcPr>
            <w:tcW w:w="3135" w:type="dxa"/>
            <w:vAlign w:val="center"/>
          </w:tcPr>
          <w:p w14:paraId="5B966FB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Điều khiển nhân vật</w:t>
            </w:r>
          </w:p>
        </w:tc>
        <w:tc>
          <w:tcPr>
            <w:tcW w:w="3135" w:type="dxa"/>
            <w:vAlign w:val="center"/>
          </w:tcPr>
          <w:p w14:paraId="3548859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di chuyển, chạy, cúi và quan sát trong môi trường 3D</w:t>
            </w:r>
          </w:p>
        </w:tc>
      </w:tr>
      <w:tr w:rsidR="0014767C" w:rsidRPr="0014767C" w14:paraId="28DA4179" w14:textId="77777777">
        <w:trPr>
          <w:jc w:val="center"/>
        </w:trPr>
        <w:tc>
          <w:tcPr>
            <w:tcW w:w="3135" w:type="dxa"/>
            <w:vAlign w:val="center"/>
          </w:tcPr>
          <w:p w14:paraId="78DDAF0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F03</w:t>
            </w:r>
          </w:p>
        </w:tc>
        <w:tc>
          <w:tcPr>
            <w:tcW w:w="3135" w:type="dxa"/>
            <w:vAlign w:val="center"/>
          </w:tcPr>
          <w:p w14:paraId="6B8FE4D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Tương tác môi trường</w:t>
            </w:r>
          </w:p>
        </w:tc>
        <w:tc>
          <w:tcPr>
            <w:tcW w:w="3135" w:type="dxa"/>
            <w:vAlign w:val="center"/>
          </w:tcPr>
          <w:p w14:paraId="0A4C36A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 xml:space="preserve">Camera raycast phát hiện object tương tác và hiển thị </w:t>
            </w:r>
            <w:r w:rsidRPr="0014767C">
              <w:rPr>
                <w:rFonts w:cs="Times New Roman"/>
                <w:color w:val="000000" w:themeColor="text1"/>
                <w:sz w:val="24"/>
              </w:rPr>
              <w:lastRenderedPageBreak/>
              <w:t>prompt</w:t>
            </w:r>
          </w:p>
        </w:tc>
      </w:tr>
      <w:tr w:rsidR="0014767C" w:rsidRPr="0014767C" w14:paraId="1BD7EAF6" w14:textId="77777777">
        <w:trPr>
          <w:jc w:val="center"/>
        </w:trPr>
        <w:tc>
          <w:tcPr>
            <w:tcW w:w="3135" w:type="dxa"/>
            <w:vAlign w:val="center"/>
          </w:tcPr>
          <w:p w14:paraId="580E826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F04</w:t>
            </w:r>
          </w:p>
        </w:tc>
        <w:tc>
          <w:tcPr>
            <w:tcW w:w="3135" w:type="dxa"/>
            <w:vAlign w:val="center"/>
          </w:tcPr>
          <w:p w14:paraId="3FAD227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Cửa và trigger</w:t>
            </w:r>
          </w:p>
        </w:tc>
        <w:tc>
          <w:tcPr>
            <w:tcW w:w="3135" w:type="dxa"/>
            <w:vAlign w:val="center"/>
          </w:tcPr>
          <w:p w14:paraId="700F73B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có thể mở cửa, kích hoạt hội thoại hoặc cutscene</w:t>
            </w:r>
          </w:p>
        </w:tc>
      </w:tr>
      <w:tr w:rsidR="0014767C" w:rsidRPr="0014767C" w14:paraId="7E470255" w14:textId="77777777">
        <w:trPr>
          <w:jc w:val="center"/>
        </w:trPr>
        <w:tc>
          <w:tcPr>
            <w:tcW w:w="3135" w:type="dxa"/>
            <w:vAlign w:val="center"/>
          </w:tcPr>
          <w:p w14:paraId="455D95F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F05</w:t>
            </w:r>
          </w:p>
        </w:tc>
        <w:tc>
          <w:tcPr>
            <w:tcW w:w="3135" w:type="dxa"/>
            <w:vAlign w:val="center"/>
          </w:tcPr>
          <w:p w14:paraId="324FF4B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Trang bị rìu</w:t>
            </w:r>
          </w:p>
        </w:tc>
        <w:tc>
          <w:tcPr>
            <w:tcW w:w="3135" w:type="dxa"/>
            <w:vAlign w:val="center"/>
          </w:tcPr>
          <w:p w14:paraId="406BAFE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bấm F để trang bị/cất rìu, chuột trái để tấn công</w:t>
            </w:r>
          </w:p>
        </w:tc>
      </w:tr>
      <w:tr w:rsidR="0014767C" w:rsidRPr="0014767C" w14:paraId="2DC6A9C9" w14:textId="77777777">
        <w:trPr>
          <w:jc w:val="center"/>
        </w:trPr>
        <w:tc>
          <w:tcPr>
            <w:tcW w:w="3135" w:type="dxa"/>
            <w:vAlign w:val="center"/>
          </w:tcPr>
          <w:p w14:paraId="05316E8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F06</w:t>
            </w:r>
          </w:p>
        </w:tc>
        <w:tc>
          <w:tcPr>
            <w:tcW w:w="3135" w:type="dxa"/>
            <w:vAlign w:val="center"/>
          </w:tcPr>
          <w:p w14:paraId="546A811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Chặt cây</w:t>
            </w:r>
          </w:p>
        </w:tc>
        <w:tc>
          <w:tcPr>
            <w:tcW w:w="3135" w:type="dxa"/>
            <w:vAlign w:val="center"/>
          </w:tcPr>
          <w:p w14:paraId="14E845B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Cây hợp lệ bị đếm hit, bị loại khỏi terrain và sinh vật phẩm gỗ</w:t>
            </w:r>
          </w:p>
        </w:tc>
      </w:tr>
      <w:tr w:rsidR="0014767C" w:rsidRPr="0014767C" w14:paraId="00582C0E" w14:textId="77777777">
        <w:trPr>
          <w:jc w:val="center"/>
        </w:trPr>
        <w:tc>
          <w:tcPr>
            <w:tcW w:w="3135" w:type="dxa"/>
            <w:vAlign w:val="center"/>
          </w:tcPr>
          <w:p w14:paraId="396C61F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F07</w:t>
            </w:r>
          </w:p>
        </w:tc>
        <w:tc>
          <w:tcPr>
            <w:tcW w:w="3135" w:type="dxa"/>
            <w:vAlign w:val="center"/>
          </w:tcPr>
          <w:p w14:paraId="0DF7AB7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Lợn rừng</w:t>
            </w:r>
          </w:p>
        </w:tc>
        <w:tc>
          <w:tcPr>
            <w:tcW w:w="3135" w:type="dxa"/>
            <w:vAlign w:val="center"/>
          </w:tcPr>
          <w:p w14:paraId="717A6A9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Lợn rừng đi lang thang, nhận sát thương và rơi thịt khi bị hạ</w:t>
            </w:r>
          </w:p>
        </w:tc>
      </w:tr>
      <w:tr w:rsidR="0014767C" w:rsidRPr="0014767C" w14:paraId="509D2298" w14:textId="77777777">
        <w:trPr>
          <w:jc w:val="center"/>
        </w:trPr>
        <w:tc>
          <w:tcPr>
            <w:tcW w:w="3135" w:type="dxa"/>
            <w:vAlign w:val="center"/>
          </w:tcPr>
          <w:p w14:paraId="519EB8A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F08</w:t>
            </w:r>
          </w:p>
        </w:tc>
        <w:tc>
          <w:tcPr>
            <w:tcW w:w="3135" w:type="dxa"/>
            <w:vAlign w:val="center"/>
          </w:tcPr>
          <w:p w14:paraId="511FA96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Câu cá</w:t>
            </w:r>
          </w:p>
        </w:tc>
        <w:tc>
          <w:tcPr>
            <w:tcW w:w="3135" w:type="dxa"/>
            <w:vAlign w:val="center"/>
          </w:tcPr>
          <w:p w14:paraId="46B2B38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Người chơi vào chế độ câu cá, chờ cá cắn và chơi mini game</w:t>
            </w:r>
          </w:p>
        </w:tc>
      </w:tr>
      <w:tr w:rsidR="0014767C" w:rsidRPr="0014767C" w14:paraId="07920BA3" w14:textId="77777777">
        <w:trPr>
          <w:jc w:val="center"/>
        </w:trPr>
        <w:tc>
          <w:tcPr>
            <w:tcW w:w="3135" w:type="dxa"/>
            <w:vAlign w:val="center"/>
          </w:tcPr>
          <w:p w14:paraId="37450D0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F09</w:t>
            </w:r>
          </w:p>
        </w:tc>
        <w:tc>
          <w:tcPr>
            <w:tcW w:w="3135" w:type="dxa"/>
            <w:vAlign w:val="center"/>
          </w:tcPr>
          <w:p w14:paraId="6F12211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Inventory</w:t>
            </w:r>
          </w:p>
        </w:tc>
        <w:tc>
          <w:tcPr>
            <w:tcW w:w="3135" w:type="dxa"/>
            <w:vAlign w:val="center"/>
          </w:tcPr>
          <w:p w14:paraId="258C046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Lưu vật phẩm theo slot, stack, hiển thị icon, số lượng và thông tin</w:t>
            </w:r>
          </w:p>
        </w:tc>
      </w:tr>
      <w:tr w:rsidR="0014767C" w:rsidRPr="0014767C" w14:paraId="7FE55BB2" w14:textId="77777777">
        <w:trPr>
          <w:jc w:val="center"/>
        </w:trPr>
        <w:tc>
          <w:tcPr>
            <w:tcW w:w="3135" w:type="dxa"/>
            <w:vAlign w:val="center"/>
          </w:tcPr>
          <w:p w14:paraId="08D5176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F10</w:t>
            </w:r>
          </w:p>
        </w:tc>
        <w:tc>
          <w:tcPr>
            <w:tcW w:w="3135" w:type="dxa"/>
            <w:vAlign w:val="center"/>
          </w:tcPr>
          <w:p w14:paraId="71EE895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Campfire và nấu ăn</w:t>
            </w:r>
          </w:p>
        </w:tc>
        <w:tc>
          <w:tcPr>
            <w:tcW w:w="3135" w:type="dxa"/>
            <w:vAlign w:val="center"/>
          </w:tcPr>
          <w:p w14:paraId="671731F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Dùng gỗ đặt campfire, đưa cá/thịt vào campfire và chơi mini game nấu ăn</w:t>
            </w:r>
          </w:p>
        </w:tc>
      </w:tr>
      <w:tr w:rsidR="0014767C" w:rsidRPr="0014767C" w14:paraId="67B5EDFB" w14:textId="77777777">
        <w:trPr>
          <w:jc w:val="center"/>
        </w:trPr>
        <w:tc>
          <w:tcPr>
            <w:tcW w:w="3135" w:type="dxa"/>
            <w:vAlign w:val="center"/>
          </w:tcPr>
          <w:p w14:paraId="1CFBC2F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F11</w:t>
            </w:r>
          </w:p>
        </w:tc>
        <w:tc>
          <w:tcPr>
            <w:tcW w:w="3135" w:type="dxa"/>
            <w:vAlign w:val="center"/>
          </w:tcPr>
          <w:p w14:paraId="0174193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Stamina</w:t>
            </w:r>
          </w:p>
        </w:tc>
        <w:tc>
          <w:tcPr>
            <w:tcW w:w="3135" w:type="dxa"/>
            <w:vAlign w:val="center"/>
          </w:tcPr>
          <w:p w14:paraId="5DF6FF8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Thể lực giảm theo di chuyển, chặt cây, săn lợn, câu cá và hồi khi ăn</w:t>
            </w:r>
          </w:p>
        </w:tc>
      </w:tr>
      <w:tr w:rsidR="0014767C" w:rsidRPr="0014767C" w14:paraId="3026B3A5" w14:textId="77777777">
        <w:trPr>
          <w:jc w:val="center"/>
        </w:trPr>
        <w:tc>
          <w:tcPr>
            <w:tcW w:w="3135" w:type="dxa"/>
            <w:vAlign w:val="center"/>
          </w:tcPr>
          <w:p w14:paraId="497798D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F12</w:t>
            </w:r>
          </w:p>
        </w:tc>
        <w:tc>
          <w:tcPr>
            <w:tcW w:w="3135" w:type="dxa"/>
            <w:vAlign w:val="center"/>
          </w:tcPr>
          <w:p w14:paraId="0C30389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Dialogue</w:t>
            </w:r>
          </w:p>
        </w:tc>
        <w:tc>
          <w:tcPr>
            <w:tcW w:w="3135" w:type="dxa"/>
            <w:vAlign w:val="center"/>
          </w:tcPr>
          <w:p w14:paraId="30F7DEA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Hội thoại theo ngày/sự kiện, typewriter effect và khóa input khi cần</w:t>
            </w:r>
          </w:p>
        </w:tc>
      </w:tr>
      <w:tr w:rsidR="0014767C" w:rsidRPr="0014767C" w14:paraId="586A8CE6" w14:textId="77777777">
        <w:trPr>
          <w:jc w:val="center"/>
        </w:trPr>
        <w:tc>
          <w:tcPr>
            <w:tcW w:w="3135" w:type="dxa"/>
            <w:vAlign w:val="center"/>
          </w:tcPr>
          <w:p w14:paraId="57C6932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F13</w:t>
            </w:r>
          </w:p>
        </w:tc>
        <w:tc>
          <w:tcPr>
            <w:tcW w:w="3135" w:type="dxa"/>
            <w:vAlign w:val="center"/>
          </w:tcPr>
          <w:p w14:paraId="7807898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Quest</w:t>
            </w:r>
          </w:p>
        </w:tc>
        <w:tc>
          <w:tcPr>
            <w:tcW w:w="3135" w:type="dxa"/>
            <w:vAlign w:val="center"/>
          </w:tcPr>
          <w:p w14:paraId="54338B0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Nhiệm vụ theo ngày, HUD tiến độ, điều kiện hoàn thành và chuyển ngày</w:t>
            </w:r>
          </w:p>
        </w:tc>
      </w:tr>
      <w:tr w:rsidR="0014767C" w:rsidRPr="0014767C" w14:paraId="61608906" w14:textId="77777777">
        <w:trPr>
          <w:jc w:val="center"/>
        </w:trPr>
        <w:tc>
          <w:tcPr>
            <w:tcW w:w="3135" w:type="dxa"/>
            <w:vAlign w:val="center"/>
          </w:tcPr>
          <w:p w14:paraId="0AAC343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F14</w:t>
            </w:r>
          </w:p>
        </w:tc>
        <w:tc>
          <w:tcPr>
            <w:tcW w:w="3135" w:type="dxa"/>
            <w:vAlign w:val="center"/>
          </w:tcPr>
          <w:p w14:paraId="0B5BE19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Clue Vision</w:t>
            </w:r>
          </w:p>
        </w:tc>
        <w:tc>
          <w:tcPr>
            <w:tcW w:w="3135" w:type="dxa"/>
            <w:vAlign w:val="center"/>
          </w:tcPr>
          <w:p w14:paraId="5EEA663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Bật/tắt chế độ phát hiện manh mối bằng highlight và hiệu ứng camera</w:t>
            </w:r>
          </w:p>
        </w:tc>
      </w:tr>
      <w:tr w:rsidR="0014767C" w:rsidRPr="0014767C" w14:paraId="6A2489B1" w14:textId="77777777">
        <w:trPr>
          <w:jc w:val="center"/>
        </w:trPr>
        <w:tc>
          <w:tcPr>
            <w:tcW w:w="3135" w:type="dxa"/>
            <w:vAlign w:val="center"/>
          </w:tcPr>
          <w:p w14:paraId="4F758FB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F15</w:t>
            </w:r>
          </w:p>
        </w:tc>
        <w:tc>
          <w:tcPr>
            <w:tcW w:w="3135" w:type="dxa"/>
            <w:vAlign w:val="center"/>
          </w:tcPr>
          <w:p w14:paraId="6C17EFF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Âm thanh</w:t>
            </w:r>
          </w:p>
        </w:tc>
        <w:tc>
          <w:tcPr>
            <w:tcW w:w="3135" w:type="dxa"/>
            <w:vAlign w:val="center"/>
          </w:tcPr>
          <w:p w14:paraId="6D5ED52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Phát nhạc, SFX một lần và SFX dạng loop theo hành động</w:t>
            </w:r>
          </w:p>
        </w:tc>
      </w:tr>
      <w:tr w:rsidR="00264566" w:rsidRPr="0014767C" w14:paraId="632E8A05" w14:textId="77777777">
        <w:trPr>
          <w:jc w:val="center"/>
        </w:trPr>
        <w:tc>
          <w:tcPr>
            <w:tcW w:w="3135" w:type="dxa"/>
            <w:vAlign w:val="center"/>
          </w:tcPr>
          <w:p w14:paraId="16C338A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F16</w:t>
            </w:r>
          </w:p>
        </w:tc>
        <w:tc>
          <w:tcPr>
            <w:tcW w:w="3135" w:type="dxa"/>
            <w:vAlign w:val="center"/>
          </w:tcPr>
          <w:p w14:paraId="5A60062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Cài đặt</w:t>
            </w:r>
          </w:p>
        </w:tc>
        <w:tc>
          <w:tcPr>
            <w:tcW w:w="3135" w:type="dxa"/>
            <w:vAlign w:val="center"/>
          </w:tcPr>
          <w:p w14:paraId="30D7D5B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Lưu một số thông số âm lượng, độ nhạy chuột, fullscreen và quality</w:t>
            </w:r>
          </w:p>
        </w:tc>
      </w:tr>
    </w:tbl>
    <w:p w14:paraId="0B71D908" w14:textId="77777777" w:rsidR="00264566" w:rsidRPr="0014767C" w:rsidRDefault="00264566" w:rsidP="0014767C">
      <w:pPr>
        <w:spacing w:after="0" w:line="360" w:lineRule="auto"/>
        <w:rPr>
          <w:rFonts w:cs="Times New Roman"/>
          <w:color w:val="000000" w:themeColor="text1"/>
        </w:rPr>
      </w:pPr>
    </w:p>
    <w:p w14:paraId="299FBB02"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21" w:name="bm_h_20"/>
      <w:r w:rsidRPr="0014767C">
        <w:rPr>
          <w:rFonts w:ascii="Times New Roman" w:hAnsi="Times New Roman" w:cs="Times New Roman"/>
          <w:color w:val="000000" w:themeColor="text1"/>
        </w:rPr>
        <w:t>1.4.2. Yêu cầu phi chức năng</w:t>
      </w:r>
      <w:bookmarkEnd w:id="21"/>
    </w:p>
    <w:p w14:paraId="6FD610EB" w14:textId="77777777" w:rsidR="00264566" w:rsidRPr="0014767C" w:rsidRDefault="0014767C" w:rsidP="0014767C">
      <w:pPr>
        <w:pStyle w:val="Caption"/>
        <w:spacing w:after="0" w:line="360" w:lineRule="auto"/>
        <w:jc w:val="center"/>
        <w:rPr>
          <w:rFonts w:cs="Times New Roman"/>
          <w:color w:val="000000" w:themeColor="text1"/>
        </w:rPr>
      </w:pPr>
      <w:bookmarkStart w:id="22" w:name="bm_t_2"/>
      <w:r w:rsidRPr="0014767C">
        <w:rPr>
          <w:rFonts w:cs="Times New Roman"/>
          <w:color w:val="000000" w:themeColor="text1"/>
        </w:rPr>
        <w:t>Bảng 1-3. Danh sách yêu cầu phi chức năng</w:t>
      </w:r>
      <w:bookmarkEnd w:id="22"/>
    </w:p>
    <w:tbl>
      <w:tblPr>
        <w:tblStyle w:val="TableGrid"/>
        <w:tblW w:w="0" w:type="auto"/>
        <w:jc w:val="center"/>
        <w:tblLook w:val="04A0" w:firstRow="1" w:lastRow="0" w:firstColumn="1" w:lastColumn="0" w:noHBand="0" w:noVBand="1"/>
      </w:tblPr>
      <w:tblGrid>
        <w:gridCol w:w="4501"/>
        <w:gridCol w:w="4552"/>
      </w:tblGrid>
      <w:tr w:rsidR="0014767C" w:rsidRPr="0014767C" w14:paraId="0C3C82DE" w14:textId="77777777">
        <w:trPr>
          <w:jc w:val="center"/>
        </w:trPr>
        <w:tc>
          <w:tcPr>
            <w:tcW w:w="4702" w:type="dxa"/>
            <w:vAlign w:val="center"/>
          </w:tcPr>
          <w:p w14:paraId="0253F55F"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Nhóm</w:t>
            </w:r>
          </w:p>
        </w:tc>
        <w:tc>
          <w:tcPr>
            <w:tcW w:w="4702" w:type="dxa"/>
            <w:vAlign w:val="center"/>
          </w:tcPr>
          <w:p w14:paraId="69F8E380"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Yêu cầu</w:t>
            </w:r>
          </w:p>
        </w:tc>
      </w:tr>
      <w:tr w:rsidR="0014767C" w:rsidRPr="0014767C" w14:paraId="39006644" w14:textId="77777777">
        <w:trPr>
          <w:jc w:val="center"/>
        </w:trPr>
        <w:tc>
          <w:tcPr>
            <w:tcW w:w="4702" w:type="dxa"/>
            <w:vAlign w:val="center"/>
          </w:tcPr>
          <w:p w14:paraId="08752F3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dễ dùng</w:t>
            </w:r>
          </w:p>
        </w:tc>
        <w:tc>
          <w:tcPr>
            <w:tcW w:w="4702" w:type="dxa"/>
            <w:vAlign w:val="center"/>
          </w:tcPr>
          <w:p w14:paraId="12A0AC5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Prompt cần ngắn gọn, rõ thao tác; inventory và quest HUD phải dễ đọc</w:t>
            </w:r>
          </w:p>
        </w:tc>
      </w:tr>
      <w:tr w:rsidR="0014767C" w:rsidRPr="0014767C" w14:paraId="6CD6AB47" w14:textId="77777777">
        <w:trPr>
          <w:jc w:val="center"/>
        </w:trPr>
        <w:tc>
          <w:tcPr>
            <w:tcW w:w="4702" w:type="dxa"/>
            <w:vAlign w:val="center"/>
          </w:tcPr>
          <w:p w14:paraId="5F5FFE5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mở rộng</w:t>
            </w:r>
          </w:p>
        </w:tc>
        <w:tc>
          <w:tcPr>
            <w:tcW w:w="4702" w:type="dxa"/>
            <w:vAlign w:val="center"/>
          </w:tcPr>
          <w:p w14:paraId="00AC4B7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Module gameplay cần tách theo chức năng để thêm item, quest, dialogue mới</w:t>
            </w:r>
          </w:p>
        </w:tc>
      </w:tr>
      <w:tr w:rsidR="0014767C" w:rsidRPr="0014767C" w14:paraId="3ABDF485" w14:textId="77777777">
        <w:trPr>
          <w:jc w:val="center"/>
        </w:trPr>
        <w:tc>
          <w:tcPr>
            <w:tcW w:w="4702" w:type="dxa"/>
            <w:vAlign w:val="center"/>
          </w:tcPr>
          <w:p w14:paraId="0275A75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ổn định</w:t>
            </w:r>
          </w:p>
        </w:tc>
        <w:tc>
          <w:tcPr>
            <w:tcW w:w="4702" w:type="dxa"/>
            <w:vAlign w:val="center"/>
          </w:tcPr>
          <w:p w14:paraId="76A1DD9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Khi mở dialogue, inventory, fishing hoặc cooking, input phải được khóa/mở đúng trạng thái</w:t>
            </w:r>
          </w:p>
        </w:tc>
      </w:tr>
      <w:tr w:rsidR="0014767C" w:rsidRPr="0014767C" w14:paraId="35F943C1" w14:textId="77777777">
        <w:trPr>
          <w:jc w:val="center"/>
        </w:trPr>
        <w:tc>
          <w:tcPr>
            <w:tcW w:w="4702" w:type="dxa"/>
            <w:vAlign w:val="center"/>
          </w:tcPr>
          <w:p w14:paraId="245A720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bảo trì</w:t>
            </w:r>
          </w:p>
        </w:tc>
        <w:tc>
          <w:tcPr>
            <w:tcW w:w="4702" w:type="dxa"/>
            <w:vAlign w:val="center"/>
          </w:tcPr>
          <w:p w14:paraId="3CD4421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Dữ liệu item, quest, dialogue nên nằm trong ScriptableObject hoặc asset cấu hình</w:t>
            </w:r>
          </w:p>
        </w:tc>
      </w:tr>
      <w:tr w:rsidR="0014767C" w:rsidRPr="0014767C" w14:paraId="26D7D8BD" w14:textId="77777777">
        <w:trPr>
          <w:jc w:val="center"/>
        </w:trPr>
        <w:tc>
          <w:tcPr>
            <w:tcW w:w="4702" w:type="dxa"/>
            <w:vAlign w:val="center"/>
          </w:tcPr>
          <w:p w14:paraId="36A9083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Hiệu năng</w:t>
            </w:r>
          </w:p>
        </w:tc>
        <w:tc>
          <w:tcPr>
            <w:tcW w:w="4702" w:type="dxa"/>
            <w:vAlign w:val="center"/>
          </w:tcPr>
          <w:p w14:paraId="0DAC522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Không tạo/destroy UI liên tục nếu không cần; các loop âm thanh phải được dừng đúng lúc</w:t>
            </w:r>
          </w:p>
        </w:tc>
      </w:tr>
      <w:tr w:rsidR="00264566" w:rsidRPr="0014767C" w14:paraId="74608DCF" w14:textId="77777777">
        <w:trPr>
          <w:jc w:val="center"/>
        </w:trPr>
        <w:tc>
          <w:tcPr>
            <w:tcW w:w="4702" w:type="dxa"/>
            <w:vAlign w:val="center"/>
          </w:tcPr>
          <w:p w14:paraId="41A2A43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Tính nhất quán</w:t>
            </w:r>
          </w:p>
        </w:tc>
        <w:tc>
          <w:tcPr>
            <w:tcW w:w="4702" w:type="dxa"/>
            <w:vAlign w:val="center"/>
          </w:tcPr>
          <w:p w14:paraId="178214B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Các phím thao tác và phản hồi âm thanh/hình ảnh phải thống nhất theo ngữ cảnh</w:t>
            </w:r>
          </w:p>
        </w:tc>
      </w:tr>
    </w:tbl>
    <w:p w14:paraId="372D314A" w14:textId="77777777" w:rsidR="00264566" w:rsidRPr="0014767C" w:rsidRDefault="00264566" w:rsidP="0014767C">
      <w:pPr>
        <w:spacing w:after="0" w:line="360" w:lineRule="auto"/>
        <w:rPr>
          <w:rFonts w:cs="Times New Roman"/>
          <w:color w:val="000000" w:themeColor="text1"/>
        </w:rPr>
      </w:pPr>
    </w:p>
    <w:p w14:paraId="5BC8BDB8"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23" w:name="bm_h_21"/>
      <w:r w:rsidRPr="0014767C">
        <w:rPr>
          <w:rFonts w:ascii="Times New Roman" w:hAnsi="Times New Roman" w:cs="Times New Roman"/>
          <w:color w:val="000000" w:themeColor="text1"/>
        </w:rPr>
        <w:t>1.4.3. Mô hình bài toán tổng quát</w:t>
      </w:r>
      <w:bookmarkEnd w:id="23"/>
    </w:p>
    <w:p w14:paraId="3F2333E1" w14:textId="77777777" w:rsidR="00264566" w:rsidRPr="0014767C" w:rsidRDefault="0014767C" w:rsidP="0014767C">
      <w:pPr>
        <w:pStyle w:val="Caption"/>
        <w:spacing w:after="0" w:line="360" w:lineRule="auto"/>
        <w:jc w:val="center"/>
        <w:rPr>
          <w:rFonts w:cs="Times New Roman"/>
          <w:color w:val="000000" w:themeColor="text1"/>
        </w:rPr>
      </w:pPr>
      <w:bookmarkStart w:id="24" w:name="bm_f_0"/>
      <w:r w:rsidRPr="0014767C">
        <w:rPr>
          <w:rFonts w:cs="Times New Roman"/>
          <w:color w:val="000000" w:themeColor="text1"/>
        </w:rPr>
        <w:t>Hình 1-1. Mô hình hoạt động tổng quát của game</w:t>
      </w:r>
      <w:bookmarkEnd w:id="24"/>
    </w:p>
    <w:p w14:paraId="448A1821" w14:textId="77777777" w:rsidR="00264566" w:rsidRPr="0014767C" w:rsidRDefault="0014767C" w:rsidP="0014767C">
      <w:pPr>
        <w:spacing w:after="0" w:line="360" w:lineRule="auto"/>
        <w:jc w:val="center"/>
        <w:rPr>
          <w:rFonts w:cs="Times New Roman"/>
          <w:color w:val="000000" w:themeColor="text1"/>
        </w:rPr>
      </w:pPr>
      <w:r w:rsidRPr="0014767C">
        <w:rPr>
          <w:rFonts w:cs="Times New Roman"/>
          <w:noProof/>
          <w:color w:val="000000" w:themeColor="text1"/>
        </w:rPr>
        <w:lastRenderedPageBreak/>
        <w:drawing>
          <wp:inline distT="0" distB="0" distL="0" distR="0" wp14:anchorId="35003C4A" wp14:editId="6515B6E0">
            <wp:extent cx="5852160" cy="3413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png"/>
                    <pic:cNvPicPr/>
                  </pic:nvPicPr>
                  <pic:blipFill>
                    <a:blip r:embed="rId8"/>
                    <a:stretch>
                      <a:fillRect/>
                    </a:stretch>
                  </pic:blipFill>
                  <pic:spPr>
                    <a:xfrm>
                      <a:off x="0" y="0"/>
                      <a:ext cx="5852160" cy="3413760"/>
                    </a:xfrm>
                    <a:prstGeom prst="rect">
                      <a:avLst/>
                    </a:prstGeom>
                  </pic:spPr>
                </pic:pic>
              </a:graphicData>
            </a:graphic>
          </wp:inline>
        </w:drawing>
      </w:r>
    </w:p>
    <w:p w14:paraId="00CC7838"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25" w:name="bm_h_22"/>
      <w:r w:rsidRPr="0014767C">
        <w:rPr>
          <w:rFonts w:ascii="Times New Roman" w:hAnsi="Times New Roman" w:cs="Times New Roman"/>
          <w:color w:val="000000" w:themeColor="text1"/>
        </w:rPr>
        <w:t>1.4.4. Mô tả hoạt động của hệ thống</w:t>
      </w:r>
      <w:bookmarkEnd w:id="25"/>
    </w:p>
    <w:p w14:paraId="3F2CA1B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Khi người chơi bấm NewGame trong scene MainMenu, game chuyển sang scene Suml. Tại đây, các script khởi tạo dữ liệu, tìm reference cần thiết và chuẩn bị UI. PlayerMovement khởi tạo trạng thái di chuyển, PlayerLook khóa con trỏ và áp dụng độ nhạy chuột đã lưu, DialogueController tải DialogueDatabase, DailyQuestManager tải DailyQuestDatabase.</w:t>
      </w:r>
    </w:p>
    <w:p w14:paraId="2E45754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Trong gameplay, camera dùng PickUpScript để raycast về phía trước. Nếu nhìn vào object có Interactable, UI sẽ hiển thị prompt. Khi người chơi bấm E, object tương tác thực thi logic riêng như mở cửa, nhặt vật phẩm, kích hoạt dialogue, đặt gỗ, mở gói dữ liệu hoặc vào chế độ nấu ăn.</w:t>
      </w:r>
    </w:p>
    <w:p w14:paraId="39B0EAC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Tiến trình nhiệm vụ được điều phối bởi DailyQuestManager. Tùy ngày hiện tại, nhiệm vụ có thể yêu cầu đếm số lần tương tác, đếm vật phẩm trong inventory hoặc xử lý chuỗi sinh tồn ngày 5. Khi hoàn thành, hệ thống gọi hội thoại hoàn thành, tăng ngày thông qua DialogueSaveService và có thể reload scene bằng LoadingManager.</w:t>
      </w:r>
    </w:p>
    <w:p w14:paraId="532BA0CB" w14:textId="77777777" w:rsidR="00264566" w:rsidRPr="0014767C" w:rsidRDefault="0014767C" w:rsidP="00AF41E0">
      <w:pPr>
        <w:spacing w:after="0" w:line="360" w:lineRule="auto"/>
        <w:jc w:val="both"/>
        <w:rPr>
          <w:rFonts w:cs="Times New Roman"/>
          <w:color w:val="000000" w:themeColor="text1"/>
        </w:rPr>
      </w:pPr>
      <w:r w:rsidRPr="0014767C">
        <w:rPr>
          <w:rFonts w:cs="Times New Roman"/>
          <w:color w:val="000000" w:themeColor="text1"/>
        </w:rPr>
        <w:br w:type="page"/>
      </w:r>
    </w:p>
    <w:p w14:paraId="4BC4770B"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26" w:name="bm_h_23"/>
      <w:r w:rsidRPr="0014767C">
        <w:rPr>
          <w:rFonts w:ascii="Times New Roman" w:hAnsi="Times New Roman" w:cs="Times New Roman"/>
          <w:color w:val="000000" w:themeColor="text1"/>
        </w:rPr>
        <w:lastRenderedPageBreak/>
        <w:t>CHƯƠNG 2: MỘT SỐ KIẾN THỨC CƠ BẢN THỰC HIỆN ĐỀ TÀI</w:t>
      </w:r>
      <w:bookmarkEnd w:id="26"/>
    </w:p>
    <w:p w14:paraId="4B17BF08"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27" w:name="bm_h_24"/>
      <w:r w:rsidRPr="0014767C">
        <w:rPr>
          <w:rFonts w:ascii="Times New Roman" w:hAnsi="Times New Roman" w:cs="Times New Roman"/>
          <w:color w:val="000000" w:themeColor="text1"/>
        </w:rPr>
        <w:t>2.1. Ngôn ngữ lập trình C#</w:t>
      </w:r>
      <w:bookmarkEnd w:id="27"/>
    </w:p>
    <w:p w14:paraId="69086E2B"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28" w:name="bm_h_25"/>
      <w:r w:rsidRPr="0014767C">
        <w:rPr>
          <w:rFonts w:ascii="Times New Roman" w:hAnsi="Times New Roman" w:cs="Times New Roman"/>
          <w:color w:val="000000" w:themeColor="text1"/>
        </w:rPr>
        <w:t>2.1.1. Tổng quan về C#</w:t>
      </w:r>
      <w:bookmarkEnd w:id="28"/>
    </w:p>
    <w:p w14:paraId="037766C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 là ngôn ngữ lập trình hướng đối tượng do Microsoft phát triển, được sử dụng rộng rãi trong phát triển phần mềm desktop, web, mobile và game. Trong Unity, C# là ngôn ngữ chính để xây dựng các script điều khiển hành vi của GameObject.</w:t>
      </w:r>
    </w:p>
    <w:p w14:paraId="16AE9D2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 hỗ trợ các khái niệm quan trọng như class, object, property, event, enum, interface, generic collection, coroutine và delegate. Những thành phần này rất phù hợp để tổ chức logic gameplay theo module.</w:t>
      </w:r>
    </w:p>
    <w:p w14:paraId="43CF0E13"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29" w:name="bm_h_26"/>
      <w:r w:rsidRPr="0014767C">
        <w:rPr>
          <w:rFonts w:ascii="Times New Roman" w:hAnsi="Times New Roman" w:cs="Times New Roman"/>
          <w:color w:val="000000" w:themeColor="text1"/>
        </w:rPr>
        <w:t>2.1.2. Ứng dụng C# trong đề tài</w:t>
      </w:r>
      <w:bookmarkEnd w:id="29"/>
    </w:p>
    <w:p w14:paraId="795BB7E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Trong project, C# được dùng để cài đặt toàn bộ logic gameplay. Mỗi script thường kế thừa MonoBehaviour để có thể gắn vào GameObject và tham gia vòng đời của Unity như Awake, Start, Update, FixedUpdate, OnEnable, OnDisable, OnTriggerEnter hoặc OnValidate.</w:t>
      </w:r>
    </w:p>
    <w:p w14:paraId="4EAA2FC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Một số ví dụ trong project:</w:t>
      </w:r>
    </w:p>
    <w:p w14:paraId="71F85EB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PlayerMovement xử lý di chuyển bằng Rigidbody, animation state và cutscene.</w:t>
      </w:r>
    </w:p>
    <w:p w14:paraId="6056F98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ActionScript xử lý trạng thái tay, trang bị rìu, đánh và phát event AttackPerformed.</w:t>
      </w:r>
    </w:p>
    <w:p w14:paraId="03B0C3B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PickUpScript xử lý raycast tương tác.</w:t>
      </w:r>
    </w:p>
    <w:p w14:paraId="2F4FD72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PlayerInventory quản lý slot, stack, thêm/xóa/dùng item.</w:t>
      </w:r>
    </w:p>
    <w:p w14:paraId="24FDF76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InventoryUIController xây dựng UI inventory và xử lý đặt campfire/nguyên liệu.</w:t>
      </w:r>
    </w:p>
    <w:p w14:paraId="3E098E3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DialogueController quản lý hàng đợi hội thoại, typewriter effect và khóa input.</w:t>
      </w:r>
    </w:p>
    <w:p w14:paraId="0FA11B9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DailyQuestManager quản lý nhiệm vụ theo ngày và HUD tiến độ.</w:t>
      </w:r>
    </w:p>
    <w:p w14:paraId="32AB1F68"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0" w:name="bm_h_27"/>
      <w:r w:rsidRPr="0014767C">
        <w:rPr>
          <w:rFonts w:ascii="Times New Roman" w:hAnsi="Times New Roman" w:cs="Times New Roman"/>
          <w:color w:val="000000" w:themeColor="text1"/>
        </w:rPr>
        <w:lastRenderedPageBreak/>
        <w:t>2.1.3. Lập trình hướng đối tượng trong project</w:t>
      </w:r>
      <w:bookmarkEnd w:id="30"/>
    </w:p>
    <w:p w14:paraId="69E0A62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Project sử dụng lập trình hướng đối tượng ở nhiều vị trí. Interactable đóng vai trò lớp cơ sở cho các object có thể tương tác. Các lớp con như Door, In</w:t>
      </w:r>
      <w:r w:rsidR="00AF41E0">
        <w:rPr>
          <w:rFonts w:cs="Times New Roman"/>
          <w:color w:val="000000" w:themeColor="text1"/>
        </w:rPr>
        <w:t>ventoryPickup,</w:t>
      </w:r>
      <w:r w:rsidR="00AF41E0">
        <w:rPr>
          <w:rFonts w:cs="Times New Roman"/>
          <w:color w:val="000000" w:themeColor="text1"/>
          <w:lang w:val="vi-VN"/>
        </w:rPr>
        <w:t xml:space="preserve"> </w:t>
      </w:r>
      <w:r w:rsidR="00AF41E0">
        <w:rPr>
          <w:rFonts w:cs="Times New Roman"/>
          <w:color w:val="000000" w:themeColor="text1"/>
        </w:rPr>
        <w:t>DialogueTrigger,</w:t>
      </w:r>
      <w:r w:rsidR="00AF41E0">
        <w:rPr>
          <w:rFonts w:cs="Times New Roman"/>
          <w:color w:val="000000" w:themeColor="text1"/>
          <w:lang w:val="vi-VN"/>
        </w:rPr>
        <w:t xml:space="preserve"> </w:t>
      </w:r>
      <w:r w:rsidR="00AF41E0" w:rsidRPr="0014767C">
        <w:rPr>
          <w:rFonts w:cs="Times New Roman"/>
          <w:color w:val="000000" w:themeColor="text1"/>
        </w:rPr>
        <w:t>CampingCookingInteractable</w:t>
      </w:r>
      <w:r w:rsidR="00AF41E0">
        <w:rPr>
          <w:rFonts w:cs="Times New Roman"/>
          <w:color w:val="000000" w:themeColor="text1"/>
        </w:rPr>
        <w:t>, Day5DataCubeInteractable,</w:t>
      </w:r>
      <w:r w:rsidR="00AF41E0">
        <w:rPr>
          <w:rFonts w:cs="Times New Roman"/>
          <w:color w:val="000000" w:themeColor="text1"/>
          <w:lang w:val="vi-VN"/>
        </w:rPr>
        <w:t xml:space="preserve"> </w:t>
      </w:r>
      <w:r w:rsidRPr="0014767C">
        <w:rPr>
          <w:rFonts w:cs="Times New Roman"/>
          <w:color w:val="000000" w:themeColor="text1"/>
        </w:rPr>
        <w:t>GatherWoodTurnInInteractable ghi đè hành vi Interact() hoặc các thuộc tính như CanInteract, PromptText.</w:t>
      </w:r>
    </w:p>
    <w:p w14:paraId="6A5424E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inventory sử dụng InventoryItemDefinition làm lớp dữ liệu vật phẩm, kết hợp PlayerInventory.InventorySlot để lưu item và số lượng. Cách tổ chức này giúp cùng một logic inventory có thể làm việc với nhiều loại vật phẩm khác nhau như gỗ, thịt, cá.</w:t>
      </w:r>
    </w:p>
    <w:p w14:paraId="391884D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dialogue dùng các lớp dữ liệu DialogueEntry, DialogueLineData, DialogueDatabase, kết hợp enum DialogueDay và DialogueEventId. Cách tách này giúp mỗi đoạn hội thoại được xác định bằng cặp ngày - sự kiện thay vì hard-code trực tiếp trong script gameplay.</w:t>
      </w:r>
    </w:p>
    <w:p w14:paraId="7CADEF0B"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1" w:name="bm_h_28"/>
      <w:r w:rsidRPr="0014767C">
        <w:rPr>
          <w:rFonts w:ascii="Times New Roman" w:hAnsi="Times New Roman" w:cs="Times New Roman"/>
          <w:color w:val="000000" w:themeColor="text1"/>
        </w:rPr>
        <w:t>2.1.4. Coroutine, Event và xử lý thời gian thực</w:t>
      </w:r>
      <w:bookmarkEnd w:id="31"/>
    </w:p>
    <w:p w14:paraId="37B8744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Game hoạt động theo thời gian thực nên nhiều hành động cần diễn ra theo chuỗi thời gian. Project sử dụng coroutine cho các tình huống như:</w:t>
      </w:r>
    </w:p>
    <w:p w14:paraId="3A50B3C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Chờ animation tấn công rồi mới phát event hit trong ActionScript.</w:t>
      </w:r>
    </w:p>
    <w:p w14:paraId="450EF00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Chạy cutscene, khóa input và đổi camera trong PlayerMovement.</w:t>
      </w:r>
    </w:p>
    <w:p w14:paraId="691A2E1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Hiển thị dialogue typewriter trong DialogueController.</w:t>
      </w:r>
    </w:p>
    <w:p w14:paraId="2C67902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Chờ cá cắn, mở mini game và đóng UI câu cá trong FishingRob.</w:t>
      </w:r>
    </w:p>
    <w:p w14:paraId="1C1334C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Fade loading overlay trong LoadingManager.</w:t>
      </w:r>
    </w:p>
    <w:p w14:paraId="27DC06F1"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Đóng mini game nấu ăn sau khi hiển thị kết quả trong MiniGameCookingController.</w:t>
      </w:r>
    </w:p>
    <w:p w14:paraId="3F0306D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Event cũng được sử dụng để giảm phụ thuộc trực tiếp giữa các module. Ví dụ, ActionScript phát AttackPerformed, sau đó CuttingTreeSystem, Boar và Stamina cùng nghe event này để xử lý chặt cây, gây sát thương lên lợn rừng và trừ stamina. PlayerInventory phát InventoryChanged, FeedbackRequested, ItemAdded để UI và quest cập nhật.</w:t>
      </w:r>
    </w:p>
    <w:p w14:paraId="722973C3"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32" w:name="bm_h_29"/>
      <w:r w:rsidRPr="0014767C">
        <w:rPr>
          <w:rFonts w:ascii="Times New Roman" w:hAnsi="Times New Roman" w:cs="Times New Roman"/>
          <w:color w:val="000000" w:themeColor="text1"/>
        </w:rPr>
        <w:lastRenderedPageBreak/>
        <w:t>2.2. Công cụ hỗ trợ lập trình</w:t>
      </w:r>
      <w:bookmarkEnd w:id="32"/>
    </w:p>
    <w:p w14:paraId="3B4AF900"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3" w:name="bm_h_30"/>
      <w:r w:rsidRPr="0014767C">
        <w:rPr>
          <w:rFonts w:ascii="Times New Roman" w:hAnsi="Times New Roman" w:cs="Times New Roman"/>
          <w:color w:val="000000" w:themeColor="text1"/>
        </w:rPr>
        <w:t>2.2.1. Unity Engine</w:t>
      </w:r>
      <w:bookmarkEnd w:id="33"/>
    </w:p>
    <w:p w14:paraId="463F43E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Unity là engine chính của project. Project đang dùng Unity 6000.0.41f1. Các scene, prefab, model, texture, material, animation, UI, audio và script đều được tổ chức trong thư mục Assets.</w:t>
      </w:r>
    </w:p>
    <w:p w14:paraId="041CB2A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Unity cung cấp các hệ thống quan trọng được dùng trong đề tài:</w:t>
      </w:r>
    </w:p>
    <w:p w14:paraId="5BFECAA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Scene Management để chuyển giữa MainMenu và Suml.</w:t>
      </w:r>
    </w:p>
    <w:p w14:paraId="58B1003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Physics để raycast, trigger, collider và xử lý Rigidbody.</w:t>
      </w:r>
    </w:p>
    <w:p w14:paraId="1961595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Terrain để dựng môi trường rừng và cây.</w:t>
      </w:r>
    </w:p>
    <w:p w14:paraId="46ADADB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NavMesh để hỗ trợ lợn rừng đi lang thang.</w:t>
      </w:r>
    </w:p>
    <w:p w14:paraId="0FEDD4B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Animator để điều khiển animation nhân vật, tay, rìu, câu cá và lợn rừng.</w:t>
      </w:r>
    </w:p>
    <w:p w14:paraId="32055F4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UI Canvas, UGUI và TextMeshPro để hiển thị prompt, inventory, quest HUD, dialogue và mini game.</w:t>
      </w:r>
    </w:p>
    <w:p w14:paraId="1324B32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AudioSource để phát nhạc và hiệu ứng âm thanh.</w:t>
      </w:r>
    </w:p>
    <w:p w14:paraId="01F9DE4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ScriptableObject để cấu hình item, quest và dialogue.</w:t>
      </w:r>
    </w:p>
    <w:p w14:paraId="69CFF31F"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4" w:name="bm_h_31"/>
      <w:r w:rsidRPr="0014767C">
        <w:rPr>
          <w:rFonts w:ascii="Times New Roman" w:hAnsi="Times New Roman" w:cs="Times New Roman"/>
          <w:color w:val="000000" w:themeColor="text1"/>
        </w:rPr>
        <w:t>2.2.2. Visual Studio và môi trường lập trình C#</w:t>
      </w:r>
      <w:bookmarkEnd w:id="34"/>
    </w:p>
    <w:p w14:paraId="69AEDD1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Visual Studio hoặc IDE tương thích được sử dụng để viết, kiểm tra và chỉnh sửa mã C#. Unity tự tạo các file .csproj giúp IDE nhận diện class, namespace, package và API của Unity.</w:t>
      </w:r>
    </w:p>
    <w:p w14:paraId="7465346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Trong quá trình phát triển, việc tách script theo thư mục giúp quản lý mã nguồn rõ ràng hơn. Các nhóm script chính trong project gồm:</w:t>
      </w:r>
    </w:p>
    <w:p w14:paraId="6998BE04"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Assets/scripts/Player</w:t>
      </w:r>
    </w:p>
    <w:p w14:paraId="23BE94D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Assets/scripts/Interact</w:t>
      </w:r>
    </w:p>
    <w:p w14:paraId="6161D45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Assets/scripts/Inventory</w:t>
      </w:r>
    </w:p>
    <w:p w14:paraId="011B5F87"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Assets/scripts/Quest</w:t>
      </w:r>
    </w:p>
    <w:p w14:paraId="122C7CB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Assets/scripts/Dialogue</w:t>
      </w:r>
    </w:p>
    <w:p w14:paraId="4FB819B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Assets/scripts/Menu</w:t>
      </w:r>
    </w:p>
    <w:p w14:paraId="64BF8C82"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Assets/scripts/AudioManager</w:t>
      </w:r>
    </w:p>
    <w:p w14:paraId="237E458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Assets/scripts/Rendering</w:t>
      </w:r>
    </w:p>
    <w:p w14:paraId="3E3DE78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lastRenderedPageBreak/>
        <w:t>Assets/scripts/Walking Boar</w:t>
      </w:r>
    </w:p>
    <w:p w14:paraId="67E88C5F"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35" w:name="bm_h_32"/>
      <w:r w:rsidRPr="0014767C">
        <w:rPr>
          <w:rFonts w:ascii="Times New Roman" w:hAnsi="Times New Roman" w:cs="Times New Roman"/>
          <w:color w:val="000000" w:themeColor="text1"/>
        </w:rPr>
        <w:t>2.2.3. Công nghệ và package sử dụng</w:t>
      </w:r>
      <w:bookmarkEnd w:id="35"/>
    </w:p>
    <w:p w14:paraId="5F5E0049" w14:textId="77777777" w:rsidR="00264566" w:rsidRPr="0014767C" w:rsidRDefault="0014767C" w:rsidP="0014767C">
      <w:pPr>
        <w:pStyle w:val="Caption"/>
        <w:spacing w:after="0" w:line="360" w:lineRule="auto"/>
        <w:jc w:val="center"/>
        <w:rPr>
          <w:rFonts w:cs="Times New Roman"/>
          <w:color w:val="000000" w:themeColor="text1"/>
        </w:rPr>
      </w:pPr>
      <w:bookmarkStart w:id="36" w:name="bm_t_3"/>
      <w:r w:rsidRPr="0014767C">
        <w:rPr>
          <w:rFonts w:cs="Times New Roman"/>
          <w:color w:val="000000" w:themeColor="text1"/>
        </w:rPr>
        <w:t>Bảng 2-1. Công nghệ và package sử dụng trong project</w:t>
      </w:r>
      <w:bookmarkEnd w:id="36"/>
    </w:p>
    <w:tbl>
      <w:tblPr>
        <w:tblStyle w:val="TableGrid"/>
        <w:tblW w:w="0" w:type="auto"/>
        <w:jc w:val="center"/>
        <w:tblLook w:val="04A0" w:firstRow="1" w:lastRow="0" w:firstColumn="1" w:lastColumn="0" w:noHBand="0" w:noVBand="1"/>
      </w:tblPr>
      <w:tblGrid>
        <w:gridCol w:w="4532"/>
        <w:gridCol w:w="4521"/>
      </w:tblGrid>
      <w:tr w:rsidR="0014767C" w:rsidRPr="0014767C" w14:paraId="75F98D12" w14:textId="77777777">
        <w:trPr>
          <w:jc w:val="center"/>
        </w:trPr>
        <w:tc>
          <w:tcPr>
            <w:tcW w:w="4702" w:type="dxa"/>
            <w:vAlign w:val="center"/>
          </w:tcPr>
          <w:p w14:paraId="343DE050"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Thành phần</w:t>
            </w:r>
          </w:p>
        </w:tc>
        <w:tc>
          <w:tcPr>
            <w:tcW w:w="4702" w:type="dxa"/>
            <w:vAlign w:val="center"/>
          </w:tcPr>
          <w:p w14:paraId="44D33734"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Vai trò</w:t>
            </w:r>
          </w:p>
        </w:tc>
      </w:tr>
      <w:tr w:rsidR="0014767C" w:rsidRPr="0014767C" w14:paraId="5EC14FA2" w14:textId="77777777">
        <w:trPr>
          <w:jc w:val="center"/>
        </w:trPr>
        <w:tc>
          <w:tcPr>
            <w:tcW w:w="4702" w:type="dxa"/>
            <w:vAlign w:val="center"/>
          </w:tcPr>
          <w:p w14:paraId="01A5DAD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6000.0.41f1</w:t>
            </w:r>
          </w:p>
        </w:tc>
        <w:tc>
          <w:tcPr>
            <w:tcW w:w="4702" w:type="dxa"/>
            <w:vAlign w:val="center"/>
          </w:tcPr>
          <w:p w14:paraId="52C806F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Nền tảng phát triển game</w:t>
            </w:r>
          </w:p>
        </w:tc>
      </w:tr>
      <w:tr w:rsidR="0014767C" w:rsidRPr="0014767C" w14:paraId="3AA9CBB0" w14:textId="77777777">
        <w:trPr>
          <w:jc w:val="center"/>
        </w:trPr>
        <w:tc>
          <w:tcPr>
            <w:tcW w:w="4702" w:type="dxa"/>
            <w:vAlign w:val="center"/>
          </w:tcPr>
          <w:p w14:paraId="3918EDD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w:t>
            </w:r>
          </w:p>
        </w:tc>
        <w:tc>
          <w:tcPr>
            <w:tcW w:w="4702" w:type="dxa"/>
            <w:vAlign w:val="center"/>
          </w:tcPr>
          <w:p w14:paraId="0C6931D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Ngôn ngữ lập trình gameplay</w:t>
            </w:r>
          </w:p>
        </w:tc>
      </w:tr>
      <w:tr w:rsidR="0014767C" w:rsidRPr="0014767C" w14:paraId="7B852236" w14:textId="77777777">
        <w:trPr>
          <w:jc w:val="center"/>
        </w:trPr>
        <w:tc>
          <w:tcPr>
            <w:tcW w:w="4702" w:type="dxa"/>
            <w:vAlign w:val="center"/>
          </w:tcPr>
          <w:p w14:paraId="1EF7FCD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Universal Render Pipeline 17.0.4</w:t>
            </w:r>
          </w:p>
        </w:tc>
        <w:tc>
          <w:tcPr>
            <w:tcW w:w="4702" w:type="dxa"/>
            <w:vAlign w:val="center"/>
          </w:tcPr>
          <w:p w14:paraId="2AAAF4F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Render pipeline cho scene 3D</w:t>
            </w:r>
          </w:p>
        </w:tc>
      </w:tr>
      <w:tr w:rsidR="0014767C" w:rsidRPr="0014767C" w14:paraId="077945EE" w14:textId="77777777">
        <w:trPr>
          <w:jc w:val="center"/>
        </w:trPr>
        <w:tc>
          <w:tcPr>
            <w:tcW w:w="4702" w:type="dxa"/>
            <w:vAlign w:val="center"/>
          </w:tcPr>
          <w:p w14:paraId="3D7E7A7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TextMeshPro</w:t>
            </w:r>
          </w:p>
        </w:tc>
        <w:tc>
          <w:tcPr>
            <w:tcW w:w="4702" w:type="dxa"/>
            <w:vAlign w:val="center"/>
          </w:tcPr>
          <w:p w14:paraId="382BE83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Hiển thị chữ trong UI</w:t>
            </w:r>
          </w:p>
        </w:tc>
      </w:tr>
      <w:tr w:rsidR="0014767C" w:rsidRPr="0014767C" w14:paraId="68EF4965" w14:textId="77777777">
        <w:trPr>
          <w:jc w:val="center"/>
        </w:trPr>
        <w:tc>
          <w:tcPr>
            <w:tcW w:w="4702" w:type="dxa"/>
            <w:vAlign w:val="center"/>
          </w:tcPr>
          <w:p w14:paraId="527C5FC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UI/UGUI</w:t>
            </w:r>
          </w:p>
        </w:tc>
        <w:tc>
          <w:tcPr>
            <w:tcW w:w="4702" w:type="dxa"/>
            <w:vAlign w:val="center"/>
          </w:tcPr>
          <w:p w14:paraId="087418F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Button, Slider, Canvas, Image, panel</w:t>
            </w:r>
          </w:p>
        </w:tc>
      </w:tr>
      <w:tr w:rsidR="0014767C" w:rsidRPr="0014767C" w14:paraId="52761E17" w14:textId="77777777">
        <w:trPr>
          <w:jc w:val="center"/>
        </w:trPr>
        <w:tc>
          <w:tcPr>
            <w:tcW w:w="4702" w:type="dxa"/>
            <w:vAlign w:val="center"/>
          </w:tcPr>
          <w:p w14:paraId="3EDF9D5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AI Navigation 2.0.6</w:t>
            </w:r>
          </w:p>
        </w:tc>
        <w:tc>
          <w:tcPr>
            <w:tcW w:w="4702" w:type="dxa"/>
            <w:vAlign w:val="center"/>
          </w:tcPr>
          <w:p w14:paraId="23A3801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NavMesh cho lợn rừng</w:t>
            </w:r>
          </w:p>
        </w:tc>
      </w:tr>
      <w:tr w:rsidR="0014767C" w:rsidRPr="0014767C" w14:paraId="3409B634" w14:textId="77777777">
        <w:trPr>
          <w:jc w:val="center"/>
        </w:trPr>
        <w:tc>
          <w:tcPr>
            <w:tcW w:w="4702" w:type="dxa"/>
            <w:vAlign w:val="center"/>
          </w:tcPr>
          <w:p w14:paraId="186D3E7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Cinemachine 2.10.3</w:t>
            </w:r>
          </w:p>
        </w:tc>
        <w:tc>
          <w:tcPr>
            <w:tcW w:w="4702" w:type="dxa"/>
            <w:vAlign w:val="center"/>
          </w:tcPr>
          <w:p w14:paraId="3202E4A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camera nếu cần mở rộng</w:t>
            </w:r>
          </w:p>
        </w:tc>
      </w:tr>
      <w:tr w:rsidR="0014767C" w:rsidRPr="0014767C" w14:paraId="5CCF0206" w14:textId="77777777">
        <w:trPr>
          <w:jc w:val="center"/>
        </w:trPr>
        <w:tc>
          <w:tcPr>
            <w:tcW w:w="4702" w:type="dxa"/>
            <w:vAlign w:val="center"/>
          </w:tcPr>
          <w:p w14:paraId="739FA7D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Timeline 1.8.7</w:t>
            </w:r>
          </w:p>
        </w:tc>
        <w:tc>
          <w:tcPr>
            <w:tcW w:w="4702" w:type="dxa"/>
            <w:vAlign w:val="center"/>
          </w:tcPr>
          <w:p w14:paraId="4EF6600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cutscene/animation sequence</w:t>
            </w:r>
          </w:p>
        </w:tc>
      </w:tr>
      <w:tr w:rsidR="0014767C" w:rsidRPr="0014767C" w14:paraId="0D430CEB" w14:textId="77777777">
        <w:trPr>
          <w:jc w:val="center"/>
        </w:trPr>
        <w:tc>
          <w:tcPr>
            <w:tcW w:w="4702" w:type="dxa"/>
            <w:vAlign w:val="center"/>
          </w:tcPr>
          <w:p w14:paraId="0C8D885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DOTween</w:t>
            </w:r>
          </w:p>
        </w:tc>
        <w:tc>
          <w:tcPr>
            <w:tcW w:w="4702" w:type="dxa"/>
            <w:vAlign w:val="center"/>
          </w:tcPr>
          <w:p w14:paraId="2CB3EAC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Fade overlay loading</w:t>
            </w:r>
          </w:p>
        </w:tc>
      </w:tr>
      <w:tr w:rsidR="0014767C" w:rsidRPr="0014767C" w14:paraId="1AA382C4" w14:textId="77777777">
        <w:trPr>
          <w:jc w:val="center"/>
        </w:trPr>
        <w:tc>
          <w:tcPr>
            <w:tcW w:w="4702" w:type="dxa"/>
            <w:vAlign w:val="center"/>
          </w:tcPr>
          <w:p w14:paraId="60535C6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Shader Graph</w:t>
            </w:r>
          </w:p>
        </w:tc>
        <w:tc>
          <w:tcPr>
            <w:tcW w:w="4702" w:type="dxa"/>
            <w:vAlign w:val="center"/>
          </w:tcPr>
          <w:p w14:paraId="790D9F4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Tạo shader/hiệu ứng hình ảnh</w:t>
            </w:r>
          </w:p>
        </w:tc>
      </w:tr>
      <w:tr w:rsidR="00264566" w:rsidRPr="0014767C" w14:paraId="544B96D8" w14:textId="77777777">
        <w:trPr>
          <w:jc w:val="center"/>
        </w:trPr>
        <w:tc>
          <w:tcPr>
            <w:tcW w:w="4702" w:type="dxa"/>
            <w:vAlign w:val="center"/>
          </w:tcPr>
          <w:p w14:paraId="0DDC605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Terrain Tools/Worldbuilding</w:t>
            </w:r>
          </w:p>
        </w:tc>
        <w:tc>
          <w:tcPr>
            <w:tcW w:w="4702" w:type="dxa"/>
            <w:vAlign w:val="center"/>
          </w:tcPr>
          <w:p w14:paraId="5A679F0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Hỗ trợ dựng môi trường tự nhiên</w:t>
            </w:r>
          </w:p>
        </w:tc>
      </w:tr>
    </w:tbl>
    <w:p w14:paraId="72E6C01F" w14:textId="77777777" w:rsidR="00264566" w:rsidRPr="0014767C" w:rsidRDefault="00264566" w:rsidP="0014767C">
      <w:pPr>
        <w:spacing w:after="0" w:line="360" w:lineRule="auto"/>
        <w:rPr>
          <w:rFonts w:cs="Times New Roman"/>
          <w:color w:val="000000" w:themeColor="text1"/>
        </w:rPr>
      </w:pPr>
    </w:p>
    <w:p w14:paraId="1965556F"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37" w:name="bm_h_33"/>
      <w:r w:rsidRPr="0014767C">
        <w:rPr>
          <w:rFonts w:ascii="Times New Roman" w:hAnsi="Times New Roman" w:cs="Times New Roman"/>
          <w:color w:val="000000" w:themeColor="text1"/>
        </w:rPr>
        <w:t>2.3. Một số thành phần kỹ thuật nền tảng</w:t>
      </w:r>
      <w:bookmarkEnd w:id="37"/>
    </w:p>
    <w:p w14:paraId="5F8B33A7"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8" w:name="bm_h_34"/>
      <w:r w:rsidRPr="0014767C">
        <w:rPr>
          <w:rFonts w:ascii="Times New Roman" w:hAnsi="Times New Roman" w:cs="Times New Roman"/>
          <w:color w:val="000000" w:themeColor="text1"/>
        </w:rPr>
        <w:t>2.3.1. GameObject và Component</w:t>
      </w:r>
      <w:bookmarkEnd w:id="38"/>
    </w:p>
    <w:p w14:paraId="7A496D9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Trong Unity, GameObject là đơn vị cơ bản của scene. Mỗi GameObject có thể gắn nhiều component để tạo ra hành vi. Ví dụ, nhân vật player có các component về chuyển động, animation, inventory, stamina và hành động tay. Camera có component nhìn, raycast tương tác và hiệu ứng clue vision.</w:t>
      </w:r>
    </w:p>
    <w:p w14:paraId="6DFD8D6C"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Mô hình component giúp project dễ mở rộng. Khi cần thêm chức năng cho một object, chỉ cần gắn thêm script hoặc component tương ứng mà không cần viết lại toàn bộ class.</w:t>
      </w:r>
    </w:p>
    <w:p w14:paraId="33274D2A"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39" w:name="bm_h_35"/>
      <w:r w:rsidRPr="0014767C">
        <w:rPr>
          <w:rFonts w:ascii="Times New Roman" w:hAnsi="Times New Roman" w:cs="Times New Roman"/>
          <w:color w:val="000000" w:themeColor="text1"/>
        </w:rPr>
        <w:t>2.3.2. ScriptableObject trong quản lý cấu hình</w:t>
      </w:r>
      <w:bookmarkEnd w:id="39"/>
    </w:p>
    <w:p w14:paraId="05C8118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Project sử dụng ScriptableObject cho các dữ liệu cần chỉnh trong editor:</w:t>
      </w:r>
    </w:p>
    <w:p w14:paraId="67548C7B"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InventoryItemDefinition cho vật phẩm như Fish, Meat, WoodLog.</w:t>
      </w:r>
    </w:p>
    <w:p w14:paraId="319E25DF"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DialogueDatabase cho danh sách đoạn hội thoại theo ngày và sự kiện.</w:t>
      </w:r>
    </w:p>
    <w:p w14:paraId="1B1FB807" w14:textId="5DB4D559" w:rsidR="00264566" w:rsidRPr="0014767C" w:rsidRDefault="003545F5" w:rsidP="00AF41E0">
      <w:pPr>
        <w:spacing w:after="0" w:line="360" w:lineRule="auto"/>
        <w:ind w:firstLine="567"/>
        <w:jc w:val="both"/>
        <w:rPr>
          <w:rFonts w:cs="Times New Roman"/>
          <w:color w:val="000000" w:themeColor="text1"/>
        </w:rPr>
      </w:pPr>
      <w:r w:rsidRPr="003545F5">
        <w:rPr>
          <w:rFonts w:cs="Times New Roman"/>
          <w:color w:val="000000" w:themeColor="text1"/>
          <w:highlight w:val="yellow"/>
        </w:rPr>
        <w:lastRenderedPageBreak/>
        <w:t>Hệ thống nhiệm vụ</w:t>
      </w:r>
      <w:r w:rsidR="0014767C" w:rsidRPr="0014767C">
        <w:rPr>
          <w:rFonts w:cs="Times New Roman"/>
          <w:color w:val="000000" w:themeColor="text1"/>
        </w:rPr>
        <w:t xml:space="preserve"> cho danh sách nhiệm vụ theo ngày.</w:t>
      </w:r>
    </w:p>
    <w:p w14:paraId="2AE39A1E"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Cách tổ chức này giúp dữ liệu tách khỏi logic xử lý. Khi muốn thêm vật phẩm hoặc nhiệm vụ mới, người phát triển có thể thêm asset hoặc chỉnh database thay vì sửa nhiều script.</w:t>
      </w:r>
    </w:p>
    <w:p w14:paraId="789C45DD"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40" w:name="bm_h_36"/>
      <w:r w:rsidRPr="0014767C">
        <w:rPr>
          <w:rFonts w:ascii="Times New Roman" w:hAnsi="Times New Roman" w:cs="Times New Roman"/>
          <w:color w:val="000000" w:themeColor="text1"/>
        </w:rPr>
        <w:t>2.3.3. Raycast và Collider trong tương tác</w:t>
      </w:r>
      <w:bookmarkEnd w:id="40"/>
    </w:p>
    <w:p w14:paraId="1E312EBE" w14:textId="56B51D5C"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Hệ thống tương tác sử dụng raycast từ camera. Khi raycast chạm vào </w:t>
      </w:r>
      <w:r w:rsidR="003545F5" w:rsidRPr="003545F5">
        <w:rPr>
          <w:rFonts w:cs="Times New Roman"/>
          <w:color w:val="000000" w:themeColor="text1"/>
          <w:highlight w:val="yellow"/>
        </w:rPr>
        <w:t>vật thể</w:t>
      </w:r>
      <w:r w:rsidRPr="0014767C">
        <w:rPr>
          <w:rFonts w:cs="Times New Roman"/>
          <w:color w:val="000000" w:themeColor="text1"/>
        </w:rPr>
        <w:t xml:space="preserve"> có </w:t>
      </w:r>
      <w:r w:rsidR="003545F5" w:rsidRPr="003545F5">
        <w:rPr>
          <w:rFonts w:cs="Times New Roman"/>
          <w:color w:val="000000" w:themeColor="text1"/>
          <w:highlight w:val="yellow"/>
        </w:rPr>
        <w:t>Tương tác</w:t>
      </w:r>
      <w:r w:rsidRPr="003545F5">
        <w:rPr>
          <w:rFonts w:cs="Times New Roman"/>
          <w:color w:val="000000" w:themeColor="text1"/>
          <w:highlight w:val="yellow"/>
        </w:rPr>
        <w:t xml:space="preserve">, </w:t>
      </w:r>
      <w:r w:rsidR="003545F5" w:rsidRPr="003545F5">
        <w:rPr>
          <w:rFonts w:cs="Times New Roman"/>
          <w:color w:val="000000" w:themeColor="text1"/>
          <w:highlight w:val="yellow"/>
        </w:rPr>
        <w:t>lời nhắc</w:t>
      </w:r>
      <w:r w:rsidRPr="0014767C">
        <w:rPr>
          <w:rFonts w:cs="Times New Roman"/>
          <w:color w:val="000000" w:themeColor="text1"/>
        </w:rPr>
        <w:t xml:space="preserve"> được hiển thị. </w:t>
      </w:r>
    </w:p>
    <w:p w14:paraId="5FDAE173"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Raycast cũng được dùng trong chặt cây, săn lợn và đặt campfire. Với chặt cây, camera kiểm tra cây trong terrain theo khoảng cách và góc ngắm. Với lợn rừng, ray từ giữa màn hình được kiểm tra với bounds/collider của lợn. Với đặt campfire, ray từ vị trí chuột xuống mặt đất để xác định điểm đặt hợp lệ.</w:t>
      </w:r>
    </w:p>
    <w:p w14:paraId="6B07DBFB"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41" w:name="bm_h_37"/>
      <w:r w:rsidRPr="0014767C">
        <w:rPr>
          <w:rFonts w:ascii="Times New Roman" w:hAnsi="Times New Roman" w:cs="Times New Roman"/>
          <w:color w:val="000000" w:themeColor="text1"/>
        </w:rPr>
        <w:t>2.3.4. PlayerPrefs trong lưu trạng thái đơn giản</w:t>
      </w:r>
      <w:bookmarkEnd w:id="41"/>
    </w:p>
    <w:p w14:paraId="278F18E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Project dùng PlayerPrefs để lưu một số trạng thái nhẹ:</w:t>
      </w:r>
    </w:p>
    <w:p w14:paraId="37BB4556"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Ngày hiện tại của dialogue qua dialogue.currentDay.</w:t>
      </w:r>
    </w:p>
    <w:p w14:paraId="265FD1E8"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Cài đặt âm lượng, độ nhạy chuột, fullscreen và quality.</w:t>
      </w:r>
    </w:p>
    <w:p w14:paraId="450466B5"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Trạng thái một số sự kiện nhiệm vụ như gói dữ liệu ngày 5, bó gỗ ngày 3.</w:t>
      </w:r>
    </w:p>
    <w:p w14:paraId="54E4F4C9"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PlayerPrefs phù hợp với dữ liệu nhỏ và dễ dùng trong đồ án. Tuy nhiên, nếu mở rộng game thành sản phẩm lớn hơn, cần một hệ thống save/load riêng cho inventory, vị trí nhân vật, trạng thái scene và tiến trình nhiệm vụ.</w:t>
      </w:r>
    </w:p>
    <w:p w14:paraId="6E8FA459" w14:textId="77777777" w:rsidR="00264566" w:rsidRPr="0014767C" w:rsidRDefault="0014767C" w:rsidP="00AF41E0">
      <w:pPr>
        <w:spacing w:after="0" w:line="360" w:lineRule="auto"/>
        <w:jc w:val="both"/>
        <w:rPr>
          <w:rFonts w:cs="Times New Roman"/>
          <w:color w:val="000000" w:themeColor="text1"/>
        </w:rPr>
      </w:pPr>
      <w:r w:rsidRPr="0014767C">
        <w:rPr>
          <w:rFonts w:cs="Times New Roman"/>
          <w:color w:val="000000" w:themeColor="text1"/>
        </w:rPr>
        <w:br w:type="page"/>
      </w:r>
    </w:p>
    <w:p w14:paraId="17A0E8AA"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42" w:name="bm_h_38"/>
      <w:r w:rsidRPr="0014767C">
        <w:rPr>
          <w:rFonts w:ascii="Times New Roman" w:hAnsi="Times New Roman" w:cs="Times New Roman"/>
          <w:color w:val="000000" w:themeColor="text1"/>
        </w:rPr>
        <w:lastRenderedPageBreak/>
        <w:t>CHƯƠNG 3: PHÂN TÍCH VÀ THIẾT KẾ HỆ THỐNG</w:t>
      </w:r>
      <w:bookmarkEnd w:id="42"/>
    </w:p>
    <w:p w14:paraId="130A7ED4"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43" w:name="bm_h_39"/>
      <w:r w:rsidRPr="0014767C">
        <w:rPr>
          <w:rFonts w:ascii="Times New Roman" w:hAnsi="Times New Roman" w:cs="Times New Roman"/>
          <w:color w:val="000000" w:themeColor="text1"/>
        </w:rPr>
        <w:t>3.1. Use Case Diagram</w:t>
      </w:r>
      <w:bookmarkEnd w:id="43"/>
    </w:p>
    <w:p w14:paraId="14B03FEB"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44" w:name="bm_h_40"/>
      <w:r w:rsidRPr="0014767C">
        <w:rPr>
          <w:rFonts w:ascii="Times New Roman" w:hAnsi="Times New Roman" w:cs="Times New Roman"/>
          <w:color w:val="000000" w:themeColor="text1"/>
        </w:rPr>
        <w:t>3.1.1. Use Case tổng quan</w:t>
      </w:r>
      <w:bookmarkEnd w:id="44"/>
    </w:p>
    <w:p w14:paraId="4890D6FD"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Tác nhân chính của hệ thống là người chơi. Người chơi thao tác qua bàn phím và chuột để điều khiển nhân vật, tương tác với môi trường, quản lý vật phẩm và hoàn thành nhiệm vụ.</w:t>
      </w:r>
    </w:p>
    <w:p w14:paraId="77947FB9" w14:textId="77777777" w:rsidR="00264566" w:rsidRPr="0014767C" w:rsidRDefault="0014767C" w:rsidP="00AF41E0">
      <w:pPr>
        <w:pStyle w:val="Caption"/>
        <w:spacing w:after="0" w:line="360" w:lineRule="auto"/>
        <w:jc w:val="center"/>
        <w:rPr>
          <w:rFonts w:cs="Times New Roman"/>
          <w:color w:val="000000" w:themeColor="text1"/>
        </w:rPr>
      </w:pPr>
      <w:bookmarkStart w:id="45" w:name="bm_f_1"/>
      <w:r w:rsidRPr="0014767C">
        <w:rPr>
          <w:rFonts w:cs="Times New Roman"/>
          <w:color w:val="000000" w:themeColor="text1"/>
        </w:rPr>
        <w:t>Hình 3-1. Use Case tổng quan</w:t>
      </w:r>
      <w:bookmarkEnd w:id="45"/>
    </w:p>
    <w:p w14:paraId="16F4D7EB" w14:textId="77777777" w:rsidR="00264566" w:rsidRPr="0014767C" w:rsidRDefault="0014767C" w:rsidP="00AF41E0">
      <w:pPr>
        <w:spacing w:after="0" w:line="360" w:lineRule="auto"/>
        <w:jc w:val="both"/>
        <w:rPr>
          <w:rFonts w:cs="Times New Roman"/>
          <w:color w:val="000000" w:themeColor="text1"/>
        </w:rPr>
      </w:pPr>
      <w:r w:rsidRPr="0014767C">
        <w:rPr>
          <w:rFonts w:cs="Times New Roman"/>
          <w:noProof/>
          <w:color w:val="000000" w:themeColor="text1"/>
        </w:rPr>
        <w:drawing>
          <wp:inline distT="0" distB="0" distL="0" distR="0" wp14:anchorId="0D15A0F8" wp14:editId="11CD0BA9">
            <wp:extent cx="5852160" cy="3413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2.png"/>
                    <pic:cNvPicPr/>
                  </pic:nvPicPr>
                  <pic:blipFill>
                    <a:blip r:embed="rId9"/>
                    <a:stretch>
                      <a:fillRect/>
                    </a:stretch>
                  </pic:blipFill>
                  <pic:spPr>
                    <a:xfrm>
                      <a:off x="0" y="0"/>
                      <a:ext cx="5852160" cy="3413760"/>
                    </a:xfrm>
                    <a:prstGeom prst="rect">
                      <a:avLst/>
                    </a:prstGeom>
                  </pic:spPr>
                </pic:pic>
              </a:graphicData>
            </a:graphic>
          </wp:inline>
        </w:drawing>
      </w:r>
    </w:p>
    <w:p w14:paraId="4A0C01A7"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46" w:name="bm_h_41"/>
      <w:r w:rsidRPr="0014767C">
        <w:rPr>
          <w:rFonts w:ascii="Times New Roman" w:hAnsi="Times New Roman" w:cs="Times New Roman"/>
          <w:color w:val="000000" w:themeColor="text1"/>
        </w:rPr>
        <w:t>3.1.2. Use Case chi tiết</w:t>
      </w:r>
      <w:bookmarkEnd w:id="46"/>
    </w:p>
    <w:p w14:paraId="49A82EBF" w14:textId="06829CEF"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 xml:space="preserve">Use case "Thu thập tài nguyên" gồm ba nhánh chính. Người chơi có thể chặt cây để lấy </w:t>
      </w:r>
      <w:r w:rsidR="003545F5" w:rsidRPr="003545F5">
        <w:rPr>
          <w:rFonts w:cs="Times New Roman"/>
          <w:color w:val="000000" w:themeColor="text1"/>
          <w:highlight w:val="yellow"/>
        </w:rPr>
        <w:t>Gỗ</w:t>
      </w:r>
      <w:r w:rsidRPr="003545F5">
        <w:rPr>
          <w:rFonts w:cs="Times New Roman"/>
          <w:color w:val="000000" w:themeColor="text1"/>
          <w:highlight w:val="yellow"/>
        </w:rPr>
        <w:t>,</w:t>
      </w:r>
      <w:r w:rsidRPr="0014767C">
        <w:rPr>
          <w:rFonts w:cs="Times New Roman"/>
          <w:color w:val="000000" w:themeColor="text1"/>
        </w:rPr>
        <w:t xml:space="preserve"> săn lợn rừng để lấy </w:t>
      </w:r>
      <w:r w:rsidR="003545F5" w:rsidRPr="003545F5">
        <w:rPr>
          <w:rFonts w:cs="Times New Roman"/>
          <w:color w:val="000000" w:themeColor="text1"/>
          <w:highlight w:val="yellow"/>
        </w:rPr>
        <w:t>thịt</w:t>
      </w:r>
      <w:r w:rsidRPr="0014767C">
        <w:rPr>
          <w:rFonts w:cs="Times New Roman"/>
          <w:color w:val="000000" w:themeColor="text1"/>
        </w:rPr>
        <w:t xml:space="preserve">, hoặc câu cá để lấy </w:t>
      </w:r>
      <w:r w:rsidR="003545F5" w:rsidRPr="003545F5">
        <w:rPr>
          <w:rFonts w:cs="Times New Roman"/>
          <w:color w:val="000000" w:themeColor="text1"/>
          <w:highlight w:val="yellow"/>
        </w:rPr>
        <w:t>cá</w:t>
      </w:r>
      <w:r w:rsidRPr="0014767C">
        <w:rPr>
          <w:rFonts w:cs="Times New Roman"/>
          <w:color w:val="000000" w:themeColor="text1"/>
        </w:rPr>
        <w:t xml:space="preserve">. Cả ba loại vật phẩm đều được thêm vào </w:t>
      </w:r>
      <w:r w:rsidR="003545F5" w:rsidRPr="003545F5">
        <w:rPr>
          <w:rFonts w:cs="Times New Roman"/>
          <w:color w:val="000000" w:themeColor="text1"/>
          <w:highlight w:val="yellow"/>
        </w:rPr>
        <w:t>Túi đồ của người chơi</w:t>
      </w:r>
      <w:r w:rsidRPr="0014767C">
        <w:rPr>
          <w:rFonts w:cs="Times New Roman"/>
          <w:color w:val="000000" w:themeColor="text1"/>
        </w:rPr>
        <w:t xml:space="preserve">, sau đó UI </w:t>
      </w:r>
      <w:r w:rsidR="003545F5" w:rsidRPr="003545F5">
        <w:rPr>
          <w:rFonts w:cs="Times New Roman"/>
          <w:color w:val="000000" w:themeColor="text1"/>
          <w:highlight w:val="yellow"/>
        </w:rPr>
        <w:t>túi đồ</w:t>
      </w:r>
      <w:r w:rsidRPr="0014767C">
        <w:rPr>
          <w:rFonts w:cs="Times New Roman"/>
          <w:color w:val="000000" w:themeColor="text1"/>
        </w:rPr>
        <w:t xml:space="preserve"> cập nhật thông qua event InventoryChanged.</w:t>
      </w:r>
    </w:p>
    <w:p w14:paraId="54162F60"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Use case "Hoàn thành nhiệm vụ" phụ thuộc vào DailyQuestManager. Tùy loại objective, hệ thống có thể đếm interaction key, đếm số lượng item trong inventory hoặc kiểm tra chuỗi sinh tồn ngày 5. Khi đạt yêu cầu, hệ thống gọi dialogue hoàn thành và chuyển ngày.</w:t>
      </w:r>
    </w:p>
    <w:p w14:paraId="7224557B"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47" w:name="bm_h_42"/>
      <w:r w:rsidRPr="0014767C">
        <w:rPr>
          <w:rFonts w:ascii="Times New Roman" w:hAnsi="Times New Roman" w:cs="Times New Roman"/>
          <w:color w:val="000000" w:themeColor="text1"/>
        </w:rPr>
        <w:lastRenderedPageBreak/>
        <w:t>3.2. Sequence Diagram</w:t>
      </w:r>
      <w:bookmarkEnd w:id="47"/>
    </w:p>
    <w:p w14:paraId="76F04731"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48" w:name="bm_h_43"/>
      <w:r w:rsidRPr="0014767C">
        <w:rPr>
          <w:rFonts w:ascii="Times New Roman" w:hAnsi="Times New Roman" w:cs="Times New Roman"/>
          <w:color w:val="000000" w:themeColor="text1"/>
        </w:rPr>
        <w:t>3.2.1. Luồng tương tác và nhặt vật phẩm</w:t>
      </w:r>
      <w:bookmarkEnd w:id="48"/>
    </w:p>
    <w:p w14:paraId="7AE81836" w14:textId="77777777" w:rsidR="00264566" w:rsidRPr="0014767C" w:rsidRDefault="0014767C" w:rsidP="00AF41E0">
      <w:pPr>
        <w:pStyle w:val="Caption"/>
        <w:spacing w:after="0" w:line="360" w:lineRule="auto"/>
        <w:jc w:val="center"/>
        <w:rPr>
          <w:rFonts w:cs="Times New Roman"/>
          <w:color w:val="000000" w:themeColor="text1"/>
        </w:rPr>
      </w:pPr>
      <w:bookmarkStart w:id="49" w:name="bm_f_2"/>
      <w:r w:rsidRPr="0014767C">
        <w:rPr>
          <w:rFonts w:cs="Times New Roman"/>
          <w:color w:val="000000" w:themeColor="text1"/>
        </w:rPr>
        <w:t>Hình 3-2. Sequence luồng tương tác và nhặt vật phẩm</w:t>
      </w:r>
      <w:bookmarkEnd w:id="49"/>
    </w:p>
    <w:p w14:paraId="34F5C1BC" w14:textId="77777777" w:rsidR="00264566" w:rsidRPr="0014767C" w:rsidRDefault="0014767C" w:rsidP="00AF41E0">
      <w:pPr>
        <w:spacing w:after="0" w:line="360" w:lineRule="auto"/>
        <w:jc w:val="both"/>
        <w:rPr>
          <w:rFonts w:cs="Times New Roman"/>
          <w:color w:val="000000" w:themeColor="text1"/>
        </w:rPr>
      </w:pPr>
      <w:r w:rsidRPr="0014767C">
        <w:rPr>
          <w:rFonts w:cs="Times New Roman"/>
          <w:noProof/>
          <w:color w:val="000000" w:themeColor="text1"/>
        </w:rPr>
        <w:drawing>
          <wp:inline distT="0" distB="0" distL="0" distR="0" wp14:anchorId="02450367" wp14:editId="2CA031F4">
            <wp:extent cx="5852160" cy="38674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3.png"/>
                    <pic:cNvPicPr/>
                  </pic:nvPicPr>
                  <pic:blipFill>
                    <a:blip r:embed="rId10"/>
                    <a:stretch>
                      <a:fillRect/>
                    </a:stretch>
                  </pic:blipFill>
                  <pic:spPr>
                    <a:xfrm>
                      <a:off x="0" y="0"/>
                      <a:ext cx="5852160" cy="3867421"/>
                    </a:xfrm>
                    <a:prstGeom prst="rect">
                      <a:avLst/>
                    </a:prstGeom>
                  </pic:spPr>
                </pic:pic>
              </a:graphicData>
            </a:graphic>
          </wp:inline>
        </w:drawing>
      </w:r>
    </w:p>
    <w:p w14:paraId="53161559"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0" w:name="bm_h_44"/>
      <w:r w:rsidRPr="0014767C">
        <w:rPr>
          <w:rFonts w:ascii="Times New Roman" w:hAnsi="Times New Roman" w:cs="Times New Roman"/>
          <w:color w:val="000000" w:themeColor="text1"/>
        </w:rPr>
        <w:t>3.2.2. Luồng chặt cây</w:t>
      </w:r>
      <w:bookmarkEnd w:id="50"/>
    </w:p>
    <w:p w14:paraId="113DDF30" w14:textId="77777777" w:rsidR="00AF41E0" w:rsidRDefault="00AF41E0" w:rsidP="00AF41E0">
      <w:pPr>
        <w:pStyle w:val="Caption"/>
        <w:spacing w:after="0" w:line="360" w:lineRule="auto"/>
        <w:jc w:val="center"/>
        <w:rPr>
          <w:rFonts w:cs="Times New Roman"/>
          <w:color w:val="000000" w:themeColor="text1"/>
          <w:lang w:val="vi-VN"/>
        </w:rPr>
      </w:pPr>
      <w:bookmarkStart w:id="51" w:name="bm_f_3"/>
    </w:p>
    <w:p w14:paraId="0DA7DE7A" w14:textId="77777777" w:rsidR="00AF41E0" w:rsidRDefault="00AF41E0" w:rsidP="00AF41E0">
      <w:pPr>
        <w:pStyle w:val="Caption"/>
        <w:spacing w:after="0" w:line="360" w:lineRule="auto"/>
        <w:jc w:val="center"/>
        <w:rPr>
          <w:rFonts w:cs="Times New Roman"/>
          <w:color w:val="000000" w:themeColor="text1"/>
          <w:lang w:val="vi-VN"/>
        </w:rPr>
      </w:pPr>
    </w:p>
    <w:p w14:paraId="7C0E9DF9" w14:textId="77777777" w:rsidR="00AF41E0" w:rsidRDefault="00AF41E0" w:rsidP="00AF41E0">
      <w:pPr>
        <w:pStyle w:val="Caption"/>
        <w:spacing w:after="0" w:line="360" w:lineRule="auto"/>
        <w:jc w:val="center"/>
        <w:rPr>
          <w:rFonts w:cs="Times New Roman"/>
          <w:color w:val="000000" w:themeColor="text1"/>
          <w:lang w:val="vi-VN"/>
        </w:rPr>
      </w:pPr>
    </w:p>
    <w:p w14:paraId="57CF4760" w14:textId="77777777" w:rsidR="00AF41E0" w:rsidRDefault="00AF41E0" w:rsidP="00AF41E0">
      <w:pPr>
        <w:pStyle w:val="Caption"/>
        <w:spacing w:after="0" w:line="360" w:lineRule="auto"/>
        <w:jc w:val="center"/>
        <w:rPr>
          <w:rFonts w:cs="Times New Roman"/>
          <w:color w:val="000000" w:themeColor="text1"/>
          <w:lang w:val="vi-VN"/>
        </w:rPr>
      </w:pPr>
    </w:p>
    <w:p w14:paraId="45F219B2" w14:textId="77777777" w:rsidR="00AF41E0" w:rsidRDefault="00AF41E0" w:rsidP="00AF41E0">
      <w:pPr>
        <w:pStyle w:val="Caption"/>
        <w:spacing w:after="0" w:line="360" w:lineRule="auto"/>
        <w:jc w:val="center"/>
        <w:rPr>
          <w:rFonts w:cs="Times New Roman"/>
          <w:color w:val="000000" w:themeColor="text1"/>
          <w:lang w:val="vi-VN"/>
        </w:rPr>
      </w:pPr>
    </w:p>
    <w:p w14:paraId="73D0AA1C" w14:textId="77777777" w:rsidR="00AF41E0" w:rsidRDefault="00AF41E0" w:rsidP="00AF41E0">
      <w:pPr>
        <w:pStyle w:val="Caption"/>
        <w:spacing w:after="0" w:line="360" w:lineRule="auto"/>
        <w:jc w:val="center"/>
        <w:rPr>
          <w:rFonts w:cs="Times New Roman"/>
          <w:color w:val="000000" w:themeColor="text1"/>
          <w:lang w:val="vi-VN"/>
        </w:rPr>
      </w:pPr>
    </w:p>
    <w:p w14:paraId="271AFC52" w14:textId="77777777" w:rsidR="00AF41E0" w:rsidRDefault="00AF41E0" w:rsidP="00AF41E0">
      <w:pPr>
        <w:pStyle w:val="Caption"/>
        <w:spacing w:after="0" w:line="360" w:lineRule="auto"/>
        <w:jc w:val="center"/>
        <w:rPr>
          <w:rFonts w:cs="Times New Roman"/>
          <w:color w:val="000000" w:themeColor="text1"/>
          <w:lang w:val="vi-VN"/>
        </w:rPr>
      </w:pPr>
    </w:p>
    <w:p w14:paraId="514E8AEA" w14:textId="77777777" w:rsidR="00AF41E0" w:rsidRDefault="00AF41E0" w:rsidP="00AF41E0">
      <w:pPr>
        <w:pStyle w:val="Caption"/>
        <w:spacing w:after="0" w:line="360" w:lineRule="auto"/>
        <w:jc w:val="center"/>
        <w:rPr>
          <w:rFonts w:cs="Times New Roman"/>
          <w:color w:val="000000" w:themeColor="text1"/>
          <w:lang w:val="vi-VN"/>
        </w:rPr>
      </w:pPr>
    </w:p>
    <w:p w14:paraId="4D340488" w14:textId="77777777" w:rsidR="00AF41E0" w:rsidRDefault="00AF41E0" w:rsidP="00AF41E0">
      <w:pPr>
        <w:pStyle w:val="Caption"/>
        <w:spacing w:after="0" w:line="360" w:lineRule="auto"/>
        <w:jc w:val="center"/>
        <w:rPr>
          <w:rFonts w:cs="Times New Roman"/>
          <w:color w:val="000000" w:themeColor="text1"/>
          <w:lang w:val="vi-VN"/>
        </w:rPr>
      </w:pPr>
    </w:p>
    <w:p w14:paraId="5F9EA0DC" w14:textId="77777777" w:rsidR="00AF41E0" w:rsidRDefault="00AF41E0" w:rsidP="00AF41E0">
      <w:pPr>
        <w:pStyle w:val="Caption"/>
        <w:spacing w:after="0" w:line="360" w:lineRule="auto"/>
        <w:jc w:val="center"/>
        <w:rPr>
          <w:rFonts w:cs="Times New Roman"/>
          <w:color w:val="000000" w:themeColor="text1"/>
          <w:lang w:val="vi-VN"/>
        </w:rPr>
      </w:pPr>
    </w:p>
    <w:p w14:paraId="638DEE63" w14:textId="77777777" w:rsidR="00AF41E0" w:rsidRDefault="00AF41E0" w:rsidP="00AF41E0">
      <w:pPr>
        <w:pStyle w:val="Caption"/>
        <w:spacing w:after="0" w:line="360" w:lineRule="auto"/>
        <w:jc w:val="center"/>
        <w:rPr>
          <w:rFonts w:cs="Times New Roman"/>
          <w:color w:val="000000" w:themeColor="text1"/>
          <w:lang w:val="vi-VN"/>
        </w:rPr>
      </w:pPr>
    </w:p>
    <w:p w14:paraId="56FF3D55" w14:textId="77777777" w:rsidR="00AF41E0" w:rsidRDefault="00AF41E0" w:rsidP="00AF41E0">
      <w:pPr>
        <w:pStyle w:val="Caption"/>
        <w:spacing w:after="0" w:line="360" w:lineRule="auto"/>
        <w:jc w:val="center"/>
        <w:rPr>
          <w:rFonts w:cs="Times New Roman"/>
          <w:color w:val="000000" w:themeColor="text1"/>
          <w:lang w:val="vi-VN"/>
        </w:rPr>
      </w:pPr>
    </w:p>
    <w:p w14:paraId="18E0B8E7" w14:textId="77777777" w:rsidR="00264566" w:rsidRPr="0014767C" w:rsidRDefault="0014767C" w:rsidP="00AF41E0">
      <w:pPr>
        <w:pStyle w:val="Caption"/>
        <w:spacing w:after="0" w:line="360" w:lineRule="auto"/>
        <w:jc w:val="center"/>
        <w:rPr>
          <w:rFonts w:cs="Times New Roman"/>
          <w:color w:val="000000" w:themeColor="text1"/>
        </w:rPr>
      </w:pPr>
      <w:r w:rsidRPr="0014767C">
        <w:rPr>
          <w:rFonts w:cs="Times New Roman"/>
          <w:color w:val="000000" w:themeColor="text1"/>
        </w:rPr>
        <w:lastRenderedPageBreak/>
        <w:t>Hình 3-3. Sequence luồng chặt cây</w:t>
      </w:r>
      <w:bookmarkEnd w:id="51"/>
    </w:p>
    <w:p w14:paraId="0022334A" w14:textId="77777777" w:rsidR="00264566" w:rsidRPr="0014767C" w:rsidRDefault="0014767C" w:rsidP="00AF41E0">
      <w:pPr>
        <w:spacing w:after="0" w:line="360" w:lineRule="auto"/>
        <w:jc w:val="both"/>
        <w:rPr>
          <w:rFonts w:cs="Times New Roman"/>
          <w:color w:val="000000" w:themeColor="text1"/>
        </w:rPr>
      </w:pPr>
      <w:r w:rsidRPr="0014767C">
        <w:rPr>
          <w:rFonts w:cs="Times New Roman"/>
          <w:noProof/>
          <w:color w:val="000000" w:themeColor="text1"/>
        </w:rPr>
        <w:drawing>
          <wp:inline distT="0" distB="0" distL="0" distR="0" wp14:anchorId="18A92594" wp14:editId="2C135145">
            <wp:extent cx="5852160" cy="38674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png"/>
                    <pic:cNvPicPr/>
                  </pic:nvPicPr>
                  <pic:blipFill>
                    <a:blip r:embed="rId11"/>
                    <a:stretch>
                      <a:fillRect/>
                    </a:stretch>
                  </pic:blipFill>
                  <pic:spPr>
                    <a:xfrm>
                      <a:off x="0" y="0"/>
                      <a:ext cx="5852160" cy="3867421"/>
                    </a:xfrm>
                    <a:prstGeom prst="rect">
                      <a:avLst/>
                    </a:prstGeom>
                  </pic:spPr>
                </pic:pic>
              </a:graphicData>
            </a:graphic>
          </wp:inline>
        </w:drawing>
      </w:r>
    </w:p>
    <w:p w14:paraId="3B16484B"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2" w:name="bm_h_45"/>
      <w:r w:rsidRPr="0014767C">
        <w:rPr>
          <w:rFonts w:ascii="Times New Roman" w:hAnsi="Times New Roman" w:cs="Times New Roman"/>
          <w:color w:val="000000" w:themeColor="text1"/>
        </w:rPr>
        <w:t>3.2.3. Luồng câu cá</w:t>
      </w:r>
      <w:bookmarkEnd w:id="52"/>
    </w:p>
    <w:p w14:paraId="60E037BE" w14:textId="77777777" w:rsidR="00264566" w:rsidRPr="0014767C" w:rsidRDefault="0014767C" w:rsidP="00AF41E0">
      <w:pPr>
        <w:pStyle w:val="Caption"/>
        <w:spacing w:after="0" w:line="360" w:lineRule="auto"/>
        <w:jc w:val="center"/>
        <w:rPr>
          <w:rFonts w:cs="Times New Roman"/>
          <w:color w:val="000000" w:themeColor="text1"/>
        </w:rPr>
      </w:pPr>
      <w:bookmarkStart w:id="53" w:name="bm_f_4"/>
      <w:r w:rsidRPr="0014767C">
        <w:rPr>
          <w:rFonts w:cs="Times New Roman"/>
          <w:color w:val="000000" w:themeColor="text1"/>
        </w:rPr>
        <w:t>Hình 3-4. Sequence luồng câu cá</w:t>
      </w:r>
      <w:bookmarkEnd w:id="53"/>
    </w:p>
    <w:p w14:paraId="14C75BBA" w14:textId="77777777" w:rsidR="00264566" w:rsidRPr="0014767C" w:rsidRDefault="0014767C" w:rsidP="00AF41E0">
      <w:pPr>
        <w:spacing w:after="0" w:line="360" w:lineRule="auto"/>
        <w:jc w:val="both"/>
        <w:rPr>
          <w:rFonts w:cs="Times New Roman"/>
          <w:color w:val="000000" w:themeColor="text1"/>
        </w:rPr>
      </w:pPr>
      <w:r w:rsidRPr="0014767C">
        <w:rPr>
          <w:rFonts w:cs="Times New Roman"/>
          <w:noProof/>
          <w:color w:val="000000" w:themeColor="text1"/>
        </w:rPr>
        <w:drawing>
          <wp:inline distT="0" distB="0" distL="0" distR="0" wp14:anchorId="7C2187E0" wp14:editId="2D6684FA">
            <wp:extent cx="5852160" cy="3462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5.png"/>
                    <pic:cNvPicPr/>
                  </pic:nvPicPr>
                  <pic:blipFill>
                    <a:blip r:embed="rId12"/>
                    <a:stretch>
                      <a:fillRect/>
                    </a:stretch>
                  </pic:blipFill>
                  <pic:spPr>
                    <a:xfrm>
                      <a:off x="0" y="0"/>
                      <a:ext cx="5852160" cy="3462156"/>
                    </a:xfrm>
                    <a:prstGeom prst="rect">
                      <a:avLst/>
                    </a:prstGeom>
                  </pic:spPr>
                </pic:pic>
              </a:graphicData>
            </a:graphic>
          </wp:inline>
        </w:drawing>
      </w:r>
    </w:p>
    <w:p w14:paraId="3F16B108" w14:textId="77777777" w:rsidR="00264566" w:rsidRPr="0014767C" w:rsidRDefault="0014767C" w:rsidP="00AF41E0">
      <w:pPr>
        <w:pStyle w:val="Heading3"/>
        <w:spacing w:before="0" w:line="360" w:lineRule="auto"/>
        <w:jc w:val="both"/>
        <w:rPr>
          <w:rFonts w:ascii="Times New Roman" w:hAnsi="Times New Roman" w:cs="Times New Roman"/>
          <w:color w:val="000000" w:themeColor="text1"/>
        </w:rPr>
      </w:pPr>
      <w:bookmarkStart w:id="54" w:name="bm_h_46"/>
      <w:r w:rsidRPr="0014767C">
        <w:rPr>
          <w:rFonts w:ascii="Times New Roman" w:hAnsi="Times New Roman" w:cs="Times New Roman"/>
          <w:color w:val="000000" w:themeColor="text1"/>
        </w:rPr>
        <w:lastRenderedPageBreak/>
        <w:t>3.2.4. Luồng hội thoại và nhiệm vụ</w:t>
      </w:r>
      <w:bookmarkEnd w:id="54"/>
    </w:p>
    <w:p w14:paraId="64925E2A" w14:textId="77777777" w:rsidR="00264566" w:rsidRPr="0014767C" w:rsidRDefault="0014767C" w:rsidP="00AF41E0">
      <w:pPr>
        <w:spacing w:after="0" w:line="360" w:lineRule="auto"/>
        <w:ind w:firstLine="567"/>
        <w:jc w:val="both"/>
        <w:rPr>
          <w:rFonts w:cs="Times New Roman"/>
          <w:color w:val="000000" w:themeColor="text1"/>
        </w:rPr>
      </w:pPr>
      <w:r w:rsidRPr="0014767C">
        <w:rPr>
          <w:rFonts w:cs="Times New Roman"/>
          <w:color w:val="000000" w:themeColor="text1"/>
        </w:rPr>
        <w:t>Hệ thống hội thoại không hard-code trực tiếp nội dung trong script. Script gameplay chỉ gọi DialogueController.RequestDialogue(eventId). Controller tự lấy ngày hiện tại từ DialogueSaveService, tìm entry trong DialogueDatabase, hiển thị từng dòng và thông báo hoàn thành qua event DialogueFinished. DailyQuestManager nghe sự kiện này để kích hoạt hoặc hoàn tất nhiệm vụ.</w:t>
      </w:r>
    </w:p>
    <w:p w14:paraId="5E335E6D"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55" w:name="bm_h_47"/>
      <w:r w:rsidRPr="0014767C">
        <w:rPr>
          <w:rFonts w:ascii="Times New Roman" w:hAnsi="Times New Roman" w:cs="Times New Roman"/>
          <w:color w:val="000000" w:themeColor="text1"/>
        </w:rPr>
        <w:t>3.3. Activity Diagram</w:t>
      </w:r>
      <w:bookmarkEnd w:id="55"/>
    </w:p>
    <w:p w14:paraId="73BA6E63" w14:textId="77777777" w:rsidR="00264566" w:rsidRPr="0014767C" w:rsidRDefault="0014767C" w:rsidP="00AF41E0">
      <w:pPr>
        <w:pStyle w:val="Caption"/>
        <w:spacing w:after="0" w:line="360" w:lineRule="auto"/>
        <w:jc w:val="center"/>
        <w:rPr>
          <w:rFonts w:cs="Times New Roman"/>
          <w:color w:val="000000" w:themeColor="text1"/>
        </w:rPr>
      </w:pPr>
      <w:bookmarkStart w:id="56" w:name="bm_f_5"/>
      <w:r w:rsidRPr="0014767C">
        <w:rPr>
          <w:rFonts w:cs="Times New Roman"/>
          <w:color w:val="000000" w:themeColor="text1"/>
        </w:rPr>
        <w:t>Hình 3-5. Activity vòng lặp gameplay theo ngày</w:t>
      </w:r>
      <w:bookmarkEnd w:id="56"/>
    </w:p>
    <w:p w14:paraId="5229B04B" w14:textId="77777777" w:rsidR="00264566" w:rsidRPr="0014767C" w:rsidRDefault="0014767C" w:rsidP="00AF41E0">
      <w:pPr>
        <w:spacing w:after="0" w:line="360" w:lineRule="auto"/>
        <w:jc w:val="both"/>
        <w:rPr>
          <w:rFonts w:cs="Times New Roman"/>
          <w:color w:val="000000" w:themeColor="text1"/>
        </w:rPr>
      </w:pPr>
      <w:r w:rsidRPr="0014767C">
        <w:rPr>
          <w:rFonts w:cs="Times New Roman"/>
          <w:noProof/>
          <w:color w:val="000000" w:themeColor="text1"/>
        </w:rPr>
        <w:drawing>
          <wp:inline distT="0" distB="0" distL="0" distR="0" wp14:anchorId="5108342D" wp14:editId="42C67585">
            <wp:extent cx="5852160" cy="3413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6.png"/>
                    <pic:cNvPicPr/>
                  </pic:nvPicPr>
                  <pic:blipFill>
                    <a:blip r:embed="rId13"/>
                    <a:stretch>
                      <a:fillRect/>
                    </a:stretch>
                  </pic:blipFill>
                  <pic:spPr>
                    <a:xfrm>
                      <a:off x="0" y="0"/>
                      <a:ext cx="5852160" cy="3413760"/>
                    </a:xfrm>
                    <a:prstGeom prst="rect">
                      <a:avLst/>
                    </a:prstGeom>
                  </pic:spPr>
                </pic:pic>
              </a:graphicData>
            </a:graphic>
          </wp:inline>
        </w:drawing>
      </w:r>
    </w:p>
    <w:p w14:paraId="245D0F7B" w14:textId="77777777" w:rsidR="00264566" w:rsidRPr="0014767C" w:rsidRDefault="0014767C" w:rsidP="00AF41E0">
      <w:pPr>
        <w:pStyle w:val="Heading2"/>
        <w:spacing w:before="0" w:line="360" w:lineRule="auto"/>
        <w:jc w:val="both"/>
        <w:rPr>
          <w:rFonts w:ascii="Times New Roman" w:hAnsi="Times New Roman" w:cs="Times New Roman"/>
          <w:color w:val="000000" w:themeColor="text1"/>
        </w:rPr>
      </w:pPr>
      <w:bookmarkStart w:id="57" w:name="bm_h_48"/>
      <w:r w:rsidRPr="0014767C">
        <w:rPr>
          <w:rFonts w:ascii="Times New Roman" w:hAnsi="Times New Roman" w:cs="Times New Roman"/>
          <w:color w:val="000000" w:themeColor="text1"/>
        </w:rPr>
        <w:t>3.4. Component Diagram</w:t>
      </w:r>
      <w:bookmarkEnd w:id="57"/>
    </w:p>
    <w:p w14:paraId="21279A2F" w14:textId="77777777" w:rsidR="00AF41E0" w:rsidRDefault="00AF41E0" w:rsidP="00AF41E0">
      <w:pPr>
        <w:pStyle w:val="Caption"/>
        <w:spacing w:after="0" w:line="360" w:lineRule="auto"/>
        <w:jc w:val="center"/>
        <w:rPr>
          <w:rFonts w:cs="Times New Roman"/>
          <w:color w:val="000000" w:themeColor="text1"/>
          <w:lang w:val="vi-VN"/>
        </w:rPr>
      </w:pPr>
      <w:bookmarkStart w:id="58" w:name="bm_f_6"/>
    </w:p>
    <w:p w14:paraId="0752AEE8" w14:textId="77777777" w:rsidR="00AF41E0" w:rsidRDefault="00AF41E0" w:rsidP="00AF41E0">
      <w:pPr>
        <w:pStyle w:val="Caption"/>
        <w:spacing w:after="0" w:line="360" w:lineRule="auto"/>
        <w:jc w:val="center"/>
        <w:rPr>
          <w:rFonts w:cs="Times New Roman"/>
          <w:color w:val="000000" w:themeColor="text1"/>
          <w:lang w:val="vi-VN"/>
        </w:rPr>
      </w:pPr>
    </w:p>
    <w:p w14:paraId="0A0CA5BE" w14:textId="77777777" w:rsidR="00AF41E0" w:rsidRDefault="00AF41E0" w:rsidP="00AF41E0">
      <w:pPr>
        <w:pStyle w:val="Caption"/>
        <w:spacing w:after="0" w:line="360" w:lineRule="auto"/>
        <w:jc w:val="center"/>
        <w:rPr>
          <w:rFonts w:cs="Times New Roman"/>
          <w:color w:val="000000" w:themeColor="text1"/>
          <w:lang w:val="vi-VN"/>
        </w:rPr>
      </w:pPr>
    </w:p>
    <w:p w14:paraId="223F2AFD" w14:textId="77777777" w:rsidR="00AF41E0" w:rsidRDefault="00AF41E0" w:rsidP="00AF41E0">
      <w:pPr>
        <w:pStyle w:val="Caption"/>
        <w:spacing w:after="0" w:line="360" w:lineRule="auto"/>
        <w:jc w:val="center"/>
        <w:rPr>
          <w:rFonts w:cs="Times New Roman"/>
          <w:color w:val="000000" w:themeColor="text1"/>
          <w:lang w:val="vi-VN"/>
        </w:rPr>
      </w:pPr>
    </w:p>
    <w:p w14:paraId="6C60F1E4" w14:textId="77777777" w:rsidR="00AF41E0" w:rsidRDefault="00AF41E0" w:rsidP="00AF41E0">
      <w:pPr>
        <w:pStyle w:val="Caption"/>
        <w:spacing w:after="0" w:line="360" w:lineRule="auto"/>
        <w:jc w:val="center"/>
        <w:rPr>
          <w:rFonts w:cs="Times New Roman"/>
          <w:color w:val="000000" w:themeColor="text1"/>
          <w:lang w:val="vi-VN"/>
        </w:rPr>
      </w:pPr>
    </w:p>
    <w:p w14:paraId="5E2CAAB1" w14:textId="77777777" w:rsidR="00AF41E0" w:rsidRDefault="00AF41E0" w:rsidP="00AF41E0">
      <w:pPr>
        <w:pStyle w:val="Caption"/>
        <w:spacing w:after="0" w:line="360" w:lineRule="auto"/>
        <w:jc w:val="center"/>
        <w:rPr>
          <w:rFonts w:cs="Times New Roman"/>
          <w:color w:val="000000" w:themeColor="text1"/>
          <w:lang w:val="vi-VN"/>
        </w:rPr>
      </w:pPr>
    </w:p>
    <w:p w14:paraId="729D33AC" w14:textId="77777777" w:rsidR="00AF41E0" w:rsidRDefault="00AF41E0" w:rsidP="00AF41E0">
      <w:pPr>
        <w:pStyle w:val="Caption"/>
        <w:spacing w:after="0" w:line="360" w:lineRule="auto"/>
        <w:jc w:val="center"/>
        <w:rPr>
          <w:rFonts w:cs="Times New Roman"/>
          <w:color w:val="000000" w:themeColor="text1"/>
          <w:lang w:val="vi-VN"/>
        </w:rPr>
      </w:pPr>
    </w:p>
    <w:p w14:paraId="13D4327E" w14:textId="77777777" w:rsidR="00AF41E0" w:rsidRDefault="00AF41E0" w:rsidP="00AF41E0">
      <w:pPr>
        <w:pStyle w:val="Caption"/>
        <w:spacing w:after="0" w:line="360" w:lineRule="auto"/>
        <w:jc w:val="center"/>
        <w:rPr>
          <w:rFonts w:cs="Times New Roman"/>
          <w:color w:val="000000" w:themeColor="text1"/>
          <w:lang w:val="vi-VN"/>
        </w:rPr>
      </w:pPr>
    </w:p>
    <w:p w14:paraId="4EA1B98E" w14:textId="77777777" w:rsidR="00264566" w:rsidRPr="0014767C" w:rsidRDefault="0014767C" w:rsidP="00AF41E0">
      <w:pPr>
        <w:pStyle w:val="Caption"/>
        <w:spacing w:after="0" w:line="360" w:lineRule="auto"/>
        <w:jc w:val="center"/>
        <w:rPr>
          <w:rFonts w:cs="Times New Roman"/>
          <w:color w:val="000000" w:themeColor="text1"/>
        </w:rPr>
      </w:pPr>
      <w:r w:rsidRPr="0014767C">
        <w:rPr>
          <w:rFonts w:cs="Times New Roman"/>
          <w:color w:val="000000" w:themeColor="text1"/>
        </w:rPr>
        <w:lastRenderedPageBreak/>
        <w:t>Hình 3-6. Component Diagram tổng thể</w:t>
      </w:r>
      <w:bookmarkEnd w:id="58"/>
    </w:p>
    <w:p w14:paraId="2D5855C1" w14:textId="77777777" w:rsidR="00264566" w:rsidRPr="0014767C" w:rsidRDefault="0014767C" w:rsidP="00AF41E0">
      <w:pPr>
        <w:spacing w:after="0" w:line="360" w:lineRule="auto"/>
        <w:jc w:val="both"/>
        <w:rPr>
          <w:rFonts w:cs="Times New Roman"/>
          <w:color w:val="000000" w:themeColor="text1"/>
        </w:rPr>
      </w:pPr>
      <w:r w:rsidRPr="0014767C">
        <w:rPr>
          <w:rFonts w:cs="Times New Roman"/>
          <w:noProof/>
          <w:color w:val="000000" w:themeColor="text1"/>
        </w:rPr>
        <w:drawing>
          <wp:inline distT="0" distB="0" distL="0" distR="0" wp14:anchorId="52973A9E" wp14:editId="0EB0AE4C">
            <wp:extent cx="5852160" cy="34137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png"/>
                    <pic:cNvPicPr/>
                  </pic:nvPicPr>
                  <pic:blipFill>
                    <a:blip r:embed="rId14"/>
                    <a:stretch>
                      <a:fillRect/>
                    </a:stretch>
                  </pic:blipFill>
                  <pic:spPr>
                    <a:xfrm>
                      <a:off x="0" y="0"/>
                      <a:ext cx="5852160" cy="3413760"/>
                    </a:xfrm>
                    <a:prstGeom prst="rect">
                      <a:avLst/>
                    </a:prstGeom>
                  </pic:spPr>
                </pic:pic>
              </a:graphicData>
            </a:graphic>
          </wp:inline>
        </w:drawing>
      </w:r>
    </w:p>
    <w:p w14:paraId="30DE866F" w14:textId="77777777" w:rsidR="00264566" w:rsidRPr="005A5E53" w:rsidRDefault="0014767C" w:rsidP="00AF41E0">
      <w:pPr>
        <w:pStyle w:val="Heading2"/>
        <w:spacing w:before="0" w:line="360" w:lineRule="auto"/>
        <w:jc w:val="both"/>
        <w:rPr>
          <w:rFonts w:ascii="Times New Roman" w:hAnsi="Times New Roman" w:cs="Times New Roman"/>
          <w:color w:val="EE0000"/>
          <w:highlight w:val="yellow"/>
        </w:rPr>
      </w:pPr>
      <w:bookmarkStart w:id="59" w:name="bm_h_49"/>
      <w:r w:rsidRPr="0014767C">
        <w:rPr>
          <w:rFonts w:ascii="Times New Roman" w:hAnsi="Times New Roman" w:cs="Times New Roman"/>
          <w:color w:val="000000" w:themeColor="text1"/>
        </w:rPr>
        <w:t xml:space="preserve">3.5. </w:t>
      </w:r>
      <w:r w:rsidRPr="005A5E53">
        <w:rPr>
          <w:rFonts w:ascii="Times New Roman" w:hAnsi="Times New Roman" w:cs="Times New Roman"/>
          <w:color w:val="EE0000"/>
          <w:highlight w:val="yellow"/>
        </w:rPr>
        <w:t>Class Diagram</w:t>
      </w:r>
      <w:bookmarkEnd w:id="59"/>
    </w:p>
    <w:p w14:paraId="63D82870" w14:textId="77777777" w:rsidR="00264566" w:rsidRPr="005A5E53" w:rsidRDefault="0014767C" w:rsidP="00AF41E0">
      <w:pPr>
        <w:pStyle w:val="Heading3"/>
        <w:spacing w:before="0" w:line="360" w:lineRule="auto"/>
        <w:jc w:val="both"/>
        <w:rPr>
          <w:rFonts w:ascii="Times New Roman" w:hAnsi="Times New Roman" w:cs="Times New Roman"/>
          <w:color w:val="EE0000"/>
          <w:highlight w:val="yellow"/>
        </w:rPr>
      </w:pPr>
      <w:bookmarkStart w:id="60" w:name="bm_h_50"/>
      <w:r w:rsidRPr="005A5E53">
        <w:rPr>
          <w:rFonts w:ascii="Times New Roman" w:hAnsi="Times New Roman" w:cs="Times New Roman"/>
          <w:color w:val="EE0000"/>
          <w:highlight w:val="yellow"/>
        </w:rPr>
        <w:t>3.5.1. Nhóm inventory và tương tác</w:t>
      </w:r>
      <w:bookmarkEnd w:id="60"/>
    </w:p>
    <w:p w14:paraId="769441E7" w14:textId="77777777" w:rsidR="00264566" w:rsidRPr="005A5E53" w:rsidRDefault="0014767C" w:rsidP="00AF41E0">
      <w:pPr>
        <w:pStyle w:val="Caption"/>
        <w:spacing w:after="0" w:line="360" w:lineRule="auto"/>
        <w:jc w:val="center"/>
        <w:rPr>
          <w:rFonts w:cs="Times New Roman"/>
          <w:color w:val="EE0000"/>
          <w:highlight w:val="yellow"/>
        </w:rPr>
      </w:pPr>
      <w:bookmarkStart w:id="61" w:name="bm_f_7"/>
      <w:r w:rsidRPr="005A5E53">
        <w:rPr>
          <w:rFonts w:cs="Times New Roman"/>
          <w:color w:val="EE0000"/>
          <w:highlight w:val="yellow"/>
        </w:rPr>
        <w:t>Hình 3-7. Class Diagram nhóm inventory và tương tác</w:t>
      </w:r>
      <w:bookmarkEnd w:id="61"/>
    </w:p>
    <w:p w14:paraId="30B1265E" w14:textId="77777777" w:rsidR="00264566" w:rsidRPr="005A5E53" w:rsidRDefault="0014767C" w:rsidP="00AF41E0">
      <w:pPr>
        <w:spacing w:after="0" w:line="360" w:lineRule="auto"/>
        <w:jc w:val="both"/>
        <w:rPr>
          <w:rFonts w:cs="Times New Roman"/>
          <w:color w:val="EE0000"/>
          <w:highlight w:val="yellow"/>
        </w:rPr>
      </w:pPr>
      <w:r w:rsidRPr="005A5E53">
        <w:rPr>
          <w:rFonts w:cs="Times New Roman"/>
          <w:noProof/>
          <w:color w:val="EE0000"/>
          <w:highlight w:val="yellow"/>
        </w:rPr>
        <w:drawing>
          <wp:inline distT="0" distB="0" distL="0" distR="0" wp14:anchorId="2B1B467E" wp14:editId="506C220B">
            <wp:extent cx="5852160" cy="36257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8.png"/>
                    <pic:cNvPicPr/>
                  </pic:nvPicPr>
                  <pic:blipFill>
                    <a:blip r:embed="rId15"/>
                    <a:stretch>
                      <a:fillRect/>
                    </a:stretch>
                  </pic:blipFill>
                  <pic:spPr>
                    <a:xfrm>
                      <a:off x="0" y="0"/>
                      <a:ext cx="5852160" cy="3625795"/>
                    </a:xfrm>
                    <a:prstGeom prst="rect">
                      <a:avLst/>
                    </a:prstGeom>
                  </pic:spPr>
                </pic:pic>
              </a:graphicData>
            </a:graphic>
          </wp:inline>
        </w:drawing>
      </w:r>
    </w:p>
    <w:p w14:paraId="1719A9E9" w14:textId="77777777" w:rsidR="00264566" w:rsidRPr="005A5E53" w:rsidRDefault="0014767C" w:rsidP="00AF41E0">
      <w:pPr>
        <w:pStyle w:val="Heading3"/>
        <w:spacing w:before="0" w:line="360" w:lineRule="auto"/>
        <w:jc w:val="both"/>
        <w:rPr>
          <w:rFonts w:ascii="Times New Roman" w:hAnsi="Times New Roman" w:cs="Times New Roman"/>
          <w:color w:val="EE0000"/>
          <w:highlight w:val="yellow"/>
        </w:rPr>
      </w:pPr>
      <w:bookmarkStart w:id="62" w:name="bm_h_51"/>
      <w:r w:rsidRPr="005A5E53">
        <w:rPr>
          <w:rFonts w:ascii="Times New Roman" w:hAnsi="Times New Roman" w:cs="Times New Roman"/>
          <w:color w:val="EE0000"/>
          <w:highlight w:val="yellow"/>
        </w:rPr>
        <w:lastRenderedPageBreak/>
        <w:t>3.5.2. Nhóm hội thoại và nhiệm vụ</w:t>
      </w:r>
      <w:bookmarkEnd w:id="62"/>
    </w:p>
    <w:p w14:paraId="4E98073E" w14:textId="77777777" w:rsidR="00264566" w:rsidRPr="005A5E53" w:rsidRDefault="0014767C" w:rsidP="00AF41E0">
      <w:pPr>
        <w:pStyle w:val="Caption"/>
        <w:spacing w:after="0" w:line="360" w:lineRule="auto"/>
        <w:jc w:val="center"/>
        <w:rPr>
          <w:rFonts w:cs="Times New Roman"/>
          <w:color w:val="EE0000"/>
          <w:highlight w:val="yellow"/>
        </w:rPr>
      </w:pPr>
      <w:bookmarkStart w:id="63" w:name="bm_f_8"/>
      <w:r w:rsidRPr="005A5E53">
        <w:rPr>
          <w:rFonts w:cs="Times New Roman"/>
          <w:color w:val="EE0000"/>
          <w:highlight w:val="yellow"/>
        </w:rPr>
        <w:t>Hình 3-8. Class Diagram nhóm hội thoại và nhiệm vụ</w:t>
      </w:r>
      <w:bookmarkEnd w:id="63"/>
    </w:p>
    <w:p w14:paraId="395AA6D2" w14:textId="77777777" w:rsidR="00264566" w:rsidRPr="005A5E53" w:rsidRDefault="0014767C" w:rsidP="00AF41E0">
      <w:pPr>
        <w:spacing w:after="0" w:line="360" w:lineRule="auto"/>
        <w:jc w:val="both"/>
        <w:rPr>
          <w:rFonts w:cs="Times New Roman"/>
          <w:color w:val="EE0000"/>
          <w:highlight w:val="yellow"/>
        </w:rPr>
      </w:pPr>
      <w:r w:rsidRPr="005A5E53">
        <w:rPr>
          <w:rFonts w:cs="Times New Roman"/>
          <w:noProof/>
          <w:color w:val="EE0000"/>
          <w:highlight w:val="yellow"/>
        </w:rPr>
        <w:drawing>
          <wp:inline distT="0" distB="0" distL="0" distR="0" wp14:anchorId="5F62EAC4" wp14:editId="70D55B2F">
            <wp:extent cx="5852160" cy="36257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9.png"/>
                    <pic:cNvPicPr/>
                  </pic:nvPicPr>
                  <pic:blipFill>
                    <a:blip r:embed="rId16"/>
                    <a:stretch>
                      <a:fillRect/>
                    </a:stretch>
                  </pic:blipFill>
                  <pic:spPr>
                    <a:xfrm>
                      <a:off x="0" y="0"/>
                      <a:ext cx="5852160" cy="3625795"/>
                    </a:xfrm>
                    <a:prstGeom prst="rect">
                      <a:avLst/>
                    </a:prstGeom>
                  </pic:spPr>
                </pic:pic>
              </a:graphicData>
            </a:graphic>
          </wp:inline>
        </w:drawing>
      </w:r>
    </w:p>
    <w:p w14:paraId="65BEA333" w14:textId="77777777" w:rsidR="00264566" w:rsidRPr="005A5E53" w:rsidRDefault="0014767C" w:rsidP="00AF41E0">
      <w:pPr>
        <w:pStyle w:val="Heading3"/>
        <w:spacing w:before="0" w:line="360" w:lineRule="auto"/>
        <w:jc w:val="both"/>
        <w:rPr>
          <w:rFonts w:ascii="Times New Roman" w:hAnsi="Times New Roman" w:cs="Times New Roman"/>
          <w:color w:val="EE0000"/>
          <w:highlight w:val="yellow"/>
        </w:rPr>
      </w:pPr>
      <w:bookmarkStart w:id="64" w:name="bm_h_52"/>
      <w:r w:rsidRPr="005A5E53">
        <w:rPr>
          <w:rFonts w:ascii="Times New Roman" w:hAnsi="Times New Roman" w:cs="Times New Roman"/>
          <w:color w:val="EE0000"/>
          <w:highlight w:val="yellow"/>
        </w:rPr>
        <w:t>3.5.3. Nhóm player, sinh vật và tài nguyên</w:t>
      </w:r>
      <w:bookmarkEnd w:id="64"/>
    </w:p>
    <w:p w14:paraId="5D87BE5B" w14:textId="77777777" w:rsidR="00264566" w:rsidRPr="005A5E53" w:rsidRDefault="0014767C" w:rsidP="00AF41E0">
      <w:pPr>
        <w:spacing w:after="0" w:line="360" w:lineRule="auto"/>
        <w:ind w:firstLine="567"/>
        <w:jc w:val="both"/>
        <w:rPr>
          <w:rFonts w:cs="Times New Roman"/>
          <w:color w:val="EE0000"/>
          <w:highlight w:val="yellow"/>
        </w:rPr>
      </w:pPr>
      <w:r w:rsidRPr="005A5E53">
        <w:rPr>
          <w:rFonts w:cs="Times New Roman"/>
          <w:color w:val="EE0000"/>
          <w:highlight w:val="yellow"/>
        </w:rPr>
        <w:t>Nhóm player gồm PlayerMovement, PlayerLook, MouseMovement, Crouch, ActionScript và Stamina. PlayerMovement xử lý vận tốc Rigidbody, trạng thái chạy, animation di chuyển và một số cutscene. PlayerLook xử lý xoay camera và thân nhân vật theo chuột, đồng thời đọc độ nhạy chuột từ MenuSettingsService. ActionScript quản lý trạng thái tay, rìu và phát event tấn công. Stamina trừ thể lực theo di chuyển và hành động.</w:t>
      </w:r>
    </w:p>
    <w:p w14:paraId="3B9E994D" w14:textId="77777777" w:rsidR="00264566" w:rsidRPr="005A5E53" w:rsidRDefault="0014767C" w:rsidP="00AF41E0">
      <w:pPr>
        <w:spacing w:after="0" w:line="360" w:lineRule="auto"/>
        <w:ind w:firstLine="567"/>
        <w:jc w:val="both"/>
        <w:rPr>
          <w:rFonts w:cs="Times New Roman"/>
          <w:color w:val="EE0000"/>
        </w:rPr>
      </w:pPr>
      <w:r w:rsidRPr="005A5E53">
        <w:rPr>
          <w:rFonts w:cs="Times New Roman"/>
          <w:color w:val="EE0000"/>
          <w:highlight w:val="yellow"/>
        </w:rPr>
        <w:t>Nhóm tài nguyên gồm CuttingTreeSystem, Boar, FishingRob, InventoryPickup, TreeLogPickup, MeatPickup. Các module này không trực tiếp chỉnh UI inventory mà thông qua PlayerInventory, giúp dữ liệu vật phẩm được quản lý tập trung.</w:t>
      </w:r>
    </w:p>
    <w:p w14:paraId="4E6BFC8F" w14:textId="77777777" w:rsidR="00264566" w:rsidRPr="0014767C" w:rsidRDefault="0014767C" w:rsidP="00AF41E0">
      <w:pPr>
        <w:spacing w:after="0" w:line="360" w:lineRule="auto"/>
        <w:jc w:val="both"/>
        <w:rPr>
          <w:rFonts w:cs="Times New Roman"/>
          <w:color w:val="000000" w:themeColor="text1"/>
        </w:rPr>
      </w:pPr>
      <w:r w:rsidRPr="0014767C">
        <w:rPr>
          <w:rFonts w:cs="Times New Roman"/>
          <w:color w:val="000000" w:themeColor="text1"/>
        </w:rPr>
        <w:br w:type="page"/>
      </w:r>
    </w:p>
    <w:p w14:paraId="1FC4CEC5"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65" w:name="bm_h_53"/>
      <w:r w:rsidRPr="0014767C">
        <w:rPr>
          <w:rFonts w:ascii="Times New Roman" w:hAnsi="Times New Roman" w:cs="Times New Roman"/>
          <w:color w:val="000000" w:themeColor="text1"/>
        </w:rPr>
        <w:lastRenderedPageBreak/>
        <w:t>CHƯƠNG 4: CÀI ĐẶT, THỬ NGHIỆM VÀ ĐÁNH GIÁ</w:t>
      </w:r>
      <w:bookmarkEnd w:id="65"/>
    </w:p>
    <w:p w14:paraId="5C3D26B8" w14:textId="77777777" w:rsidR="00264566" w:rsidRPr="0014767C" w:rsidRDefault="0014767C" w:rsidP="0014767C">
      <w:pPr>
        <w:pStyle w:val="Heading2"/>
        <w:spacing w:before="0" w:line="360" w:lineRule="auto"/>
        <w:rPr>
          <w:rFonts w:ascii="Times New Roman" w:hAnsi="Times New Roman" w:cs="Times New Roman"/>
          <w:color w:val="000000" w:themeColor="text1"/>
        </w:rPr>
      </w:pPr>
      <w:bookmarkStart w:id="66" w:name="bm_h_54"/>
      <w:r w:rsidRPr="0014767C">
        <w:rPr>
          <w:rFonts w:ascii="Times New Roman" w:hAnsi="Times New Roman" w:cs="Times New Roman"/>
          <w:color w:val="000000" w:themeColor="text1"/>
        </w:rPr>
        <w:t>4.1. Môi trường cài đặt và tổ chức project</w:t>
      </w:r>
      <w:bookmarkEnd w:id="66"/>
    </w:p>
    <w:p w14:paraId="310341CD" w14:textId="77777777" w:rsidR="00264566" w:rsidRPr="0014767C" w:rsidRDefault="0014767C" w:rsidP="0014767C">
      <w:pPr>
        <w:pStyle w:val="Caption"/>
        <w:spacing w:after="0" w:line="360" w:lineRule="auto"/>
        <w:jc w:val="center"/>
        <w:rPr>
          <w:rFonts w:cs="Times New Roman"/>
          <w:color w:val="000000" w:themeColor="text1"/>
        </w:rPr>
      </w:pPr>
      <w:bookmarkStart w:id="67" w:name="bm_t_4"/>
      <w:r w:rsidRPr="0014767C">
        <w:rPr>
          <w:rFonts w:cs="Times New Roman"/>
          <w:color w:val="000000" w:themeColor="text1"/>
        </w:rPr>
        <w:t>Bảng 4-1. Môi trường cài đặt</w:t>
      </w:r>
      <w:bookmarkEnd w:id="67"/>
    </w:p>
    <w:tbl>
      <w:tblPr>
        <w:tblStyle w:val="TableGrid"/>
        <w:tblW w:w="0" w:type="auto"/>
        <w:jc w:val="center"/>
        <w:tblLook w:val="04A0" w:firstRow="1" w:lastRow="0" w:firstColumn="1" w:lastColumn="0" w:noHBand="0" w:noVBand="1"/>
      </w:tblPr>
      <w:tblGrid>
        <w:gridCol w:w="4447"/>
        <w:gridCol w:w="4606"/>
      </w:tblGrid>
      <w:tr w:rsidR="0014767C" w:rsidRPr="0014767C" w14:paraId="1CA4DC49" w14:textId="77777777">
        <w:trPr>
          <w:jc w:val="center"/>
        </w:trPr>
        <w:tc>
          <w:tcPr>
            <w:tcW w:w="4702" w:type="dxa"/>
            <w:vAlign w:val="center"/>
          </w:tcPr>
          <w:p w14:paraId="650030F5"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Thành phần</w:t>
            </w:r>
          </w:p>
        </w:tc>
        <w:tc>
          <w:tcPr>
            <w:tcW w:w="4702" w:type="dxa"/>
            <w:vAlign w:val="center"/>
          </w:tcPr>
          <w:p w14:paraId="53631EE3"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Giá trị</w:t>
            </w:r>
          </w:p>
        </w:tc>
      </w:tr>
      <w:tr w:rsidR="0014767C" w:rsidRPr="0014767C" w14:paraId="32704216" w14:textId="77777777">
        <w:trPr>
          <w:jc w:val="center"/>
        </w:trPr>
        <w:tc>
          <w:tcPr>
            <w:tcW w:w="4702" w:type="dxa"/>
            <w:vAlign w:val="center"/>
          </w:tcPr>
          <w:p w14:paraId="7BA38C9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Game engine</w:t>
            </w:r>
          </w:p>
        </w:tc>
        <w:tc>
          <w:tcPr>
            <w:tcW w:w="4702" w:type="dxa"/>
            <w:vAlign w:val="center"/>
          </w:tcPr>
          <w:p w14:paraId="4C56A12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Unity 6000.0.41f1</w:t>
            </w:r>
          </w:p>
        </w:tc>
      </w:tr>
      <w:tr w:rsidR="0014767C" w:rsidRPr="0014767C" w14:paraId="592C157E" w14:textId="77777777">
        <w:trPr>
          <w:jc w:val="center"/>
        </w:trPr>
        <w:tc>
          <w:tcPr>
            <w:tcW w:w="4702" w:type="dxa"/>
            <w:vAlign w:val="center"/>
          </w:tcPr>
          <w:p w14:paraId="17A40A5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Ngôn ngữ</w:t>
            </w:r>
          </w:p>
        </w:tc>
        <w:tc>
          <w:tcPr>
            <w:tcW w:w="4702" w:type="dxa"/>
            <w:vAlign w:val="center"/>
          </w:tcPr>
          <w:p w14:paraId="0B2D052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w:t>
            </w:r>
          </w:p>
        </w:tc>
      </w:tr>
      <w:tr w:rsidR="0014767C" w:rsidRPr="0014767C" w14:paraId="54CED70C" w14:textId="77777777">
        <w:trPr>
          <w:jc w:val="center"/>
        </w:trPr>
        <w:tc>
          <w:tcPr>
            <w:tcW w:w="4702" w:type="dxa"/>
            <w:vAlign w:val="center"/>
          </w:tcPr>
          <w:p w14:paraId="0B41589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Render pipeline</w:t>
            </w:r>
          </w:p>
        </w:tc>
        <w:tc>
          <w:tcPr>
            <w:tcW w:w="4702" w:type="dxa"/>
            <w:vAlign w:val="center"/>
          </w:tcPr>
          <w:p w14:paraId="64EF8BB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Universal Render Pipeline</w:t>
            </w:r>
          </w:p>
        </w:tc>
      </w:tr>
      <w:tr w:rsidR="0014767C" w:rsidRPr="0014767C" w14:paraId="5305E167" w14:textId="77777777">
        <w:trPr>
          <w:jc w:val="center"/>
        </w:trPr>
        <w:tc>
          <w:tcPr>
            <w:tcW w:w="4702" w:type="dxa"/>
            <w:vAlign w:val="center"/>
          </w:tcPr>
          <w:p w14:paraId="1E1CC7B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Scene build chính</w:t>
            </w:r>
          </w:p>
        </w:tc>
        <w:tc>
          <w:tcPr>
            <w:tcW w:w="4702" w:type="dxa"/>
            <w:vAlign w:val="center"/>
          </w:tcPr>
          <w:p w14:paraId="5126A7F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Assets/Scenes/MainMenu.unity, Assets/Scenes/Suml.unity</w:t>
            </w:r>
          </w:p>
        </w:tc>
      </w:tr>
      <w:tr w:rsidR="0014767C" w:rsidRPr="0014767C" w14:paraId="3A470215" w14:textId="77777777">
        <w:trPr>
          <w:jc w:val="center"/>
        </w:trPr>
        <w:tc>
          <w:tcPr>
            <w:tcW w:w="4702" w:type="dxa"/>
            <w:vAlign w:val="center"/>
          </w:tcPr>
          <w:p w14:paraId="23A51B3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Hệ điều hành phát triển</w:t>
            </w:r>
          </w:p>
        </w:tc>
        <w:tc>
          <w:tcPr>
            <w:tcW w:w="4702" w:type="dxa"/>
            <w:vAlign w:val="center"/>
          </w:tcPr>
          <w:p w14:paraId="1012BF7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Windows</w:t>
            </w:r>
          </w:p>
        </w:tc>
      </w:tr>
      <w:tr w:rsidR="0014767C" w:rsidRPr="0014767C" w14:paraId="407065E9" w14:textId="77777777">
        <w:trPr>
          <w:jc w:val="center"/>
        </w:trPr>
        <w:tc>
          <w:tcPr>
            <w:tcW w:w="4702" w:type="dxa"/>
            <w:vAlign w:val="center"/>
          </w:tcPr>
          <w:p w14:paraId="5127A3A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IDE</w:t>
            </w:r>
          </w:p>
        </w:tc>
        <w:tc>
          <w:tcPr>
            <w:tcW w:w="4702" w:type="dxa"/>
            <w:vAlign w:val="center"/>
          </w:tcPr>
          <w:p w14:paraId="78BE87E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Visual Studio hoặc IDE tương thích C#</w:t>
            </w:r>
          </w:p>
        </w:tc>
      </w:tr>
      <w:tr w:rsidR="00264566" w:rsidRPr="0014767C" w14:paraId="43358F1B" w14:textId="77777777">
        <w:trPr>
          <w:jc w:val="center"/>
        </w:trPr>
        <w:tc>
          <w:tcPr>
            <w:tcW w:w="4702" w:type="dxa"/>
            <w:vAlign w:val="center"/>
          </w:tcPr>
          <w:p w14:paraId="3302701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Package nổi bật</w:t>
            </w:r>
          </w:p>
        </w:tc>
        <w:tc>
          <w:tcPr>
            <w:tcW w:w="4702" w:type="dxa"/>
            <w:vAlign w:val="center"/>
          </w:tcPr>
          <w:p w14:paraId="7F92F10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URP, TextMeshPro, AI Navigation, Cinemachine, Timeline, DOTween</w:t>
            </w:r>
          </w:p>
        </w:tc>
      </w:tr>
    </w:tbl>
    <w:p w14:paraId="78BFD87F" w14:textId="77777777" w:rsidR="00264566" w:rsidRPr="0014767C" w:rsidRDefault="00264566" w:rsidP="0014767C">
      <w:pPr>
        <w:spacing w:after="0" w:line="360" w:lineRule="auto"/>
        <w:rPr>
          <w:rFonts w:cs="Times New Roman"/>
          <w:color w:val="000000" w:themeColor="text1"/>
        </w:rPr>
      </w:pPr>
    </w:p>
    <w:p w14:paraId="72E16A3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Project được tổ chức theo thư mục chức năng. Mã nguồn chính nằm trong Assets/scripts, dữ liệu item nằm trong Assets/Resources/Inventory, dữ liệu quest nằm trong Assets/Resources/Quests, dữ liệu dialogue nằm trong Assets/Resources/Dialogue, scene nằm trong Assets/Scenes, model và prefab nằm trong Assets/model và các thư mục asset đi kèm.</w:t>
      </w:r>
    </w:p>
    <w:p w14:paraId="4CB5616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Build Settings hiện bật hai scene:</w:t>
      </w:r>
    </w:p>
    <w:p w14:paraId="6567868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MainMenu - scene menu chính.</w:t>
      </w:r>
    </w:p>
    <w:p w14:paraId="4FA0295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Suml - scene gameplay chính.</w:t>
      </w:r>
    </w:p>
    <w:p w14:paraId="4E5F52C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SampleScene vẫn tồn tại nhưng đang bị tắt trong Build Settings, do đó không được xem là luồng chính của sản phẩm.</w:t>
      </w:r>
    </w:p>
    <w:p w14:paraId="39F6E05A" w14:textId="77777777" w:rsidR="00264566" w:rsidRPr="0014767C" w:rsidRDefault="0014767C" w:rsidP="00846C6C">
      <w:pPr>
        <w:pStyle w:val="Heading2"/>
        <w:spacing w:before="0" w:line="360" w:lineRule="auto"/>
        <w:jc w:val="both"/>
        <w:rPr>
          <w:rFonts w:ascii="Times New Roman" w:hAnsi="Times New Roman" w:cs="Times New Roman"/>
          <w:color w:val="000000" w:themeColor="text1"/>
        </w:rPr>
      </w:pPr>
      <w:bookmarkStart w:id="68" w:name="bm_h_55"/>
      <w:r w:rsidRPr="0014767C">
        <w:rPr>
          <w:rFonts w:ascii="Times New Roman" w:hAnsi="Times New Roman" w:cs="Times New Roman"/>
          <w:color w:val="000000" w:themeColor="text1"/>
        </w:rPr>
        <w:t>4.2. Cài đặt các module chính</w:t>
      </w:r>
      <w:bookmarkEnd w:id="68"/>
    </w:p>
    <w:p w14:paraId="4F09AA8C"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69" w:name="bm_h_56"/>
      <w:r w:rsidRPr="0014767C">
        <w:rPr>
          <w:rFonts w:ascii="Times New Roman" w:hAnsi="Times New Roman" w:cs="Times New Roman"/>
          <w:color w:val="000000" w:themeColor="text1"/>
        </w:rPr>
        <w:t>4.2.1. Module Main Menu và Settings</w:t>
      </w:r>
      <w:bookmarkEnd w:id="69"/>
    </w:p>
    <w:p w14:paraId="40E08C2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Scene MainMenu có các button chính như NewGameButton, ExitButton và khu vực settings. Script MainMenu xử lý:</w:t>
      </w:r>
    </w:p>
    <w:p w14:paraId="016CD4F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NewGame() chuyển sang scene Suml.</w:t>
      </w:r>
    </w:p>
    <w:p w14:paraId="4731B3D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lastRenderedPageBreak/>
        <w:t>ExitGame() thoát ứng dụng.</w:t>
      </w:r>
    </w:p>
    <w:p w14:paraId="58CCD88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SettingsManager và MainMenuSaveManager hỗ trợ lưu/đọc âm lượng bằng PlayerPrefs. Ngoài ra, MenuSettingsService cung cấp một lớp cài đặt tổng quát hơn cho master volume, độ nhạy chuột, fullscreen và quality preset. PlayerLook đọc độ nhạy chuột thông qua service này.</w:t>
      </w:r>
    </w:p>
    <w:p w14:paraId="459AC845"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70" w:name="bm_h_57"/>
      <w:r w:rsidRPr="0014767C">
        <w:rPr>
          <w:rFonts w:ascii="Times New Roman" w:hAnsi="Times New Roman" w:cs="Times New Roman"/>
          <w:color w:val="000000" w:themeColor="text1"/>
        </w:rPr>
        <w:t>4.2.2. Module điều khiển người chơi</w:t>
      </w:r>
      <w:bookmarkEnd w:id="70"/>
    </w:p>
    <w:p w14:paraId="5E01DF1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PlayerMovement dùng Rigidbody để di chuyển nhân vật theo input Horizontal và Vertical. Khi giữ LeftShift, nhân vật chạy với runSpeed. Script cũng cập nhật trạng thái Animator bằng tham số MoveState, giúp chuyển các animation idle, đi, chạy theo hướng.</w:t>
      </w:r>
    </w:p>
    <w:p w14:paraId="08D9A33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PlayerLook xử lý camera look bằng chuột, giới hạn góc nhìn dọc từ -60 đến 90 độ, đồng thời xoay thân nhân vật theo trục ngang. Khi vào gameplay, cursor được khóa để phù hợp với góc nhìn thứ nhất.</w:t>
      </w:r>
    </w:p>
    <w:p w14:paraId="205777F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Crouch cho phép nhân vật cúi bằng LeftControl, giảm tốc độ và thay đổi vị trí đầu/collider. Stamina hiển thị thể lực bằng slider, giảm theo thời gian di chuyển hoặc đứng yên, đồng thời trừ thêm khi chặt cây, săn lợn và câu cá.</w:t>
      </w:r>
    </w:p>
    <w:p w14:paraId="56A1B8F6"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71" w:name="bm_h_58"/>
      <w:r w:rsidRPr="0014767C">
        <w:rPr>
          <w:rFonts w:ascii="Times New Roman" w:hAnsi="Times New Roman" w:cs="Times New Roman"/>
          <w:color w:val="000000" w:themeColor="text1"/>
        </w:rPr>
        <w:t>4.2.3. Module hành động và chặt cây</w:t>
      </w:r>
      <w:bookmarkEnd w:id="71"/>
    </w:p>
    <w:p w14:paraId="15418FB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ActionScript điều khiển trạng thái tay của player. Khi bấm F, script chuyển giữa trạng thái cầm và cất rìu. Khi bấm chuột trái trong trạng thái cầm rìu, script chạy animation attack, phát âm thanh chém rìu và sau attackImpactDelay phát event AttackPerformed.</w:t>
      </w:r>
    </w:p>
    <w:p w14:paraId="0F33D50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CuttingTreeSystem nghe event này. Khi event xảy ra, script kiểm tra camera có đang nhắm vào cây hợp lệ trên terrain hay không. Cây hợp lệ được xác định bằng khoảng cách, góc nhìn, vật cản và từ khóa prototype như pine hoặc tree. Sau số hit yêu cầu, cây bị xóa khỏi TerrainData.treeInstances, sau đó sinh pickup gỗ tại vị trí cây.</w:t>
      </w:r>
    </w:p>
    <w:p w14:paraId="528003B9"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72" w:name="bm_h_59"/>
      <w:r w:rsidRPr="0014767C">
        <w:rPr>
          <w:rFonts w:ascii="Times New Roman" w:hAnsi="Times New Roman" w:cs="Times New Roman"/>
          <w:color w:val="000000" w:themeColor="text1"/>
        </w:rPr>
        <w:t>4.2.4. Module lợn rừng</w:t>
      </w:r>
      <w:bookmarkEnd w:id="72"/>
    </w:p>
    <w:p w14:paraId="141BA10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Lợn rừng sử dụng script Boar. Script này có các thành phần chính:</w:t>
      </w:r>
    </w:p>
    <w:p w14:paraId="02FE6F8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NavMeshAgent để di chuyển nếu object đang ở vùng NavMesh hợp lệ.</w:t>
      </w:r>
    </w:p>
    <w:p w14:paraId="760A496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lastRenderedPageBreak/>
        <w:t>Fallback movement bằng transform nếu NavMesh không khả dụng.</w:t>
      </w:r>
    </w:p>
    <w:p w14:paraId="03AF558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Vùng roam ngẫu nhiên quanh vị trí xuất phát.</w:t>
      </w:r>
    </w:p>
    <w:p w14:paraId="7870194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Số hit để hạ lợn rừng.</w:t>
      </w:r>
    </w:p>
    <w:p w14:paraId="7F872D8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Kiểm tra ray từ giữa camera để xác nhận đòn đánh trúng mục tiêu.</w:t>
      </w:r>
    </w:p>
    <w:p w14:paraId="7FE9B75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Rơi prefab MeatPickup khi chết.</w:t>
      </w:r>
    </w:p>
    <w:p w14:paraId="442C03E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lợn bị hạ, game phát âm thanh, trừ stamina, phát event BoarKilled, spawn thịt và destroy object lợn.</w:t>
      </w:r>
    </w:p>
    <w:p w14:paraId="679DEF9B"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73" w:name="bm_h_60"/>
      <w:r w:rsidRPr="0014767C">
        <w:rPr>
          <w:rFonts w:ascii="Times New Roman" w:hAnsi="Times New Roman" w:cs="Times New Roman"/>
          <w:color w:val="000000" w:themeColor="text1"/>
        </w:rPr>
        <w:t>4.2.5. Module câu cá</w:t>
      </w:r>
      <w:bookmarkEnd w:id="73"/>
    </w:p>
    <w:p w14:paraId="30FE0CD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FishingRob là module có nhiều trạng thái nhất trong project. Script xác định vùng nước bằng tên object hoặc renderer bounds, kiểm tra người chơi đứng đủ gần và nhìn đúng hướng. Khi bắt đầu câu cá, script khóa các điều khiển gameplay, gắn cần câu vào tay, ẩn vật phẩm đang cầm, tạo line renderer và hiển thị UI câu cá.</w:t>
      </w:r>
    </w:p>
    <w:p w14:paraId="1D3F4D6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Chu trình câu cá gồm:</w:t>
      </w:r>
    </w:p>
    <w:p w14:paraId="208A26B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Người chơi đứng gần nước và bấm E.</w:t>
      </w:r>
    </w:p>
    <w:p w14:paraId="6EFC055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Hệ thống tính vị trí đứng câu và điểm thả câu.</w:t>
      </w:r>
    </w:p>
    <w:p w14:paraId="5565795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Cần câu được gắn vào tay, dây câu được vẽ bằng LineRenderer.</w:t>
      </w:r>
    </w:p>
    <w:p w14:paraId="30EC514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Game chờ ngẫu nhiên trong khoảng biteDelayRange.</w:t>
      </w:r>
    </w:p>
    <w:p w14:paraId="74F6C86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cá cắn, UI chuyển sang mini game.</w:t>
      </w:r>
    </w:p>
    <w:p w14:paraId="3A7275A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Người chơi canh cá nằm trong vùng mục tiêu.</w:t>
      </w:r>
    </w:p>
    <w:p w14:paraId="5417581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Nếu thành công, Fish được thêm vào PlayerInventory, stamina bị trừ và âm thanh thắng phát ra.</w:t>
      </w:r>
    </w:p>
    <w:p w14:paraId="1E9C13F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Nếu thất bại, game phát âm thanh thua và cho phép thử lại.</w:t>
      </w:r>
    </w:p>
    <w:p w14:paraId="64B6FD37"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74" w:name="bm_h_61"/>
      <w:r w:rsidRPr="0014767C">
        <w:rPr>
          <w:rFonts w:ascii="Times New Roman" w:hAnsi="Times New Roman" w:cs="Times New Roman"/>
          <w:color w:val="000000" w:themeColor="text1"/>
        </w:rPr>
        <w:t>4.2.6. Module inventory và vật phẩm</w:t>
      </w:r>
      <w:bookmarkEnd w:id="74"/>
    </w:p>
    <w:p w14:paraId="5B1D04F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PlayerInventory quản lý danh sách slot. Mỗi slot gồm item và số lượng. Khi thêm item, hệ thống ưu tiên cộng vào stack còn trống trước, sau đó mới dùng slot rỗng. Các item chính hiện có:</w:t>
      </w:r>
    </w:p>
    <w:p w14:paraId="035362D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WoodLog với itemId = wood_log, stack tối đa 20.</w:t>
      </w:r>
    </w:p>
    <w:p w14:paraId="3103FBB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Meat với itemId = boar_meat, stack tối đa 10.</w:t>
      </w:r>
    </w:p>
    <w:p w14:paraId="00DD8AD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Fish với itemId = river_fish, stack tối đa 10.</w:t>
      </w:r>
    </w:p>
    <w:p w14:paraId="4E24D47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lastRenderedPageBreak/>
        <w:t>InventoryUIController tạo UI inventory runtime nếu scene chưa có đủ object. UI gồm backdrop, panel, slot grid, title, footer và icon/số lượng từng slot. Người chơi bấm B để mở/tắt inventory. Khi inventory mở, các control gameplay được khóa, cursor được mở và hiệu ứng blur có thể được bật qua Volume/DepthOfField.</w:t>
      </w:r>
    </w:p>
    <w:p w14:paraId="75F6C79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Chuột trái trên slot có thể dùng vật phẩm, đặt campfire nếu là gỗ, hoặc đưa nguyên liệu vào campfire nếu đang ở chế độ nấu ăn. Chuột phải hiển thị thông tin vật phẩm, mô tả và gợi ý thao tác.</w:t>
      </w:r>
    </w:p>
    <w:p w14:paraId="17530D26"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75" w:name="bm_h_62"/>
      <w:r w:rsidRPr="0014767C">
        <w:rPr>
          <w:rFonts w:ascii="Times New Roman" w:hAnsi="Times New Roman" w:cs="Times New Roman"/>
          <w:color w:val="000000" w:themeColor="text1"/>
        </w:rPr>
        <w:t>4.2.7. Module campfire và nấu ăn</w:t>
      </w:r>
      <w:bookmarkEnd w:id="75"/>
    </w:p>
    <w:p w14:paraId="682C2DD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người chơi chọn gỗ trong inventory, InventoryUIController tạo preview campfire. Người chơi đặt campfire lên mặt đất hợp lệ bằng chuột trái. Sau khi đặt, object được gắn CampingCookingInteractable và hệ thống báo DailyQuestManager.ReportInteraction("day5_campfire_placed").</w:t>
      </w:r>
    </w:p>
    <w:p w14:paraId="01E866E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tương tác với campfire, CampingCookingModeController vào chế độ nấu ăn, khóa input gameplay và mở inventory. Người chơi chọn cá hoặc thịt, đưa nguyên liệu chạm vào campfire để mở MiniGameCookingController.</w:t>
      </w:r>
    </w:p>
    <w:p w14:paraId="4BC184A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Mini game nấu ăn gồm một thanh trượt di chuyển và vùng mục tiêu. Nếu người chơi bấm chuột khi slider chạm vùng mục tiêu, kết quả thắng được hiển thị, campfire cộng số món đã nấu và quest ngày 5 cập nhật tiến độ. Sau khi có món nấu, người chơi có thể ăn để hồi stamina và báo quest đã ăn.</w:t>
      </w:r>
    </w:p>
    <w:p w14:paraId="5A0B3D2F"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76" w:name="bm_h_63"/>
      <w:r w:rsidRPr="0014767C">
        <w:rPr>
          <w:rFonts w:ascii="Times New Roman" w:hAnsi="Times New Roman" w:cs="Times New Roman"/>
          <w:color w:val="000000" w:themeColor="text1"/>
        </w:rPr>
        <w:t>4.2.8. Module hội thoại</w:t>
      </w:r>
      <w:bookmarkEnd w:id="76"/>
    </w:p>
    <w:p w14:paraId="7C37133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DialogueController là trung tâm điều phối hội thoại. Controller có thể tự load DialogueDatabase từ Resources/Dialogue/DialogueDatabase. Mỗi đoạn hội thoại được xác định bằng:</w:t>
      </w:r>
    </w:p>
    <w:p w14:paraId="67E9B27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DialogueDay: ngày hiện tại từ Day1 đến Day6.</w:t>
      </w:r>
    </w:p>
    <w:p w14:paraId="0B7199E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DialogueEventId: sự kiện như IntroWakeUp, DayStart, Water, BearTrap, InvestigationStart, Day5FishComplete, Day5QuestComplete.</w:t>
      </w:r>
    </w:p>
    <w:p w14:paraId="202A6F7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 xml:space="preserve">Khi một script gọi DialogueController.RequestDialogue(eventId), controller lấy ngày hiện tại, tìm entry phù hợp, đưa vào hàng đợi và hiển thị từng dòng lên UI. Trong lúc dialogue chạy, controller có thể khóa movement, jump, crouch, action, </w:t>
      </w:r>
      <w:r w:rsidRPr="0014767C">
        <w:rPr>
          <w:rFonts w:cs="Times New Roman"/>
          <w:color w:val="000000" w:themeColor="text1"/>
        </w:rPr>
        <w:lastRenderedPageBreak/>
        <w:t>look, zoom, pickup và inventory theo cấu hình. UI có speaker, body text, day badge và hiệu ứng typewriter.</w:t>
      </w:r>
    </w:p>
    <w:p w14:paraId="1701F5D4"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77" w:name="bm_h_64"/>
      <w:r w:rsidRPr="0014767C">
        <w:rPr>
          <w:rFonts w:ascii="Times New Roman" w:hAnsi="Times New Roman" w:cs="Times New Roman"/>
          <w:color w:val="000000" w:themeColor="text1"/>
        </w:rPr>
        <w:t>4.2.9. Module nhiệm vụ theo ngày</w:t>
      </w:r>
      <w:bookmarkEnd w:id="77"/>
    </w:p>
    <w:p w14:paraId="41408D3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DailyQuestManager quản lý nhiệm vụ theo ngày dựa trên DailyQuestDatabase. Các nhiệm vụ hiện có trong database gồm:</w:t>
      </w:r>
    </w:p>
    <w:p w14:paraId="6475A66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Day1: tìm và phá hủy bẫy, yêu cầu interaction key trap, số lượng 3.</w:t>
      </w:r>
    </w:p>
    <w:p w14:paraId="107EC00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Day2: săn thịt lợn rừng, yêu cầu item boar_meat, số lượng 2.</w:t>
      </w:r>
    </w:p>
    <w:p w14:paraId="699A706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Day3: gom gỗ, yêu cầu item wood_log, số lượng 5, có bước bàn giao gỗ.</w:t>
      </w:r>
    </w:p>
    <w:p w14:paraId="64D6729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Day4: câu thêm cá, yêu cầu item river_fish, số lượng 3.</w:t>
      </w:r>
    </w:p>
    <w:p w14:paraId="11F7B30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Day5: sinh tồn ngày 5, yêu cầu bắt 7 cá, gom 5 gỗ, đặt campfire, nấu 3 món và ăn 1 lần.</w:t>
      </w:r>
    </w:p>
    <w:p w14:paraId="669CAE2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Day6: nhiệm vụ cuối liên quan đến câu cá hoặc tiến trình kết thúc, hiện ở mức cấu hình cơ bản.</w:t>
      </w:r>
    </w:p>
    <w:p w14:paraId="23D2AD8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HUD nhiệm vụ hiển thị tên nhiệm vụ, tiến độ và hướng dẫn. Với Day5, HUD hiển thị riêng từng chỉ số: cá, gỗ, món ăn và lượt ăn.</w:t>
      </w:r>
    </w:p>
    <w:p w14:paraId="6457917E"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78" w:name="bm_h_65"/>
      <w:r w:rsidRPr="0014767C">
        <w:rPr>
          <w:rFonts w:ascii="Times New Roman" w:hAnsi="Times New Roman" w:cs="Times New Roman"/>
          <w:color w:val="000000" w:themeColor="text1"/>
        </w:rPr>
        <w:t>4.2.10. Module clue vision, hint và môi trường theo ngày</w:t>
      </w:r>
      <w:bookmarkEnd w:id="78"/>
    </w:p>
    <w:p w14:paraId="0E75883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EchoVision cho phép bật chế độ clue vision bằng phím Q. Script tìm các object có tag Clue, bật trạng thái isActive cho EchoObject và gọi CameraEffect.SetEchoMode(true) để làm tối màn hình. EchoObject đổi shader sang highlight và tạo hiệu ứng phát sáng nhấp nháy.</w:t>
      </w:r>
    </w:p>
    <w:p w14:paraId="4DF82A2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Ngày 3 có thêm Day3HintSequenceController và HintDay3Interactable. Sau dialogue mở khóa, hint được hiển thị trong scene, có hiệu ứng glitch theo khoảng cách và khi tương tác sẽ gọi dialogue tương ứng rồi đánh dấu hoàn thành bằng PlayerPrefs.</w:t>
      </w:r>
    </w:p>
    <w:p w14:paraId="4475270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RainDayController bật/tắt object mưa theo ngày hiện tại, giúp môi trường thay đổi theo tiến trình story.</w:t>
      </w:r>
    </w:p>
    <w:p w14:paraId="5D66243C"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79" w:name="bm_h_66"/>
      <w:r w:rsidRPr="0014767C">
        <w:rPr>
          <w:rFonts w:ascii="Times New Roman" w:hAnsi="Times New Roman" w:cs="Times New Roman"/>
          <w:color w:val="000000" w:themeColor="text1"/>
        </w:rPr>
        <w:t>4.2.11. Module âm thanh</w:t>
      </w:r>
      <w:bookmarkEnd w:id="79"/>
    </w:p>
    <w:p w14:paraId="3288E79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 xml:space="preserve">Project có ReSoundManager, SoundLibrary, MusicManager và MusicLibrary. ReSoundManager hỗ trợ phát SFX một lần bằng PlaySound2D, phát SFX 3D bằng </w:t>
      </w:r>
      <w:r w:rsidRPr="0014767C">
        <w:rPr>
          <w:rFonts w:cs="Times New Roman"/>
          <w:color w:val="000000" w:themeColor="text1"/>
        </w:rPr>
        <w:lastRenderedPageBreak/>
        <w:t>PlaySound3D và phát loop 2D bằng PlayLoop2D. Các sound id chính gồm Fishing, SwingAxe, KillBoar, ChopTree, TreeFall, PickUp, Cooking, Walking, Running, Win, Lose, Eat, OpenDoor, GunShot.</w:t>
      </w:r>
    </w:p>
    <w:p w14:paraId="492964D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Các module gameplay gọi âm thanh theo ngữ cảnh. Ví dụ, ActionScript phát SwingAxe, CuttingTreeSystem phát ChopTree và TreeFall, Boar phát KillBoar, MiniGameCookingController phát Cooking, Win, Lose, CampingCookingInteractable phát Eat.</w:t>
      </w:r>
    </w:p>
    <w:p w14:paraId="540F90C2" w14:textId="77777777" w:rsidR="00264566" w:rsidRPr="0014767C" w:rsidRDefault="0014767C" w:rsidP="00846C6C">
      <w:pPr>
        <w:pStyle w:val="Heading2"/>
        <w:spacing w:before="0" w:line="360" w:lineRule="auto"/>
        <w:jc w:val="both"/>
        <w:rPr>
          <w:rFonts w:ascii="Times New Roman" w:hAnsi="Times New Roman" w:cs="Times New Roman"/>
          <w:color w:val="000000" w:themeColor="text1"/>
        </w:rPr>
      </w:pPr>
      <w:bookmarkStart w:id="80" w:name="bm_h_67"/>
      <w:r w:rsidRPr="0014767C">
        <w:rPr>
          <w:rFonts w:ascii="Times New Roman" w:hAnsi="Times New Roman" w:cs="Times New Roman"/>
          <w:color w:val="000000" w:themeColor="text1"/>
        </w:rPr>
        <w:t>4.3. Thử nghiệm và đánh giá</w:t>
      </w:r>
      <w:bookmarkEnd w:id="80"/>
    </w:p>
    <w:p w14:paraId="743142D5"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81" w:name="bm_h_68"/>
      <w:r w:rsidRPr="0014767C">
        <w:rPr>
          <w:rFonts w:ascii="Times New Roman" w:hAnsi="Times New Roman" w:cs="Times New Roman"/>
          <w:color w:val="000000" w:themeColor="text1"/>
        </w:rPr>
        <w:t>4.3.1. Kịch bản thử nghiệm</w:t>
      </w:r>
      <w:bookmarkEnd w:id="81"/>
    </w:p>
    <w:p w14:paraId="20DDD5D9" w14:textId="77777777" w:rsidR="00264566" w:rsidRPr="0014767C" w:rsidRDefault="0014767C" w:rsidP="0014767C">
      <w:pPr>
        <w:pStyle w:val="Caption"/>
        <w:spacing w:after="0" w:line="360" w:lineRule="auto"/>
        <w:jc w:val="center"/>
        <w:rPr>
          <w:rFonts w:cs="Times New Roman"/>
          <w:color w:val="000000" w:themeColor="text1"/>
        </w:rPr>
      </w:pPr>
      <w:bookmarkStart w:id="82" w:name="bm_t_5"/>
      <w:r w:rsidRPr="0014767C">
        <w:rPr>
          <w:rFonts w:cs="Times New Roman"/>
          <w:color w:val="000000" w:themeColor="text1"/>
        </w:rPr>
        <w:t>Bảng 4-2. Kịch bản thử nghiệm chức năng</w:t>
      </w:r>
      <w:bookmarkEnd w:id="82"/>
    </w:p>
    <w:tbl>
      <w:tblPr>
        <w:tblStyle w:val="TableGrid"/>
        <w:tblW w:w="0" w:type="auto"/>
        <w:jc w:val="center"/>
        <w:tblLook w:val="04A0" w:firstRow="1" w:lastRow="0" w:firstColumn="1" w:lastColumn="0" w:noHBand="0" w:noVBand="1"/>
      </w:tblPr>
      <w:tblGrid>
        <w:gridCol w:w="2219"/>
        <w:gridCol w:w="2258"/>
        <w:gridCol w:w="2316"/>
        <w:gridCol w:w="2260"/>
      </w:tblGrid>
      <w:tr w:rsidR="0014767C" w:rsidRPr="0014767C" w14:paraId="4266E0F6" w14:textId="77777777">
        <w:trPr>
          <w:jc w:val="center"/>
        </w:trPr>
        <w:tc>
          <w:tcPr>
            <w:tcW w:w="2351" w:type="dxa"/>
            <w:vAlign w:val="center"/>
          </w:tcPr>
          <w:p w14:paraId="7961B208"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STT</w:t>
            </w:r>
          </w:p>
        </w:tc>
        <w:tc>
          <w:tcPr>
            <w:tcW w:w="2351" w:type="dxa"/>
            <w:vAlign w:val="center"/>
          </w:tcPr>
          <w:p w14:paraId="33F7D2B2"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Chức năng</w:t>
            </w:r>
          </w:p>
        </w:tc>
        <w:tc>
          <w:tcPr>
            <w:tcW w:w="2351" w:type="dxa"/>
            <w:vAlign w:val="center"/>
          </w:tcPr>
          <w:p w14:paraId="455ABED2"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Cách kiểm thử</w:t>
            </w:r>
          </w:p>
        </w:tc>
        <w:tc>
          <w:tcPr>
            <w:tcW w:w="2351" w:type="dxa"/>
            <w:vAlign w:val="center"/>
          </w:tcPr>
          <w:p w14:paraId="4557550E"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Kết quả mong đợi</w:t>
            </w:r>
          </w:p>
        </w:tc>
      </w:tr>
      <w:tr w:rsidR="0014767C" w:rsidRPr="0014767C" w14:paraId="360E172D" w14:textId="77777777">
        <w:trPr>
          <w:jc w:val="center"/>
        </w:trPr>
        <w:tc>
          <w:tcPr>
            <w:tcW w:w="2351" w:type="dxa"/>
            <w:vAlign w:val="center"/>
          </w:tcPr>
          <w:p w14:paraId="7FD1264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w:t>
            </w:r>
          </w:p>
        </w:tc>
        <w:tc>
          <w:tcPr>
            <w:tcW w:w="2351" w:type="dxa"/>
            <w:vAlign w:val="center"/>
          </w:tcPr>
          <w:p w14:paraId="15B5E3E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Main Menu</w:t>
            </w:r>
          </w:p>
        </w:tc>
        <w:tc>
          <w:tcPr>
            <w:tcW w:w="2351" w:type="dxa"/>
            <w:vAlign w:val="center"/>
          </w:tcPr>
          <w:p w14:paraId="7DF60A9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NewGameButton</w:t>
            </w:r>
          </w:p>
        </w:tc>
        <w:tc>
          <w:tcPr>
            <w:tcW w:w="2351" w:type="dxa"/>
            <w:vAlign w:val="center"/>
          </w:tcPr>
          <w:p w14:paraId="6300F04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Game chuyển sang scene Suml</w:t>
            </w:r>
          </w:p>
        </w:tc>
      </w:tr>
      <w:tr w:rsidR="0014767C" w:rsidRPr="0014767C" w14:paraId="7474DFD8" w14:textId="77777777">
        <w:trPr>
          <w:jc w:val="center"/>
        </w:trPr>
        <w:tc>
          <w:tcPr>
            <w:tcW w:w="2351" w:type="dxa"/>
            <w:vAlign w:val="center"/>
          </w:tcPr>
          <w:p w14:paraId="559BF53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2</w:t>
            </w:r>
          </w:p>
        </w:tc>
        <w:tc>
          <w:tcPr>
            <w:tcW w:w="2351" w:type="dxa"/>
            <w:vAlign w:val="center"/>
          </w:tcPr>
          <w:p w14:paraId="5B1AE69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 chuyển</w:t>
            </w:r>
          </w:p>
        </w:tc>
        <w:tc>
          <w:tcPr>
            <w:tcW w:w="2351" w:type="dxa"/>
            <w:vAlign w:val="center"/>
          </w:tcPr>
          <w:p w14:paraId="320E189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Dùng WASD, Shift, Ctrl</w:t>
            </w:r>
          </w:p>
        </w:tc>
        <w:tc>
          <w:tcPr>
            <w:tcW w:w="2351" w:type="dxa"/>
            <w:vAlign w:val="center"/>
          </w:tcPr>
          <w:p w14:paraId="61D2F10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Nhân vật đi, chạy, cúi và animation đổi trạng thái</w:t>
            </w:r>
          </w:p>
        </w:tc>
      </w:tr>
      <w:tr w:rsidR="0014767C" w:rsidRPr="0014767C" w14:paraId="66337426" w14:textId="77777777">
        <w:trPr>
          <w:jc w:val="center"/>
        </w:trPr>
        <w:tc>
          <w:tcPr>
            <w:tcW w:w="2351" w:type="dxa"/>
            <w:vAlign w:val="center"/>
          </w:tcPr>
          <w:p w14:paraId="42BC66E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3</w:t>
            </w:r>
          </w:p>
        </w:tc>
        <w:tc>
          <w:tcPr>
            <w:tcW w:w="2351" w:type="dxa"/>
            <w:vAlign w:val="center"/>
          </w:tcPr>
          <w:p w14:paraId="50C50C2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Tương tác</w:t>
            </w:r>
          </w:p>
        </w:tc>
        <w:tc>
          <w:tcPr>
            <w:tcW w:w="2351" w:type="dxa"/>
            <w:vAlign w:val="center"/>
          </w:tcPr>
          <w:p w14:paraId="32710D2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Nhìn object có Interactable, bấm E</w:t>
            </w:r>
          </w:p>
        </w:tc>
        <w:tc>
          <w:tcPr>
            <w:tcW w:w="2351" w:type="dxa"/>
            <w:vAlign w:val="center"/>
          </w:tcPr>
          <w:p w14:paraId="3611DC0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Prompt hiện đúng, object xử lý tương tác</w:t>
            </w:r>
          </w:p>
        </w:tc>
      </w:tr>
      <w:tr w:rsidR="0014767C" w:rsidRPr="0014767C" w14:paraId="43F5D49C" w14:textId="77777777">
        <w:trPr>
          <w:jc w:val="center"/>
        </w:trPr>
        <w:tc>
          <w:tcPr>
            <w:tcW w:w="2351" w:type="dxa"/>
            <w:vAlign w:val="center"/>
          </w:tcPr>
          <w:p w14:paraId="5EFBD40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4</w:t>
            </w:r>
          </w:p>
        </w:tc>
        <w:tc>
          <w:tcPr>
            <w:tcW w:w="2351" w:type="dxa"/>
            <w:vAlign w:val="center"/>
          </w:tcPr>
          <w:p w14:paraId="7E031FC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Mở cửa</w:t>
            </w:r>
          </w:p>
        </w:tc>
        <w:tc>
          <w:tcPr>
            <w:tcW w:w="2351" w:type="dxa"/>
            <w:vAlign w:val="center"/>
          </w:tcPr>
          <w:p w14:paraId="58E64D4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Nhìn cửa, bấm E</w:t>
            </w:r>
          </w:p>
        </w:tc>
        <w:tc>
          <w:tcPr>
            <w:tcW w:w="2351" w:type="dxa"/>
            <w:vAlign w:val="center"/>
          </w:tcPr>
          <w:p w14:paraId="162FD47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Cửa xoay mở/đóng, phát âm thanh, có thể gọi dialogue DayStart</w:t>
            </w:r>
          </w:p>
        </w:tc>
      </w:tr>
      <w:tr w:rsidR="0014767C" w:rsidRPr="0014767C" w14:paraId="127EFF73" w14:textId="77777777">
        <w:trPr>
          <w:jc w:val="center"/>
        </w:trPr>
        <w:tc>
          <w:tcPr>
            <w:tcW w:w="2351" w:type="dxa"/>
            <w:vAlign w:val="center"/>
          </w:tcPr>
          <w:p w14:paraId="48EA2B2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5</w:t>
            </w:r>
          </w:p>
        </w:tc>
        <w:tc>
          <w:tcPr>
            <w:tcW w:w="2351" w:type="dxa"/>
            <w:vAlign w:val="center"/>
          </w:tcPr>
          <w:p w14:paraId="5A875AA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Chặt cây</w:t>
            </w:r>
          </w:p>
        </w:tc>
        <w:tc>
          <w:tcPr>
            <w:tcW w:w="2351" w:type="dxa"/>
            <w:vAlign w:val="center"/>
          </w:tcPr>
          <w:p w14:paraId="15ACA0F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F, nhìn cây, đánh đủ hit</w:t>
            </w:r>
          </w:p>
        </w:tc>
        <w:tc>
          <w:tcPr>
            <w:tcW w:w="2351" w:type="dxa"/>
            <w:vAlign w:val="center"/>
          </w:tcPr>
          <w:p w14:paraId="1AA6F7D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Cây bị xóa, vật phẩm gỗ xuất hiện</w:t>
            </w:r>
          </w:p>
        </w:tc>
      </w:tr>
      <w:tr w:rsidR="0014767C" w:rsidRPr="0014767C" w14:paraId="76FF4FB9" w14:textId="77777777">
        <w:trPr>
          <w:jc w:val="center"/>
        </w:trPr>
        <w:tc>
          <w:tcPr>
            <w:tcW w:w="2351" w:type="dxa"/>
            <w:vAlign w:val="center"/>
          </w:tcPr>
          <w:p w14:paraId="2D1A9A6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6</w:t>
            </w:r>
          </w:p>
        </w:tc>
        <w:tc>
          <w:tcPr>
            <w:tcW w:w="2351" w:type="dxa"/>
            <w:vAlign w:val="center"/>
          </w:tcPr>
          <w:p w14:paraId="70A2EB3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Săn lợn</w:t>
            </w:r>
          </w:p>
        </w:tc>
        <w:tc>
          <w:tcPr>
            <w:tcW w:w="2351" w:type="dxa"/>
            <w:vAlign w:val="center"/>
          </w:tcPr>
          <w:p w14:paraId="352574F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F, đánh trúng lợn đủ hit</w:t>
            </w:r>
          </w:p>
        </w:tc>
        <w:tc>
          <w:tcPr>
            <w:tcW w:w="2351" w:type="dxa"/>
            <w:vAlign w:val="center"/>
          </w:tcPr>
          <w:p w14:paraId="7906051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Lợn biến mất, rơi thịt, stamina giảm</w:t>
            </w:r>
          </w:p>
        </w:tc>
      </w:tr>
      <w:tr w:rsidR="0014767C" w:rsidRPr="0014767C" w14:paraId="38C6E57C" w14:textId="77777777">
        <w:trPr>
          <w:jc w:val="center"/>
        </w:trPr>
        <w:tc>
          <w:tcPr>
            <w:tcW w:w="2351" w:type="dxa"/>
            <w:vAlign w:val="center"/>
          </w:tcPr>
          <w:p w14:paraId="3BA267E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7</w:t>
            </w:r>
          </w:p>
        </w:tc>
        <w:tc>
          <w:tcPr>
            <w:tcW w:w="2351" w:type="dxa"/>
            <w:vAlign w:val="center"/>
          </w:tcPr>
          <w:p w14:paraId="607951A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Câu cá</w:t>
            </w:r>
          </w:p>
        </w:tc>
        <w:tc>
          <w:tcPr>
            <w:tcW w:w="2351" w:type="dxa"/>
            <w:vAlign w:val="center"/>
          </w:tcPr>
          <w:p w14:paraId="293E3EB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Đứng gần nước, bấm E, hoàn thành mini game</w:t>
            </w:r>
          </w:p>
        </w:tc>
        <w:tc>
          <w:tcPr>
            <w:tcW w:w="2351" w:type="dxa"/>
            <w:vAlign w:val="center"/>
          </w:tcPr>
          <w:p w14:paraId="53F9FF6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Cá được thêm vào inventory</w:t>
            </w:r>
          </w:p>
        </w:tc>
      </w:tr>
      <w:tr w:rsidR="0014767C" w:rsidRPr="0014767C" w14:paraId="45E79538" w14:textId="77777777">
        <w:trPr>
          <w:jc w:val="center"/>
        </w:trPr>
        <w:tc>
          <w:tcPr>
            <w:tcW w:w="2351" w:type="dxa"/>
            <w:vAlign w:val="center"/>
          </w:tcPr>
          <w:p w14:paraId="415E973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8</w:t>
            </w:r>
          </w:p>
        </w:tc>
        <w:tc>
          <w:tcPr>
            <w:tcW w:w="2351" w:type="dxa"/>
            <w:vAlign w:val="center"/>
          </w:tcPr>
          <w:p w14:paraId="64DB282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Inventory</w:t>
            </w:r>
          </w:p>
        </w:tc>
        <w:tc>
          <w:tcPr>
            <w:tcW w:w="2351" w:type="dxa"/>
            <w:vAlign w:val="center"/>
          </w:tcPr>
          <w:p w14:paraId="469FB1C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B, nhặt nhiều item</w:t>
            </w:r>
          </w:p>
        </w:tc>
        <w:tc>
          <w:tcPr>
            <w:tcW w:w="2351" w:type="dxa"/>
            <w:vAlign w:val="center"/>
          </w:tcPr>
          <w:p w14:paraId="77745B8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 hiển thị slot, icon, số lượng stack</w:t>
            </w:r>
          </w:p>
        </w:tc>
      </w:tr>
      <w:tr w:rsidR="0014767C" w:rsidRPr="0014767C" w14:paraId="634A5EBC" w14:textId="77777777">
        <w:trPr>
          <w:jc w:val="center"/>
        </w:trPr>
        <w:tc>
          <w:tcPr>
            <w:tcW w:w="2351" w:type="dxa"/>
            <w:vAlign w:val="center"/>
          </w:tcPr>
          <w:p w14:paraId="60545D1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9</w:t>
            </w:r>
          </w:p>
        </w:tc>
        <w:tc>
          <w:tcPr>
            <w:tcW w:w="2351" w:type="dxa"/>
            <w:vAlign w:val="center"/>
          </w:tcPr>
          <w:p w14:paraId="1F83E35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Đặt campfire</w:t>
            </w:r>
          </w:p>
        </w:tc>
        <w:tc>
          <w:tcPr>
            <w:tcW w:w="2351" w:type="dxa"/>
            <w:vAlign w:val="center"/>
          </w:tcPr>
          <w:p w14:paraId="21B666D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Chọn gỗ trong inventory, đặt xuống đất</w:t>
            </w:r>
          </w:p>
        </w:tc>
        <w:tc>
          <w:tcPr>
            <w:tcW w:w="2351" w:type="dxa"/>
            <w:vAlign w:val="center"/>
          </w:tcPr>
          <w:p w14:paraId="6D9409D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Campfire xuất hiện và có thể tương tác</w:t>
            </w:r>
          </w:p>
        </w:tc>
      </w:tr>
      <w:tr w:rsidR="0014767C" w:rsidRPr="0014767C" w14:paraId="5BB030AE" w14:textId="77777777">
        <w:trPr>
          <w:jc w:val="center"/>
        </w:trPr>
        <w:tc>
          <w:tcPr>
            <w:tcW w:w="2351" w:type="dxa"/>
            <w:vAlign w:val="center"/>
          </w:tcPr>
          <w:p w14:paraId="3721463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10</w:t>
            </w:r>
          </w:p>
        </w:tc>
        <w:tc>
          <w:tcPr>
            <w:tcW w:w="2351" w:type="dxa"/>
            <w:vAlign w:val="center"/>
          </w:tcPr>
          <w:p w14:paraId="128F5F6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Nấu ăn</w:t>
            </w:r>
          </w:p>
        </w:tc>
        <w:tc>
          <w:tcPr>
            <w:tcW w:w="2351" w:type="dxa"/>
            <w:vAlign w:val="center"/>
          </w:tcPr>
          <w:p w14:paraId="214AFD4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Vào campfire, đưa cá/thịt vào, chơi mini game</w:t>
            </w:r>
          </w:p>
        </w:tc>
        <w:tc>
          <w:tcPr>
            <w:tcW w:w="2351" w:type="dxa"/>
            <w:vAlign w:val="center"/>
          </w:tcPr>
          <w:p w14:paraId="54E476D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Win/Lose hiện đúng, quest cập nhật nếu thắng</w:t>
            </w:r>
          </w:p>
        </w:tc>
      </w:tr>
      <w:tr w:rsidR="0014767C" w:rsidRPr="0014767C" w14:paraId="55109F35" w14:textId="77777777">
        <w:trPr>
          <w:jc w:val="center"/>
        </w:trPr>
        <w:tc>
          <w:tcPr>
            <w:tcW w:w="2351" w:type="dxa"/>
            <w:vAlign w:val="center"/>
          </w:tcPr>
          <w:p w14:paraId="114878D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11</w:t>
            </w:r>
          </w:p>
        </w:tc>
        <w:tc>
          <w:tcPr>
            <w:tcW w:w="2351" w:type="dxa"/>
            <w:vAlign w:val="center"/>
          </w:tcPr>
          <w:p w14:paraId="2450FD6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Dialogue</w:t>
            </w:r>
          </w:p>
        </w:tc>
        <w:tc>
          <w:tcPr>
            <w:tcW w:w="2351" w:type="dxa"/>
            <w:vAlign w:val="center"/>
          </w:tcPr>
          <w:p w14:paraId="5216AA8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Kích hoạt event story</w:t>
            </w:r>
          </w:p>
        </w:tc>
        <w:tc>
          <w:tcPr>
            <w:tcW w:w="2351" w:type="dxa"/>
            <w:vAlign w:val="center"/>
          </w:tcPr>
          <w:p w14:paraId="4A98701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 dialogue hiển thị từng dòng, khóa input đúng</w:t>
            </w:r>
          </w:p>
        </w:tc>
      </w:tr>
      <w:tr w:rsidR="0014767C" w:rsidRPr="0014767C" w14:paraId="3B8BD08D" w14:textId="77777777">
        <w:trPr>
          <w:jc w:val="center"/>
        </w:trPr>
        <w:tc>
          <w:tcPr>
            <w:tcW w:w="2351" w:type="dxa"/>
            <w:vAlign w:val="center"/>
          </w:tcPr>
          <w:p w14:paraId="79B89C5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12</w:t>
            </w:r>
          </w:p>
        </w:tc>
        <w:tc>
          <w:tcPr>
            <w:tcW w:w="2351" w:type="dxa"/>
            <w:vAlign w:val="center"/>
          </w:tcPr>
          <w:p w14:paraId="3A5227D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Quest HUD</w:t>
            </w:r>
          </w:p>
        </w:tc>
        <w:tc>
          <w:tcPr>
            <w:tcW w:w="2351" w:type="dxa"/>
            <w:vAlign w:val="center"/>
          </w:tcPr>
          <w:p w14:paraId="7CCE6CF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Hoàn thành điều kiện nhiệm vụ</w:t>
            </w:r>
          </w:p>
        </w:tc>
        <w:tc>
          <w:tcPr>
            <w:tcW w:w="2351" w:type="dxa"/>
            <w:vAlign w:val="center"/>
          </w:tcPr>
          <w:p w14:paraId="1636489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Tiến độ tăng, dialogue hoàn thành được gọi</w:t>
            </w:r>
          </w:p>
        </w:tc>
      </w:tr>
      <w:tr w:rsidR="0014767C" w:rsidRPr="0014767C" w14:paraId="52D6A86D" w14:textId="77777777">
        <w:trPr>
          <w:jc w:val="center"/>
        </w:trPr>
        <w:tc>
          <w:tcPr>
            <w:tcW w:w="2351" w:type="dxa"/>
            <w:vAlign w:val="center"/>
          </w:tcPr>
          <w:p w14:paraId="7DCC892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13</w:t>
            </w:r>
          </w:p>
        </w:tc>
        <w:tc>
          <w:tcPr>
            <w:tcW w:w="2351" w:type="dxa"/>
            <w:vAlign w:val="center"/>
          </w:tcPr>
          <w:p w14:paraId="2AB7D9B8"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Clue Vision</w:t>
            </w:r>
          </w:p>
        </w:tc>
        <w:tc>
          <w:tcPr>
            <w:tcW w:w="2351" w:type="dxa"/>
            <w:vAlign w:val="center"/>
          </w:tcPr>
          <w:p w14:paraId="6A28353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Bấm Q khi có object tag Clue</w:t>
            </w:r>
          </w:p>
        </w:tc>
        <w:tc>
          <w:tcPr>
            <w:tcW w:w="2351" w:type="dxa"/>
            <w:vAlign w:val="center"/>
          </w:tcPr>
          <w:p w14:paraId="238F7DB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Object clue phát sáng, camera tối</w:t>
            </w:r>
          </w:p>
        </w:tc>
      </w:tr>
      <w:tr w:rsidR="00264566" w:rsidRPr="0014767C" w14:paraId="2DD87087" w14:textId="77777777">
        <w:trPr>
          <w:jc w:val="center"/>
        </w:trPr>
        <w:tc>
          <w:tcPr>
            <w:tcW w:w="2351" w:type="dxa"/>
            <w:vAlign w:val="center"/>
          </w:tcPr>
          <w:p w14:paraId="10083A5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14</w:t>
            </w:r>
          </w:p>
        </w:tc>
        <w:tc>
          <w:tcPr>
            <w:tcW w:w="2351" w:type="dxa"/>
            <w:vAlign w:val="center"/>
          </w:tcPr>
          <w:p w14:paraId="26B3B05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Âm thanh</w:t>
            </w:r>
          </w:p>
        </w:tc>
        <w:tc>
          <w:tcPr>
            <w:tcW w:w="2351" w:type="dxa"/>
            <w:vAlign w:val="center"/>
          </w:tcPr>
          <w:p w14:paraId="567FE58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Thực hiện từng hành động</w:t>
            </w:r>
          </w:p>
        </w:tc>
        <w:tc>
          <w:tcPr>
            <w:tcW w:w="2351" w:type="dxa"/>
            <w:vAlign w:val="center"/>
          </w:tcPr>
          <w:p w14:paraId="039608B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SFX tương ứng được phát và loop dừng đúng lúc</w:t>
            </w:r>
          </w:p>
        </w:tc>
      </w:tr>
    </w:tbl>
    <w:p w14:paraId="6361B90B" w14:textId="77777777" w:rsidR="00264566" w:rsidRPr="0014767C" w:rsidRDefault="00264566" w:rsidP="0014767C">
      <w:pPr>
        <w:spacing w:after="0" w:line="360" w:lineRule="auto"/>
        <w:rPr>
          <w:rFonts w:cs="Times New Roman"/>
          <w:color w:val="000000" w:themeColor="text1"/>
        </w:rPr>
      </w:pPr>
    </w:p>
    <w:p w14:paraId="3704B835"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83" w:name="bm_h_69"/>
      <w:r w:rsidRPr="0014767C">
        <w:rPr>
          <w:rFonts w:ascii="Times New Roman" w:hAnsi="Times New Roman" w:cs="Times New Roman"/>
          <w:color w:val="000000" w:themeColor="text1"/>
        </w:rPr>
        <w:t>4.3.2. Đánh giá kết quả đạt được</w:t>
      </w:r>
      <w:bookmarkEnd w:id="83"/>
    </w:p>
    <w:p w14:paraId="4B1BA19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Project đã hoàn thành được một khung game 3D có thể chơi thử với nhiều hệ thống kết nối với nhau. Người chơi có thể đi từ menu vào gameplay, nhận hội thoại mở đầu, tương tác với môi trường, thu thập tài nguyên, mở inventory, hoàn thành nhiệm vụ và trải nghiệm các hoạt động như chặt cây, săn lợn, câu cá, đặt campfire và nấu ăn.</w:t>
      </w:r>
    </w:p>
    <w:p w14:paraId="7E1323F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 xml:space="preserve">Điểm mạnh của project là các module quan trọng đã được tách tương đối rõ. Dữ liệu item, quest và dialogue không bị hard-code hoàn toàn mà được đưa vào asset trong Resources. Các module giao tiếp với nhau qua event hoặc API tĩnh có </w:t>
      </w:r>
      <w:r w:rsidRPr="0014767C">
        <w:rPr>
          <w:rFonts w:cs="Times New Roman"/>
          <w:color w:val="000000" w:themeColor="text1"/>
        </w:rPr>
        <w:lastRenderedPageBreak/>
        <w:t>phạm vi rõ, ví dụ ActionScript.AttackPerformed, PlayerInventory.ItemAdded, DailyQuestManager.ReportInteraction, DialogueController.RequestDialogue.</w:t>
      </w:r>
    </w:p>
    <w:p w14:paraId="3F580CE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Giao diện gameplay đã có nhiều lớp phản hồi: prompt giữa màn hình, panel tương tác, inventory, quest HUD, dialogue UI, mini game câu cá, mini game nấu ăn và loading overlay. Âm thanh cũng được gắn vào nhiều hành động chính, giúp game có phản hồi tốt hơn.</w:t>
      </w:r>
    </w:p>
    <w:p w14:paraId="2FF3E717"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84" w:name="bm_h_70"/>
      <w:r w:rsidRPr="0014767C">
        <w:rPr>
          <w:rFonts w:ascii="Times New Roman" w:hAnsi="Times New Roman" w:cs="Times New Roman"/>
          <w:color w:val="000000" w:themeColor="text1"/>
        </w:rPr>
        <w:t>4.3.3. Hạn chế</w:t>
      </w:r>
      <w:bookmarkEnd w:id="84"/>
    </w:p>
    <w:p w14:paraId="3AF529C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Một số hạn chế còn tồn tại:</w:t>
      </w:r>
    </w:p>
    <w:p w14:paraId="6A50C1F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MainMenu hiện chuyển scene trực tiếp bằng SceneManager.LoadScene("Suml"); LoadingManager đã có nhưng chưa phải luồng chính của nút NewGame.</w:t>
      </w:r>
    </w:p>
    <w:p w14:paraId="372EC2B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Hệ thống save/load mới lưu một số trạng thái bằng PlayerPrefs, chưa lưu đầy đủ inventory, vị trí người chơi và trạng thái toàn bộ scene.</w:t>
      </w:r>
    </w:p>
    <w:p w14:paraId="17F04B4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Cốt truyện ngày 6 và ending đã có khung dữ liệu nhưng cần hoàn thiện thêm nội dung, trigger và cảnh kết thúc.</w:t>
      </w:r>
    </w:p>
    <w:p w14:paraId="7884E57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Một số UI được tạo runtime nên thuận tiện cho demo, nhưng nếu làm sản phẩm hoàn chỉnh nên chuẩn hóa prefab UI để dễ chỉnh giao diện.</w:t>
      </w:r>
    </w:p>
    <w:p w14:paraId="1D63FE0B"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Quest, dialogue và object scene còn phụ thuộc tên object ở một số vị trí, cần giảm phụ thuộc bằng reference hoặc cấu hình rõ hơn.</w:t>
      </w:r>
    </w:p>
    <w:p w14:paraId="2015B08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Chưa có bộ test tự động; việc kiểm thử chủ yếu là playtest trong Unity Editor.</w:t>
      </w:r>
    </w:p>
    <w:p w14:paraId="7B231924" w14:textId="77777777" w:rsidR="00264566" w:rsidRPr="0014767C" w:rsidRDefault="0014767C" w:rsidP="00846C6C">
      <w:pPr>
        <w:pStyle w:val="Heading2"/>
        <w:spacing w:before="0" w:line="360" w:lineRule="auto"/>
        <w:jc w:val="both"/>
        <w:rPr>
          <w:rFonts w:ascii="Times New Roman" w:hAnsi="Times New Roman" w:cs="Times New Roman"/>
          <w:color w:val="000000" w:themeColor="text1"/>
        </w:rPr>
      </w:pPr>
      <w:bookmarkStart w:id="85" w:name="bm_h_71"/>
      <w:r w:rsidRPr="0014767C">
        <w:rPr>
          <w:rFonts w:ascii="Times New Roman" w:hAnsi="Times New Roman" w:cs="Times New Roman"/>
          <w:color w:val="000000" w:themeColor="text1"/>
        </w:rPr>
        <w:t>4.4. Minh họa sản phẩm thực tế</w:t>
      </w:r>
      <w:bookmarkEnd w:id="85"/>
    </w:p>
    <w:p w14:paraId="0C8866F4"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86" w:name="bm_h_72"/>
      <w:r w:rsidRPr="0014767C">
        <w:rPr>
          <w:rFonts w:ascii="Times New Roman" w:hAnsi="Times New Roman" w:cs="Times New Roman"/>
          <w:color w:val="000000" w:themeColor="text1"/>
        </w:rPr>
        <w:t>4.4.1. Giao diện Main Menu</w:t>
      </w:r>
      <w:bookmarkEnd w:id="86"/>
    </w:p>
    <w:p w14:paraId="67E24F44"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Main Menu là màn hình đầu tiên của game. Giao diện có nút bắt đầu, nút thoát và khu vực cài đặt. Khi bấm New Game, game chuyển sang scene Suml.</w:t>
      </w:r>
    </w:p>
    <w:p w14:paraId="7007DF7B" w14:textId="77777777" w:rsidR="00264566" w:rsidRPr="0014767C" w:rsidRDefault="0014767C" w:rsidP="0014767C">
      <w:pPr>
        <w:pStyle w:val="Caption"/>
        <w:spacing w:after="0" w:line="360" w:lineRule="auto"/>
        <w:jc w:val="center"/>
        <w:rPr>
          <w:rFonts w:cs="Times New Roman"/>
          <w:color w:val="000000" w:themeColor="text1"/>
        </w:rPr>
      </w:pPr>
      <w:bookmarkStart w:id="87" w:name="bm_f_9"/>
      <w:r w:rsidRPr="0014767C">
        <w:rPr>
          <w:rFonts w:cs="Times New Roman"/>
          <w:color w:val="000000" w:themeColor="text1"/>
        </w:rPr>
        <w:t>Hình 4-1. Giao diện Main Menu</w:t>
      </w:r>
      <w:bookmarkEnd w:id="87"/>
    </w:p>
    <w:p w14:paraId="79157495" w14:textId="77777777" w:rsidR="00264566" w:rsidRPr="0014767C" w:rsidRDefault="0014767C" w:rsidP="0014767C">
      <w:pPr>
        <w:spacing w:after="0" w:line="360" w:lineRule="auto"/>
        <w:ind w:firstLine="567"/>
        <w:rPr>
          <w:rFonts w:cs="Times New Roman"/>
          <w:color w:val="000000" w:themeColor="text1"/>
        </w:rPr>
      </w:pPr>
      <w:r w:rsidRPr="0014767C">
        <w:rPr>
          <w:rFonts w:cs="Times New Roman"/>
          <w:color w:val="000000" w:themeColor="text1"/>
        </w:rPr>
        <w:t>*(Chèn ảnh chụp scene MainMenu, thấy rõ nút New Game, Settings và Exit.)*</w:t>
      </w:r>
    </w:p>
    <w:p w14:paraId="47265E8E"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88" w:name="bm_h_73"/>
      <w:r w:rsidRPr="0014767C">
        <w:rPr>
          <w:rFonts w:ascii="Times New Roman" w:hAnsi="Times New Roman" w:cs="Times New Roman"/>
          <w:color w:val="000000" w:themeColor="text1"/>
        </w:rPr>
        <w:lastRenderedPageBreak/>
        <w:t>4.4.2. Toàn cảnh scene gameplay</w:t>
      </w:r>
      <w:bookmarkEnd w:id="88"/>
    </w:p>
    <w:p w14:paraId="2606531E"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Scene Suml là màn chơi chính, gồm terrain, cây, nước, nhà/cabin, object trang trí, lợn rừng, campfire, UI và các trigger nhiệm vụ. Đây là nơi diễn ra phần lớn gameplay.</w:t>
      </w:r>
    </w:p>
    <w:p w14:paraId="5BAF5E18" w14:textId="77777777" w:rsidR="00264566" w:rsidRPr="0014767C" w:rsidRDefault="0014767C" w:rsidP="0014767C">
      <w:pPr>
        <w:pStyle w:val="Caption"/>
        <w:spacing w:after="0" w:line="360" w:lineRule="auto"/>
        <w:jc w:val="center"/>
        <w:rPr>
          <w:rFonts w:cs="Times New Roman"/>
          <w:color w:val="000000" w:themeColor="text1"/>
        </w:rPr>
      </w:pPr>
      <w:bookmarkStart w:id="89" w:name="bm_f_10"/>
      <w:r w:rsidRPr="0014767C">
        <w:rPr>
          <w:rFonts w:cs="Times New Roman"/>
          <w:color w:val="000000" w:themeColor="text1"/>
        </w:rPr>
        <w:t>Hình 4-2. Toàn cảnh scene gameplay Suml</w:t>
      </w:r>
      <w:bookmarkEnd w:id="89"/>
    </w:p>
    <w:p w14:paraId="71B9A166" w14:textId="77777777" w:rsidR="00264566" w:rsidRPr="0014767C" w:rsidRDefault="0014767C" w:rsidP="0014767C">
      <w:pPr>
        <w:spacing w:after="0" w:line="360" w:lineRule="auto"/>
        <w:ind w:firstLine="567"/>
        <w:rPr>
          <w:rFonts w:cs="Times New Roman"/>
          <w:color w:val="000000" w:themeColor="text1"/>
        </w:rPr>
      </w:pPr>
      <w:r w:rsidRPr="0014767C">
        <w:rPr>
          <w:rFonts w:cs="Times New Roman"/>
          <w:color w:val="000000" w:themeColor="text1"/>
        </w:rPr>
        <w:t>*(Chèn ảnh Game View hoặc Scene View của scene Suml.)*</w:t>
      </w:r>
    </w:p>
    <w:p w14:paraId="7971A85C"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90" w:name="bm_h_74"/>
      <w:r w:rsidRPr="0014767C">
        <w:rPr>
          <w:rFonts w:ascii="Times New Roman" w:hAnsi="Times New Roman" w:cs="Times New Roman"/>
          <w:color w:val="000000" w:themeColor="text1"/>
        </w:rPr>
        <w:t>4.4.3. HUD và prompt tương tác</w:t>
      </w:r>
      <w:bookmarkEnd w:id="90"/>
    </w:p>
    <w:p w14:paraId="1854B74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người chơi nhìn vào object có thể tương tác, prompt hiện ở giữa màn hình. Quest HUD hiển thị tên nhiệm vụ, tiến độ và hướng dẫn.</w:t>
      </w:r>
    </w:p>
    <w:p w14:paraId="0506E666" w14:textId="77777777" w:rsidR="00264566" w:rsidRPr="0014767C" w:rsidRDefault="0014767C" w:rsidP="0014767C">
      <w:pPr>
        <w:pStyle w:val="Caption"/>
        <w:spacing w:after="0" w:line="360" w:lineRule="auto"/>
        <w:jc w:val="center"/>
        <w:rPr>
          <w:rFonts w:cs="Times New Roman"/>
          <w:color w:val="000000" w:themeColor="text1"/>
        </w:rPr>
      </w:pPr>
      <w:bookmarkStart w:id="91" w:name="bm_f_11"/>
      <w:r w:rsidRPr="0014767C">
        <w:rPr>
          <w:rFonts w:cs="Times New Roman"/>
          <w:color w:val="000000" w:themeColor="text1"/>
        </w:rPr>
        <w:t>Hình 4-3. Giao diện HUD và prompt tương tác</w:t>
      </w:r>
      <w:bookmarkEnd w:id="91"/>
    </w:p>
    <w:p w14:paraId="74C189DA" w14:textId="77777777" w:rsidR="00264566" w:rsidRPr="0014767C" w:rsidRDefault="0014767C" w:rsidP="0014767C">
      <w:pPr>
        <w:spacing w:after="0" w:line="360" w:lineRule="auto"/>
        <w:ind w:firstLine="567"/>
        <w:rPr>
          <w:rFonts w:cs="Times New Roman"/>
          <w:color w:val="000000" w:themeColor="text1"/>
        </w:rPr>
      </w:pPr>
      <w:r w:rsidRPr="0014767C">
        <w:rPr>
          <w:rFonts w:cs="Times New Roman"/>
          <w:color w:val="000000" w:themeColor="text1"/>
        </w:rPr>
        <w:t>*(Chèn ảnh người chơi đang nhìn vào cửa, vật phẩm hoặc campfire.)*</w:t>
      </w:r>
    </w:p>
    <w:p w14:paraId="3FD2763E" w14:textId="77777777" w:rsidR="00264566" w:rsidRPr="0014767C" w:rsidRDefault="0014767C" w:rsidP="0014767C">
      <w:pPr>
        <w:pStyle w:val="Heading3"/>
        <w:spacing w:before="0" w:line="360" w:lineRule="auto"/>
        <w:rPr>
          <w:rFonts w:ascii="Times New Roman" w:hAnsi="Times New Roman" w:cs="Times New Roman"/>
          <w:color w:val="000000" w:themeColor="text1"/>
        </w:rPr>
      </w:pPr>
      <w:bookmarkStart w:id="92" w:name="bm_h_75"/>
      <w:r w:rsidRPr="0014767C">
        <w:rPr>
          <w:rFonts w:ascii="Times New Roman" w:hAnsi="Times New Roman" w:cs="Times New Roman"/>
          <w:color w:val="000000" w:themeColor="text1"/>
        </w:rPr>
        <w:t>4.4.4. Inventory</w:t>
      </w:r>
      <w:bookmarkEnd w:id="92"/>
    </w:p>
    <w:p w14:paraId="080F00B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Inventory hiển thị dạng panel với nhiều slot. Mỗi slot có icon và số lượng nếu vật phẩm có stack lớn hơn 1. Người chơi bấm chuột trái để dùng/đặt, chuột phải để xem mô tả.</w:t>
      </w:r>
    </w:p>
    <w:p w14:paraId="429B3E4D" w14:textId="77777777" w:rsidR="00264566" w:rsidRPr="0014767C" w:rsidRDefault="0014767C" w:rsidP="0014767C">
      <w:pPr>
        <w:pStyle w:val="Caption"/>
        <w:spacing w:after="0" w:line="360" w:lineRule="auto"/>
        <w:jc w:val="center"/>
        <w:rPr>
          <w:rFonts w:cs="Times New Roman"/>
          <w:color w:val="000000" w:themeColor="text1"/>
        </w:rPr>
      </w:pPr>
      <w:bookmarkStart w:id="93" w:name="bm_f_12"/>
      <w:r w:rsidRPr="0014767C">
        <w:rPr>
          <w:rFonts w:cs="Times New Roman"/>
          <w:color w:val="000000" w:themeColor="text1"/>
        </w:rPr>
        <w:t>Hình 4-4. Giao diện inventory</w:t>
      </w:r>
      <w:bookmarkEnd w:id="93"/>
    </w:p>
    <w:p w14:paraId="58B1F74C" w14:textId="77777777" w:rsidR="00264566" w:rsidRPr="0014767C" w:rsidRDefault="0014767C" w:rsidP="0014767C">
      <w:pPr>
        <w:spacing w:after="0" w:line="360" w:lineRule="auto"/>
        <w:ind w:firstLine="567"/>
        <w:rPr>
          <w:rFonts w:cs="Times New Roman"/>
          <w:color w:val="000000" w:themeColor="text1"/>
        </w:rPr>
      </w:pPr>
      <w:r w:rsidRPr="0014767C">
        <w:rPr>
          <w:rFonts w:cs="Times New Roman"/>
          <w:color w:val="000000" w:themeColor="text1"/>
        </w:rPr>
        <w:t>*(Chèn ảnh inventory đang có gỗ, thịt và cá.)*</w:t>
      </w:r>
    </w:p>
    <w:p w14:paraId="3E690AF5"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94" w:name="bm_h_76"/>
      <w:r w:rsidRPr="0014767C">
        <w:rPr>
          <w:rFonts w:ascii="Times New Roman" w:hAnsi="Times New Roman" w:cs="Times New Roman"/>
          <w:color w:val="000000" w:themeColor="text1"/>
        </w:rPr>
        <w:t>4.4.5. Chặt cây và vật phẩm gỗ</w:t>
      </w:r>
      <w:bookmarkEnd w:id="94"/>
    </w:p>
    <w:p w14:paraId="5ED6258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Khi người chơi cầm rìu, nhìn vào cây hợp lệ và đánh đủ số hit, cây bị xóa khỏi terrain và pickup gỗ được sinh ra. Pickup này có thể được nhặt vào inventory.</w:t>
      </w:r>
    </w:p>
    <w:p w14:paraId="5869B129" w14:textId="77777777" w:rsidR="00264566" w:rsidRPr="0014767C" w:rsidRDefault="0014767C" w:rsidP="0014767C">
      <w:pPr>
        <w:pStyle w:val="Caption"/>
        <w:spacing w:after="0" w:line="360" w:lineRule="auto"/>
        <w:jc w:val="center"/>
        <w:rPr>
          <w:rFonts w:cs="Times New Roman"/>
          <w:color w:val="000000" w:themeColor="text1"/>
        </w:rPr>
      </w:pPr>
      <w:bookmarkStart w:id="95" w:name="bm_f_13"/>
      <w:r w:rsidRPr="0014767C">
        <w:rPr>
          <w:rFonts w:cs="Times New Roman"/>
          <w:color w:val="000000" w:themeColor="text1"/>
        </w:rPr>
        <w:t>Hình 4-5. Cơ chế chặt cây và vật phẩm gỗ</w:t>
      </w:r>
      <w:bookmarkEnd w:id="95"/>
    </w:p>
    <w:p w14:paraId="69BE4FED" w14:textId="77777777" w:rsidR="00264566" w:rsidRPr="0014767C" w:rsidRDefault="0014767C" w:rsidP="0014767C">
      <w:pPr>
        <w:spacing w:after="0" w:line="360" w:lineRule="auto"/>
        <w:ind w:firstLine="567"/>
        <w:rPr>
          <w:rFonts w:cs="Times New Roman"/>
          <w:color w:val="000000" w:themeColor="text1"/>
        </w:rPr>
      </w:pPr>
      <w:r w:rsidRPr="0014767C">
        <w:rPr>
          <w:rFonts w:cs="Times New Roman"/>
          <w:color w:val="000000" w:themeColor="text1"/>
        </w:rPr>
        <w:t>*(Chèn ảnh trước/sau khi chặt cây và ảnh khúc gỗ trên mặt đất.)*</w:t>
      </w:r>
    </w:p>
    <w:p w14:paraId="450D35BA"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96" w:name="bm_h_77"/>
      <w:r w:rsidRPr="0014767C">
        <w:rPr>
          <w:rFonts w:ascii="Times New Roman" w:hAnsi="Times New Roman" w:cs="Times New Roman"/>
          <w:color w:val="000000" w:themeColor="text1"/>
        </w:rPr>
        <w:t>4.4.6. Lợn rừng và vật phẩm thịt</w:t>
      </w:r>
      <w:bookmarkEnd w:id="96"/>
    </w:p>
    <w:p w14:paraId="26D2F95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Lợn rừng di chuyển trong vùng roam. Khi bị người chơi đánh trúng đủ hit, lợn bị hạ và rơi vật phẩm thịt.</w:t>
      </w:r>
    </w:p>
    <w:p w14:paraId="06B521A1" w14:textId="77777777" w:rsidR="00264566" w:rsidRPr="0014767C" w:rsidRDefault="0014767C" w:rsidP="0014767C">
      <w:pPr>
        <w:pStyle w:val="Caption"/>
        <w:spacing w:after="0" w:line="360" w:lineRule="auto"/>
        <w:jc w:val="center"/>
        <w:rPr>
          <w:rFonts w:cs="Times New Roman"/>
          <w:color w:val="000000" w:themeColor="text1"/>
        </w:rPr>
      </w:pPr>
      <w:bookmarkStart w:id="97" w:name="bm_f_14"/>
      <w:r w:rsidRPr="0014767C">
        <w:rPr>
          <w:rFonts w:cs="Times New Roman"/>
          <w:color w:val="000000" w:themeColor="text1"/>
        </w:rPr>
        <w:t>Hình 4-6. Lợn rừng và vật phẩm thịt</w:t>
      </w:r>
      <w:bookmarkEnd w:id="97"/>
    </w:p>
    <w:p w14:paraId="6DD7E3D8" w14:textId="77777777" w:rsidR="00264566" w:rsidRPr="0014767C" w:rsidRDefault="0014767C" w:rsidP="0014767C">
      <w:pPr>
        <w:spacing w:after="0" w:line="360" w:lineRule="auto"/>
        <w:ind w:firstLine="567"/>
        <w:rPr>
          <w:rFonts w:cs="Times New Roman"/>
          <w:color w:val="000000" w:themeColor="text1"/>
        </w:rPr>
      </w:pPr>
      <w:r w:rsidRPr="0014767C">
        <w:rPr>
          <w:rFonts w:cs="Times New Roman"/>
          <w:color w:val="000000" w:themeColor="text1"/>
        </w:rPr>
        <w:t>*(Chèn ảnh lợn rừng trong scene và vật phẩm thịt sau khi hạ lợn.)*</w:t>
      </w:r>
    </w:p>
    <w:p w14:paraId="0E4CC4D1"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98" w:name="bm_h_78"/>
      <w:r w:rsidRPr="0014767C">
        <w:rPr>
          <w:rFonts w:ascii="Times New Roman" w:hAnsi="Times New Roman" w:cs="Times New Roman"/>
          <w:color w:val="000000" w:themeColor="text1"/>
        </w:rPr>
        <w:lastRenderedPageBreak/>
        <w:t>4.4.7. Câu cá</w:t>
      </w:r>
      <w:bookmarkEnd w:id="98"/>
    </w:p>
    <w:p w14:paraId="3227366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Câu cá là hoạt động riêng ở gần vùng nước. Game hiển thị dây câu, trạng thái chờ cá cắn và mini game canh vùng mục tiêu để bắt cá.</w:t>
      </w:r>
    </w:p>
    <w:p w14:paraId="255EFB44" w14:textId="77777777" w:rsidR="00264566" w:rsidRPr="0014767C" w:rsidRDefault="0014767C" w:rsidP="0014767C">
      <w:pPr>
        <w:pStyle w:val="Caption"/>
        <w:spacing w:after="0" w:line="360" w:lineRule="auto"/>
        <w:jc w:val="center"/>
        <w:rPr>
          <w:rFonts w:cs="Times New Roman"/>
          <w:color w:val="000000" w:themeColor="text1"/>
        </w:rPr>
      </w:pPr>
      <w:bookmarkStart w:id="99" w:name="bm_f_15"/>
      <w:r w:rsidRPr="0014767C">
        <w:rPr>
          <w:rFonts w:cs="Times New Roman"/>
          <w:color w:val="000000" w:themeColor="text1"/>
        </w:rPr>
        <w:t>Hình 4-7. Cơ chế câu cá</w:t>
      </w:r>
      <w:bookmarkEnd w:id="99"/>
    </w:p>
    <w:p w14:paraId="47DA1E1E" w14:textId="77777777" w:rsidR="00264566" w:rsidRPr="0014767C" w:rsidRDefault="0014767C" w:rsidP="00EA0901">
      <w:pPr>
        <w:spacing w:after="0" w:line="360" w:lineRule="auto"/>
        <w:ind w:firstLine="567"/>
        <w:jc w:val="center"/>
        <w:rPr>
          <w:rFonts w:cs="Times New Roman"/>
          <w:color w:val="000000" w:themeColor="text1"/>
        </w:rPr>
      </w:pPr>
      <w:r w:rsidRPr="0014767C">
        <w:rPr>
          <w:rFonts w:cs="Times New Roman"/>
          <w:color w:val="000000" w:themeColor="text1"/>
        </w:rPr>
        <w:t>*(Chèn ảnh chế độ câu cá và mini game khi cá cắn.)*</w:t>
      </w:r>
    </w:p>
    <w:p w14:paraId="15C24A81"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00" w:name="bm_h_79"/>
      <w:r w:rsidRPr="0014767C">
        <w:rPr>
          <w:rFonts w:ascii="Times New Roman" w:hAnsi="Times New Roman" w:cs="Times New Roman"/>
          <w:color w:val="000000" w:themeColor="text1"/>
        </w:rPr>
        <w:t>4.4.8. Hội thoại</w:t>
      </w:r>
      <w:bookmarkEnd w:id="100"/>
    </w:p>
    <w:p w14:paraId="59B0F60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Dialogue UI hiển thị người nói, nội dung câu thoại và tiến trình theo ngày. Hệ thống có typewriter effect và có thể khóa input khi đoạn thoại yêu cầu.</w:t>
      </w:r>
    </w:p>
    <w:p w14:paraId="74DB4919" w14:textId="77777777" w:rsidR="00264566" w:rsidRPr="0014767C" w:rsidRDefault="0014767C" w:rsidP="0014767C">
      <w:pPr>
        <w:pStyle w:val="Caption"/>
        <w:spacing w:after="0" w:line="360" w:lineRule="auto"/>
        <w:jc w:val="center"/>
        <w:rPr>
          <w:rFonts w:cs="Times New Roman"/>
          <w:color w:val="000000" w:themeColor="text1"/>
        </w:rPr>
      </w:pPr>
      <w:bookmarkStart w:id="101" w:name="bm_f_16"/>
      <w:r w:rsidRPr="0014767C">
        <w:rPr>
          <w:rFonts w:cs="Times New Roman"/>
          <w:color w:val="000000" w:themeColor="text1"/>
        </w:rPr>
        <w:t>Hình 4-8. Giao diện hội thoại</w:t>
      </w:r>
      <w:bookmarkEnd w:id="101"/>
    </w:p>
    <w:p w14:paraId="1B904D21" w14:textId="77777777" w:rsidR="00264566" w:rsidRPr="0014767C" w:rsidRDefault="0014767C" w:rsidP="0014767C">
      <w:pPr>
        <w:spacing w:after="0" w:line="360" w:lineRule="auto"/>
        <w:ind w:firstLine="567"/>
        <w:rPr>
          <w:rFonts w:cs="Times New Roman"/>
          <w:color w:val="000000" w:themeColor="text1"/>
        </w:rPr>
      </w:pPr>
      <w:r w:rsidRPr="0014767C">
        <w:rPr>
          <w:rFonts w:cs="Times New Roman"/>
          <w:color w:val="000000" w:themeColor="text1"/>
        </w:rPr>
        <w:t>*(Chèn ảnh đoạn hội thoại giữa Tuấn và Nhi hoặc tiếng bộ đàm.)*</w:t>
      </w:r>
    </w:p>
    <w:p w14:paraId="09EBA702"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02" w:name="bm_h_80"/>
      <w:r w:rsidRPr="0014767C">
        <w:rPr>
          <w:rFonts w:ascii="Times New Roman" w:hAnsi="Times New Roman" w:cs="Times New Roman"/>
          <w:color w:val="000000" w:themeColor="text1"/>
        </w:rPr>
        <w:t>4.4.9. Nhiệm vụ theo ngày</w:t>
      </w:r>
      <w:bookmarkEnd w:id="102"/>
    </w:p>
    <w:p w14:paraId="3072BE2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Quest HUD hiển thị nhiệm vụ hiện tại. Với ngày 5, HUD hiển thị tiến độ cá, gỗ, món ăn và số lần ăn.</w:t>
      </w:r>
    </w:p>
    <w:p w14:paraId="3CF5FAD8" w14:textId="77777777" w:rsidR="00264566" w:rsidRPr="0014767C" w:rsidRDefault="0014767C" w:rsidP="0014767C">
      <w:pPr>
        <w:pStyle w:val="Caption"/>
        <w:spacing w:after="0" w:line="360" w:lineRule="auto"/>
        <w:jc w:val="center"/>
        <w:rPr>
          <w:rFonts w:cs="Times New Roman"/>
          <w:color w:val="000000" w:themeColor="text1"/>
        </w:rPr>
      </w:pPr>
      <w:bookmarkStart w:id="103" w:name="bm_f_17"/>
      <w:r w:rsidRPr="0014767C">
        <w:rPr>
          <w:rFonts w:cs="Times New Roman"/>
          <w:color w:val="000000" w:themeColor="text1"/>
        </w:rPr>
        <w:t>Hình 4-9. HUD nhiệm vụ</w:t>
      </w:r>
      <w:bookmarkEnd w:id="103"/>
    </w:p>
    <w:p w14:paraId="43A5030A" w14:textId="77777777" w:rsidR="00264566" w:rsidRPr="0014767C" w:rsidRDefault="0014767C" w:rsidP="0014767C">
      <w:pPr>
        <w:spacing w:after="0" w:line="360" w:lineRule="auto"/>
        <w:ind w:firstLine="567"/>
        <w:rPr>
          <w:rFonts w:cs="Times New Roman"/>
          <w:color w:val="000000" w:themeColor="text1"/>
        </w:rPr>
      </w:pPr>
      <w:r w:rsidRPr="0014767C">
        <w:rPr>
          <w:rFonts w:cs="Times New Roman"/>
          <w:color w:val="000000" w:themeColor="text1"/>
        </w:rPr>
        <w:t>*(Chèn ảnh HUD nhiệm vụ Day1, Day3 hoặc Day5.)*</w:t>
      </w:r>
    </w:p>
    <w:p w14:paraId="2C7276EB" w14:textId="77777777" w:rsidR="00264566" w:rsidRPr="0014767C" w:rsidRDefault="0014767C" w:rsidP="00846C6C">
      <w:pPr>
        <w:pStyle w:val="Heading3"/>
        <w:spacing w:before="0" w:line="360" w:lineRule="auto"/>
        <w:jc w:val="both"/>
        <w:rPr>
          <w:rFonts w:ascii="Times New Roman" w:hAnsi="Times New Roman" w:cs="Times New Roman"/>
          <w:color w:val="000000" w:themeColor="text1"/>
        </w:rPr>
      </w:pPr>
      <w:bookmarkStart w:id="104" w:name="bm_h_81"/>
      <w:r w:rsidRPr="0014767C">
        <w:rPr>
          <w:rFonts w:ascii="Times New Roman" w:hAnsi="Times New Roman" w:cs="Times New Roman"/>
          <w:color w:val="000000" w:themeColor="text1"/>
        </w:rPr>
        <w:t>4.4.10. Mini game nấu ăn</w:t>
      </w:r>
      <w:bookmarkEnd w:id="104"/>
    </w:p>
    <w:p w14:paraId="3E48D88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Mini game nấu ăn yêu cầu người chơi bấm chuột đúng lúc slider chạm vùng mục tiêu. Nếu thắng, campfire cộng món ăn và quest ngày 5 cập nhật.</w:t>
      </w:r>
    </w:p>
    <w:p w14:paraId="0BA6C37A" w14:textId="77777777" w:rsidR="00264566" w:rsidRPr="0014767C" w:rsidRDefault="0014767C" w:rsidP="0014767C">
      <w:pPr>
        <w:pStyle w:val="Caption"/>
        <w:spacing w:after="0" w:line="360" w:lineRule="auto"/>
        <w:jc w:val="center"/>
        <w:rPr>
          <w:rFonts w:cs="Times New Roman"/>
          <w:color w:val="000000" w:themeColor="text1"/>
        </w:rPr>
      </w:pPr>
      <w:bookmarkStart w:id="105" w:name="bm_f_18"/>
      <w:r w:rsidRPr="0014767C">
        <w:rPr>
          <w:rFonts w:cs="Times New Roman"/>
          <w:color w:val="000000" w:themeColor="text1"/>
        </w:rPr>
        <w:t>Hình 4-10. Mini game nấu ăn</w:t>
      </w:r>
      <w:bookmarkEnd w:id="105"/>
    </w:p>
    <w:p w14:paraId="17A5E767" w14:textId="77777777" w:rsidR="00264566" w:rsidRPr="0014767C" w:rsidRDefault="0014767C" w:rsidP="0014767C">
      <w:pPr>
        <w:spacing w:after="0" w:line="360" w:lineRule="auto"/>
        <w:ind w:firstLine="567"/>
        <w:rPr>
          <w:rFonts w:cs="Times New Roman"/>
          <w:color w:val="000000" w:themeColor="text1"/>
        </w:rPr>
      </w:pPr>
      <w:r w:rsidRPr="0014767C">
        <w:rPr>
          <w:rFonts w:cs="Times New Roman"/>
          <w:color w:val="000000" w:themeColor="text1"/>
        </w:rPr>
        <w:t>*(Chèn ảnh giao diện MiniGameCooking với slider, rectangle, Win/Lose.)*</w:t>
      </w:r>
    </w:p>
    <w:p w14:paraId="52AB2A37"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0B7F6AFB"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106" w:name="bm_h_82"/>
      <w:r w:rsidRPr="0014767C">
        <w:rPr>
          <w:rFonts w:ascii="Times New Roman" w:hAnsi="Times New Roman" w:cs="Times New Roman"/>
          <w:color w:val="000000" w:themeColor="text1"/>
        </w:rPr>
        <w:lastRenderedPageBreak/>
        <w:t>KẾT LUẬN</w:t>
      </w:r>
      <w:bookmarkEnd w:id="106"/>
    </w:p>
    <w:p w14:paraId="3237E159"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Kết quả đạt được</w:t>
      </w:r>
    </w:p>
    <w:p w14:paraId="24CCD5B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Sau quá trình thực hiện, đồ án đã xây dựng được một game 3D góc nhìn thứ nhất trên Unity với nhiều hệ thống gameplay liên kết thành một vòng lặp cơ bản. Sản phẩm có menu, scene gameplay, điều khiển nhân vật, tương tác môi trường, inventory, chặt cây, săn lợn rừng, câu cá, campfire, nấu ăn, stamina, hội thoại, nhiệm vụ theo ngày, clue vision, âm thanh và một số cài đặt người dùng.</w:t>
      </w:r>
    </w:p>
    <w:p w14:paraId="612FCB2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Về mặt kỹ thuật, project thể hiện được cách tổ chức hệ thống theo module, sử dụng C# hướng đối tượng, event, coroutine, ScriptableObject, PlayerPrefs, Animator, Rigidbody, Collider, Terrain, NavMesh, UI Canvas và audio trong Unity. Báo cáo cũng đã phân tích hệ thống bằng các sơ đồ use case, sequence, activity, component và class để làm rõ cách các module phối hợp.</w:t>
      </w:r>
    </w:p>
    <w:p w14:paraId="0190C8A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Những điểm còn hạn chế</w:t>
      </w:r>
    </w:p>
    <w:p w14:paraId="2A6E2DFF"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Project vẫn còn một số điểm cần cải thiện. Hệ thống lưu tiến trình chưa đầy đủ, cốt truyện và ending chưa hoàn thiện hoàn toàn, giao diện settings còn có nhiều lớp cũ/mới, một số logic phụ thuộc tên object trong scene, và chưa có test tự động. Ngoài ra, các hình ảnh minh họa cần được chụp lại từ Unity Editor hoặc bản build để đưa vào báo cáo Word hoàn chỉnh.</w:t>
      </w:r>
    </w:p>
    <w:p w14:paraId="5FE75120"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Hướng phát triển</w:t>
      </w:r>
    </w:p>
    <w:p w14:paraId="4820148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Trong thời gian tới, đề tài có thể được phát triển theo các hướng sau:</w:t>
      </w:r>
    </w:p>
    <w:p w14:paraId="11C03D6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Hoàn thiện nội dung ngày 6 và ending của game.</w:t>
      </w:r>
    </w:p>
    <w:p w14:paraId="16FFB73D"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Xây dựng hệ thống save/load đầy đủ cho inventory, vị trí người chơi, ngày hiện tại và trạng thái môi trường.</w:t>
      </w:r>
    </w:p>
    <w:p w14:paraId="6B256272"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Chuẩn hóa UI thành prefab để dễ chỉnh sửa và tái sử dụng.</w:t>
      </w:r>
    </w:p>
    <w:p w14:paraId="143E8D9A"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Mở rộng số lượng vật phẩm, công thức nấu ăn và hoạt động sinh tồn.</w:t>
      </w:r>
    </w:p>
    <w:p w14:paraId="3ECB0CDC"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Bổ sung thêm sinh vật, sự kiện ngẫu nhiên và tương tác môi trường.</w:t>
      </w:r>
    </w:p>
    <w:p w14:paraId="0EB92B71"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Tối ưu hóa scene, collider, audio loop và runtime UI.</w:t>
      </w:r>
    </w:p>
    <w:p w14:paraId="70C4478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Tạo bản build Windows ổn định và thực hiện playtest với người dùng thật.</w:t>
      </w:r>
    </w:p>
    <w:p w14:paraId="34F89F5F" w14:textId="77777777" w:rsidR="00264566" w:rsidRPr="0014767C" w:rsidRDefault="0014767C" w:rsidP="00846C6C">
      <w:pPr>
        <w:spacing w:after="0" w:line="360" w:lineRule="auto"/>
        <w:jc w:val="both"/>
        <w:rPr>
          <w:rFonts w:cs="Times New Roman"/>
          <w:color w:val="000000" w:themeColor="text1"/>
        </w:rPr>
      </w:pPr>
      <w:r w:rsidRPr="0014767C">
        <w:rPr>
          <w:rFonts w:cs="Times New Roman"/>
          <w:color w:val="000000" w:themeColor="text1"/>
        </w:rPr>
        <w:br w:type="page"/>
      </w:r>
    </w:p>
    <w:p w14:paraId="4106C246"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107" w:name="bm_h_83"/>
      <w:r w:rsidRPr="0014767C">
        <w:rPr>
          <w:rFonts w:ascii="Times New Roman" w:hAnsi="Times New Roman" w:cs="Times New Roman"/>
          <w:color w:val="000000" w:themeColor="text1"/>
        </w:rPr>
        <w:lastRenderedPageBreak/>
        <w:t>TÀI LIỆU THAM KHẢO</w:t>
      </w:r>
      <w:bookmarkEnd w:id="107"/>
    </w:p>
    <w:p w14:paraId="3B57CB33"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[1] Unity Technologies, Unity Manual, https://docs.unity3d.com/Manual/</w:t>
      </w:r>
    </w:p>
    <w:p w14:paraId="321B403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[2] Unity Technologies, Unity Scripting API, https://docs.unity3d.com/ScriptReference/</w:t>
      </w:r>
    </w:p>
    <w:p w14:paraId="5A7B4BE8"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[3] Unity Technologies, Universal Render Pipeline Documentation, https://docs.unity3d.com/Packages/com.unity.render-pipelines.universal@latest</w:t>
      </w:r>
    </w:p>
    <w:p w14:paraId="471BD986"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[4] Microsoft, C# Documentation, https://learn.microsoft.com/dotnet/csharp/</w:t>
      </w:r>
    </w:p>
    <w:p w14:paraId="1274C625"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[5] Demigiant, DOTween Documentation, http://dotween.demigiant.com/documentation.php</w:t>
      </w:r>
    </w:p>
    <w:p w14:paraId="24E23277" w14:textId="77777777" w:rsidR="00264566" w:rsidRPr="0014767C" w:rsidRDefault="0014767C" w:rsidP="00846C6C">
      <w:pPr>
        <w:spacing w:after="0" w:line="360" w:lineRule="auto"/>
        <w:ind w:firstLine="567"/>
        <w:jc w:val="both"/>
        <w:rPr>
          <w:rFonts w:cs="Times New Roman"/>
          <w:color w:val="000000" w:themeColor="text1"/>
        </w:rPr>
      </w:pPr>
      <w:r w:rsidRPr="0014767C">
        <w:rPr>
          <w:rFonts w:cs="Times New Roman"/>
          <w:color w:val="000000" w:themeColor="text1"/>
        </w:rPr>
        <w:t>[6] Tài liệu mẫu báo cáo đồ án tốt nghiệp và báo cáo chuyên ngành do giảng viên/sinh viên cung cấp.</w:t>
      </w:r>
    </w:p>
    <w:p w14:paraId="14B6BB7A" w14:textId="77777777" w:rsidR="00264566" w:rsidRPr="0014767C" w:rsidRDefault="0014767C" w:rsidP="0014767C">
      <w:pPr>
        <w:spacing w:after="0" w:line="360" w:lineRule="auto"/>
        <w:rPr>
          <w:rFonts w:cs="Times New Roman"/>
          <w:color w:val="000000" w:themeColor="text1"/>
        </w:rPr>
      </w:pPr>
      <w:r w:rsidRPr="0014767C">
        <w:rPr>
          <w:rFonts w:cs="Times New Roman"/>
          <w:color w:val="000000" w:themeColor="text1"/>
        </w:rPr>
        <w:br w:type="page"/>
      </w:r>
    </w:p>
    <w:p w14:paraId="4142EC4B" w14:textId="77777777" w:rsidR="00264566" w:rsidRPr="0014767C" w:rsidRDefault="0014767C" w:rsidP="0014767C">
      <w:pPr>
        <w:pStyle w:val="Heading1"/>
        <w:spacing w:before="0" w:line="360" w:lineRule="auto"/>
        <w:jc w:val="center"/>
        <w:rPr>
          <w:rFonts w:ascii="Times New Roman" w:hAnsi="Times New Roman" w:cs="Times New Roman"/>
          <w:color w:val="000000" w:themeColor="text1"/>
        </w:rPr>
      </w:pPr>
      <w:bookmarkStart w:id="108" w:name="bm_h_84"/>
      <w:r w:rsidRPr="0014767C">
        <w:rPr>
          <w:rFonts w:ascii="Times New Roman" w:hAnsi="Times New Roman" w:cs="Times New Roman"/>
          <w:color w:val="000000" w:themeColor="text1"/>
        </w:rPr>
        <w:lastRenderedPageBreak/>
        <w:t>PHỤ LỤC</w:t>
      </w:r>
      <w:bookmarkEnd w:id="108"/>
    </w:p>
    <w:p w14:paraId="3F6FE332" w14:textId="77777777" w:rsidR="00264566" w:rsidRPr="0014767C" w:rsidRDefault="0014767C" w:rsidP="0014767C">
      <w:pPr>
        <w:spacing w:after="0" w:line="360" w:lineRule="auto"/>
        <w:ind w:firstLine="567"/>
        <w:rPr>
          <w:rFonts w:cs="Times New Roman"/>
          <w:color w:val="000000" w:themeColor="text1"/>
        </w:rPr>
      </w:pPr>
      <w:r w:rsidRPr="0014767C">
        <w:rPr>
          <w:rFonts w:cs="Times New Roman"/>
          <w:color w:val="000000" w:themeColor="text1"/>
        </w:rPr>
        <w:t>Phụ lục A. Danh sách script chính</w:t>
      </w:r>
    </w:p>
    <w:tbl>
      <w:tblPr>
        <w:tblStyle w:val="TableGrid"/>
        <w:tblW w:w="0" w:type="auto"/>
        <w:jc w:val="center"/>
        <w:tblLook w:val="04A0" w:firstRow="1" w:lastRow="0" w:firstColumn="1" w:lastColumn="0" w:noHBand="0" w:noVBand="1"/>
      </w:tblPr>
      <w:tblGrid>
        <w:gridCol w:w="4410"/>
        <w:gridCol w:w="4643"/>
      </w:tblGrid>
      <w:tr w:rsidR="0014767C" w:rsidRPr="0014767C" w14:paraId="387EE6A0" w14:textId="77777777">
        <w:trPr>
          <w:jc w:val="center"/>
        </w:trPr>
        <w:tc>
          <w:tcPr>
            <w:tcW w:w="4702" w:type="dxa"/>
            <w:vAlign w:val="center"/>
          </w:tcPr>
          <w:p w14:paraId="426BC8DC"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Nhóm</w:t>
            </w:r>
          </w:p>
        </w:tc>
        <w:tc>
          <w:tcPr>
            <w:tcW w:w="4702" w:type="dxa"/>
            <w:vAlign w:val="center"/>
          </w:tcPr>
          <w:p w14:paraId="3C0575A4"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Script</w:t>
            </w:r>
          </w:p>
        </w:tc>
      </w:tr>
      <w:tr w:rsidR="0014767C" w:rsidRPr="0014767C" w14:paraId="4A1BE6AD" w14:textId="77777777">
        <w:trPr>
          <w:jc w:val="center"/>
        </w:trPr>
        <w:tc>
          <w:tcPr>
            <w:tcW w:w="4702" w:type="dxa"/>
            <w:vAlign w:val="center"/>
          </w:tcPr>
          <w:p w14:paraId="77625DF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Player</w:t>
            </w:r>
          </w:p>
        </w:tc>
        <w:tc>
          <w:tcPr>
            <w:tcW w:w="4702" w:type="dxa"/>
            <w:vAlign w:val="center"/>
          </w:tcPr>
          <w:p w14:paraId="13BCB94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PlayerMovement.cs, PlayerLook.cs, MouseMovement.cs, Crouch.cs, ActionScript.cs</w:t>
            </w:r>
          </w:p>
        </w:tc>
      </w:tr>
      <w:tr w:rsidR="0014767C" w:rsidRPr="0014767C" w14:paraId="766480D5" w14:textId="77777777">
        <w:trPr>
          <w:jc w:val="center"/>
        </w:trPr>
        <w:tc>
          <w:tcPr>
            <w:tcW w:w="4702" w:type="dxa"/>
            <w:vAlign w:val="center"/>
          </w:tcPr>
          <w:p w14:paraId="2B6D628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Interaction</w:t>
            </w:r>
          </w:p>
        </w:tc>
        <w:tc>
          <w:tcPr>
            <w:tcW w:w="4702" w:type="dxa"/>
            <w:vAlign w:val="center"/>
          </w:tcPr>
          <w:p w14:paraId="1E6A7DB0"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Interactable.cs, PickUpScript.cs, PlayerUI.cs, Door.cs, CuttingTreeSystem.cs, InteractableOnce.cs</w:t>
            </w:r>
          </w:p>
        </w:tc>
      </w:tr>
      <w:tr w:rsidR="0014767C" w:rsidRPr="0014767C" w14:paraId="6D4DD580" w14:textId="77777777">
        <w:trPr>
          <w:jc w:val="center"/>
        </w:trPr>
        <w:tc>
          <w:tcPr>
            <w:tcW w:w="4702" w:type="dxa"/>
            <w:vAlign w:val="center"/>
          </w:tcPr>
          <w:p w14:paraId="08AF588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Inventory</w:t>
            </w:r>
          </w:p>
        </w:tc>
        <w:tc>
          <w:tcPr>
            <w:tcW w:w="4702" w:type="dxa"/>
            <w:vAlign w:val="center"/>
          </w:tcPr>
          <w:p w14:paraId="49E4E5B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PlayerInventory.cs, InventoryItemDefinition.cs, InventoryPickup.cs, InventoryUIController.cs, CampingCookingInteractable.cs, MiniGameCookingController.cs</w:t>
            </w:r>
          </w:p>
        </w:tc>
      </w:tr>
      <w:tr w:rsidR="0014767C" w:rsidRPr="0014767C" w14:paraId="60374EF3" w14:textId="77777777">
        <w:trPr>
          <w:jc w:val="center"/>
        </w:trPr>
        <w:tc>
          <w:tcPr>
            <w:tcW w:w="4702" w:type="dxa"/>
            <w:vAlign w:val="center"/>
          </w:tcPr>
          <w:p w14:paraId="5E0493E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Dialogue</w:t>
            </w:r>
          </w:p>
        </w:tc>
        <w:tc>
          <w:tcPr>
            <w:tcW w:w="4702" w:type="dxa"/>
            <w:vAlign w:val="center"/>
          </w:tcPr>
          <w:p w14:paraId="70AAB6E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DialogueController.cs, DialogueDatabase.cs, DialogueEntry.cs, DialogueLineData.cs, DialogueTrigger.cs, DialogueSaveService.cs</w:t>
            </w:r>
          </w:p>
        </w:tc>
      </w:tr>
      <w:tr w:rsidR="0014767C" w:rsidRPr="0014767C" w14:paraId="5B017C8E" w14:textId="77777777">
        <w:trPr>
          <w:jc w:val="center"/>
        </w:trPr>
        <w:tc>
          <w:tcPr>
            <w:tcW w:w="4702" w:type="dxa"/>
            <w:vAlign w:val="center"/>
          </w:tcPr>
          <w:p w14:paraId="44DC9F8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Quest</w:t>
            </w:r>
          </w:p>
        </w:tc>
        <w:tc>
          <w:tcPr>
            <w:tcW w:w="4702" w:type="dxa"/>
            <w:vAlign w:val="center"/>
          </w:tcPr>
          <w:p w14:paraId="5EE0394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DailyQuestManager.cs, DailyQuestDatabase.cs, DailyQuestDefinition.cs, GatherWoodTurnInInteractable.cs, Day5DataCubeInteractable.cs</w:t>
            </w:r>
          </w:p>
        </w:tc>
      </w:tr>
      <w:tr w:rsidR="0014767C" w:rsidRPr="0014767C" w14:paraId="59EB7C0A" w14:textId="77777777">
        <w:trPr>
          <w:jc w:val="center"/>
        </w:trPr>
        <w:tc>
          <w:tcPr>
            <w:tcW w:w="4702" w:type="dxa"/>
            <w:vAlign w:val="center"/>
          </w:tcPr>
          <w:p w14:paraId="63143CC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Gameplay</w:t>
            </w:r>
          </w:p>
        </w:tc>
        <w:tc>
          <w:tcPr>
            <w:tcW w:w="4702" w:type="dxa"/>
            <w:vAlign w:val="center"/>
          </w:tcPr>
          <w:p w14:paraId="1A6CC5C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FishingRob.cs, FishingRodReferences.cs, Boar.cs, Stamina.cs, RainDayController.cs</w:t>
            </w:r>
          </w:p>
        </w:tc>
      </w:tr>
      <w:tr w:rsidR="0014767C" w:rsidRPr="0014767C" w14:paraId="6F5FA2BC" w14:textId="77777777">
        <w:trPr>
          <w:jc w:val="center"/>
        </w:trPr>
        <w:tc>
          <w:tcPr>
            <w:tcW w:w="4702" w:type="dxa"/>
            <w:vAlign w:val="center"/>
          </w:tcPr>
          <w:p w14:paraId="3A02804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UI/Menu</w:t>
            </w:r>
          </w:p>
        </w:tc>
        <w:tc>
          <w:tcPr>
            <w:tcW w:w="4702" w:type="dxa"/>
            <w:vAlign w:val="center"/>
          </w:tcPr>
          <w:p w14:paraId="0D00B655"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MainMenu.cs, SettingsManager.cs, MenuSettingsService.cs, InGameMenu.cs, LoadingManager.cs</w:t>
            </w:r>
          </w:p>
        </w:tc>
      </w:tr>
      <w:tr w:rsidR="0014767C" w:rsidRPr="0014767C" w14:paraId="445E1245" w14:textId="77777777">
        <w:trPr>
          <w:jc w:val="center"/>
        </w:trPr>
        <w:tc>
          <w:tcPr>
            <w:tcW w:w="4702" w:type="dxa"/>
            <w:vAlign w:val="center"/>
          </w:tcPr>
          <w:p w14:paraId="42F2E78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Audio</w:t>
            </w:r>
          </w:p>
        </w:tc>
        <w:tc>
          <w:tcPr>
            <w:tcW w:w="4702" w:type="dxa"/>
            <w:vAlign w:val="center"/>
          </w:tcPr>
          <w:p w14:paraId="7BAA03B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ReSoundManager.cs, SoundLibrary.cs, MusicManager.cs, MusicLibrary.cs</w:t>
            </w:r>
          </w:p>
        </w:tc>
      </w:tr>
      <w:tr w:rsidR="00264566" w:rsidRPr="0014767C" w14:paraId="58F38BAA" w14:textId="77777777">
        <w:trPr>
          <w:jc w:val="center"/>
        </w:trPr>
        <w:tc>
          <w:tcPr>
            <w:tcW w:w="4702" w:type="dxa"/>
            <w:vAlign w:val="center"/>
          </w:tcPr>
          <w:p w14:paraId="67EFCC49"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lastRenderedPageBreak/>
              <w:t>Rendering/Clue</w:t>
            </w:r>
          </w:p>
        </w:tc>
        <w:tc>
          <w:tcPr>
            <w:tcW w:w="4702" w:type="dxa"/>
            <w:vAlign w:val="center"/>
          </w:tcPr>
          <w:p w14:paraId="757D09F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Clue.cs, ClueVision.cs, ClueVisionCamera.cs, HintDay3KinoGlitchRendererFeature.cs</w:t>
            </w:r>
          </w:p>
        </w:tc>
      </w:tr>
    </w:tbl>
    <w:p w14:paraId="1241D140" w14:textId="77777777" w:rsidR="00264566" w:rsidRPr="0014767C" w:rsidRDefault="00264566" w:rsidP="0014767C">
      <w:pPr>
        <w:spacing w:after="0" w:line="360" w:lineRule="auto"/>
        <w:rPr>
          <w:rFonts w:cs="Times New Roman"/>
          <w:color w:val="000000" w:themeColor="text1"/>
        </w:rPr>
      </w:pPr>
    </w:p>
    <w:p w14:paraId="02054B96" w14:textId="77777777" w:rsidR="00264566" w:rsidRPr="0014767C" w:rsidRDefault="0014767C" w:rsidP="0014767C">
      <w:pPr>
        <w:spacing w:after="0" w:line="360" w:lineRule="auto"/>
        <w:ind w:firstLine="567"/>
        <w:rPr>
          <w:rFonts w:cs="Times New Roman"/>
          <w:color w:val="000000" w:themeColor="text1"/>
        </w:rPr>
      </w:pPr>
      <w:r w:rsidRPr="0014767C">
        <w:rPr>
          <w:rFonts w:cs="Times New Roman"/>
          <w:color w:val="000000" w:themeColor="text1"/>
        </w:rPr>
        <w:t>Phụ lục B. Danh sách ảnh cần chèn khi chuyển sang Word</w:t>
      </w:r>
    </w:p>
    <w:tbl>
      <w:tblPr>
        <w:tblStyle w:val="TableGrid"/>
        <w:tblW w:w="0" w:type="auto"/>
        <w:jc w:val="center"/>
        <w:tblLook w:val="04A0" w:firstRow="1" w:lastRow="0" w:firstColumn="1" w:lastColumn="0" w:noHBand="0" w:noVBand="1"/>
      </w:tblPr>
      <w:tblGrid>
        <w:gridCol w:w="4611"/>
        <w:gridCol w:w="4442"/>
      </w:tblGrid>
      <w:tr w:rsidR="0014767C" w:rsidRPr="0014767C" w14:paraId="041DBEF9" w14:textId="77777777">
        <w:trPr>
          <w:jc w:val="center"/>
        </w:trPr>
        <w:tc>
          <w:tcPr>
            <w:tcW w:w="4702" w:type="dxa"/>
            <w:vAlign w:val="center"/>
          </w:tcPr>
          <w:p w14:paraId="203169F9"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File gợi ý</w:t>
            </w:r>
          </w:p>
        </w:tc>
        <w:tc>
          <w:tcPr>
            <w:tcW w:w="4702" w:type="dxa"/>
            <w:vAlign w:val="center"/>
          </w:tcPr>
          <w:p w14:paraId="22BB3CF1" w14:textId="77777777" w:rsidR="00264566" w:rsidRPr="0014767C" w:rsidRDefault="0014767C" w:rsidP="0014767C">
            <w:pPr>
              <w:spacing w:line="360" w:lineRule="auto"/>
              <w:jc w:val="center"/>
              <w:rPr>
                <w:rFonts w:cs="Times New Roman"/>
                <w:color w:val="000000" w:themeColor="text1"/>
              </w:rPr>
            </w:pPr>
            <w:r w:rsidRPr="0014767C">
              <w:rPr>
                <w:rFonts w:cs="Times New Roman"/>
                <w:b/>
                <w:color w:val="000000" w:themeColor="text1"/>
                <w:sz w:val="24"/>
              </w:rPr>
              <w:t>Nội dung</w:t>
            </w:r>
          </w:p>
        </w:tc>
      </w:tr>
      <w:tr w:rsidR="0014767C" w:rsidRPr="0014767C" w14:paraId="243DB098" w14:textId="77777777">
        <w:trPr>
          <w:jc w:val="center"/>
        </w:trPr>
        <w:tc>
          <w:tcPr>
            <w:tcW w:w="4702" w:type="dxa"/>
            <w:vAlign w:val="center"/>
          </w:tcPr>
          <w:p w14:paraId="04340CA2"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Hinh_4_1_MainMenu.png</w:t>
            </w:r>
          </w:p>
        </w:tc>
        <w:tc>
          <w:tcPr>
            <w:tcW w:w="4702" w:type="dxa"/>
            <w:vAlign w:val="center"/>
          </w:tcPr>
          <w:p w14:paraId="5BD562D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Giao diện Main Menu</w:t>
            </w:r>
          </w:p>
        </w:tc>
      </w:tr>
      <w:tr w:rsidR="0014767C" w:rsidRPr="0014767C" w14:paraId="16A813FA" w14:textId="77777777">
        <w:trPr>
          <w:jc w:val="center"/>
        </w:trPr>
        <w:tc>
          <w:tcPr>
            <w:tcW w:w="4702" w:type="dxa"/>
            <w:vAlign w:val="center"/>
          </w:tcPr>
          <w:p w14:paraId="6DAC6C9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Hinh_4_2_Suml_Overview.png</w:t>
            </w:r>
          </w:p>
        </w:tc>
        <w:tc>
          <w:tcPr>
            <w:tcW w:w="4702" w:type="dxa"/>
            <w:vAlign w:val="center"/>
          </w:tcPr>
          <w:p w14:paraId="0ACDDD1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Toàn cảnh scene Suml</w:t>
            </w:r>
          </w:p>
        </w:tc>
      </w:tr>
      <w:tr w:rsidR="0014767C" w:rsidRPr="0014767C" w14:paraId="509A4CA8" w14:textId="77777777">
        <w:trPr>
          <w:jc w:val="center"/>
        </w:trPr>
        <w:tc>
          <w:tcPr>
            <w:tcW w:w="4702" w:type="dxa"/>
            <w:vAlign w:val="center"/>
          </w:tcPr>
          <w:p w14:paraId="4913160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Hinh_4_3_HUD_Prompt.png</w:t>
            </w:r>
          </w:p>
        </w:tc>
        <w:tc>
          <w:tcPr>
            <w:tcW w:w="4702" w:type="dxa"/>
            <w:vAlign w:val="center"/>
          </w:tcPr>
          <w:p w14:paraId="7C407A2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HUD và prompt tương tác</w:t>
            </w:r>
          </w:p>
        </w:tc>
      </w:tr>
      <w:tr w:rsidR="0014767C" w:rsidRPr="0014767C" w14:paraId="63893F78" w14:textId="77777777">
        <w:trPr>
          <w:jc w:val="center"/>
        </w:trPr>
        <w:tc>
          <w:tcPr>
            <w:tcW w:w="4702" w:type="dxa"/>
            <w:vAlign w:val="center"/>
          </w:tcPr>
          <w:p w14:paraId="4A7BAED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Hinh_4_4_Inventory.png</w:t>
            </w:r>
          </w:p>
        </w:tc>
        <w:tc>
          <w:tcPr>
            <w:tcW w:w="4702" w:type="dxa"/>
            <w:vAlign w:val="center"/>
          </w:tcPr>
          <w:p w14:paraId="05F001F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Inventory có gỗ, thịt, cá</w:t>
            </w:r>
          </w:p>
        </w:tc>
      </w:tr>
      <w:tr w:rsidR="0014767C" w:rsidRPr="0014767C" w14:paraId="2FE9527C" w14:textId="77777777">
        <w:trPr>
          <w:jc w:val="center"/>
        </w:trPr>
        <w:tc>
          <w:tcPr>
            <w:tcW w:w="4702" w:type="dxa"/>
            <w:vAlign w:val="center"/>
          </w:tcPr>
          <w:p w14:paraId="2354C26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Hinh_4_5_Chop_Tree.png</w:t>
            </w:r>
          </w:p>
        </w:tc>
        <w:tc>
          <w:tcPr>
            <w:tcW w:w="4702" w:type="dxa"/>
            <w:vAlign w:val="center"/>
          </w:tcPr>
          <w:p w14:paraId="05B29AC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Chặt cây và khúc gỗ</w:t>
            </w:r>
          </w:p>
        </w:tc>
      </w:tr>
      <w:tr w:rsidR="0014767C" w:rsidRPr="0014767C" w14:paraId="71CEFA52" w14:textId="77777777">
        <w:trPr>
          <w:jc w:val="center"/>
        </w:trPr>
        <w:tc>
          <w:tcPr>
            <w:tcW w:w="4702" w:type="dxa"/>
            <w:vAlign w:val="center"/>
          </w:tcPr>
          <w:p w14:paraId="250E38B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Hinh_4_6_Boar_Meat.png</w:t>
            </w:r>
          </w:p>
        </w:tc>
        <w:tc>
          <w:tcPr>
            <w:tcW w:w="4702" w:type="dxa"/>
            <w:vAlign w:val="center"/>
          </w:tcPr>
          <w:p w14:paraId="2DA36E66"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Lợn rừng và thịt rơi</w:t>
            </w:r>
          </w:p>
        </w:tc>
      </w:tr>
      <w:tr w:rsidR="0014767C" w:rsidRPr="0014767C" w14:paraId="59D08D16" w14:textId="77777777">
        <w:trPr>
          <w:jc w:val="center"/>
        </w:trPr>
        <w:tc>
          <w:tcPr>
            <w:tcW w:w="4702" w:type="dxa"/>
            <w:vAlign w:val="center"/>
          </w:tcPr>
          <w:p w14:paraId="2C660FA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Hinh_4_7_Fishing.png</w:t>
            </w:r>
          </w:p>
        </w:tc>
        <w:tc>
          <w:tcPr>
            <w:tcW w:w="4702" w:type="dxa"/>
            <w:vAlign w:val="center"/>
          </w:tcPr>
          <w:p w14:paraId="6272666F"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 câu cá</w:t>
            </w:r>
          </w:p>
        </w:tc>
      </w:tr>
      <w:tr w:rsidR="0014767C" w:rsidRPr="0014767C" w14:paraId="5C6EF654" w14:textId="77777777">
        <w:trPr>
          <w:jc w:val="center"/>
        </w:trPr>
        <w:tc>
          <w:tcPr>
            <w:tcW w:w="4702" w:type="dxa"/>
            <w:vAlign w:val="center"/>
          </w:tcPr>
          <w:p w14:paraId="30C159E3"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Hinh_4_8_Dialogue.png</w:t>
            </w:r>
          </w:p>
        </w:tc>
        <w:tc>
          <w:tcPr>
            <w:tcW w:w="4702" w:type="dxa"/>
            <w:vAlign w:val="center"/>
          </w:tcPr>
          <w:p w14:paraId="04A22B9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UI hội thoại</w:t>
            </w:r>
          </w:p>
        </w:tc>
      </w:tr>
      <w:tr w:rsidR="0014767C" w:rsidRPr="0014767C" w14:paraId="616DEC5F" w14:textId="77777777">
        <w:trPr>
          <w:jc w:val="center"/>
        </w:trPr>
        <w:tc>
          <w:tcPr>
            <w:tcW w:w="4702" w:type="dxa"/>
            <w:vAlign w:val="center"/>
          </w:tcPr>
          <w:p w14:paraId="27ECD06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Hinh_4_9_QuestHUD.png</w:t>
            </w:r>
          </w:p>
        </w:tc>
        <w:tc>
          <w:tcPr>
            <w:tcW w:w="4702" w:type="dxa"/>
            <w:vAlign w:val="center"/>
          </w:tcPr>
          <w:p w14:paraId="4302E73D"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HUD nhiệm vụ</w:t>
            </w:r>
          </w:p>
        </w:tc>
      </w:tr>
      <w:tr w:rsidR="0014767C" w:rsidRPr="0014767C" w14:paraId="3AC4E1BA" w14:textId="77777777">
        <w:trPr>
          <w:jc w:val="center"/>
        </w:trPr>
        <w:tc>
          <w:tcPr>
            <w:tcW w:w="4702" w:type="dxa"/>
            <w:vAlign w:val="center"/>
          </w:tcPr>
          <w:p w14:paraId="5111D0DA"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Hinh_4_10_Cooking.png</w:t>
            </w:r>
          </w:p>
        </w:tc>
        <w:tc>
          <w:tcPr>
            <w:tcW w:w="4702" w:type="dxa"/>
            <w:vAlign w:val="center"/>
          </w:tcPr>
          <w:p w14:paraId="33861AF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Mini game nấu ăn</w:t>
            </w:r>
          </w:p>
        </w:tc>
      </w:tr>
      <w:tr w:rsidR="0014767C" w:rsidRPr="0014767C" w14:paraId="2C849033" w14:textId="77777777">
        <w:trPr>
          <w:jc w:val="center"/>
        </w:trPr>
        <w:tc>
          <w:tcPr>
            <w:tcW w:w="4702" w:type="dxa"/>
            <w:vAlign w:val="center"/>
          </w:tcPr>
          <w:p w14:paraId="2E14634E"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Hinh_3_1_UseCase.png</w:t>
            </w:r>
          </w:p>
        </w:tc>
        <w:tc>
          <w:tcPr>
            <w:tcW w:w="4702" w:type="dxa"/>
            <w:vAlign w:val="center"/>
          </w:tcPr>
          <w:p w14:paraId="5F326CCB"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Use Case tổng quan</w:t>
            </w:r>
          </w:p>
        </w:tc>
      </w:tr>
      <w:tr w:rsidR="0014767C" w:rsidRPr="0014767C" w14:paraId="13C40B13" w14:textId="77777777">
        <w:trPr>
          <w:jc w:val="center"/>
        </w:trPr>
        <w:tc>
          <w:tcPr>
            <w:tcW w:w="4702" w:type="dxa"/>
            <w:vAlign w:val="center"/>
          </w:tcPr>
          <w:p w14:paraId="749CAFF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Hinh_3_6_Component.png</w:t>
            </w:r>
          </w:p>
        </w:tc>
        <w:tc>
          <w:tcPr>
            <w:tcW w:w="4702" w:type="dxa"/>
            <w:vAlign w:val="center"/>
          </w:tcPr>
          <w:p w14:paraId="3A16B254"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Component Diagram tổng thể</w:t>
            </w:r>
          </w:p>
        </w:tc>
      </w:tr>
      <w:tr w:rsidR="0014767C" w:rsidRPr="0014767C" w14:paraId="49C9EE03" w14:textId="77777777">
        <w:trPr>
          <w:jc w:val="center"/>
        </w:trPr>
        <w:tc>
          <w:tcPr>
            <w:tcW w:w="4702" w:type="dxa"/>
            <w:vAlign w:val="center"/>
          </w:tcPr>
          <w:p w14:paraId="62E9811C"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Hinh_3_7_ClassInventory.png</w:t>
            </w:r>
          </w:p>
        </w:tc>
        <w:tc>
          <w:tcPr>
            <w:tcW w:w="4702" w:type="dxa"/>
            <w:vAlign w:val="center"/>
          </w:tcPr>
          <w:p w14:paraId="330B0BA1"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Class Diagram inventory/tương tác</w:t>
            </w:r>
          </w:p>
        </w:tc>
      </w:tr>
      <w:tr w:rsidR="00264566" w:rsidRPr="0014767C" w14:paraId="10216BA0" w14:textId="77777777">
        <w:trPr>
          <w:jc w:val="center"/>
        </w:trPr>
        <w:tc>
          <w:tcPr>
            <w:tcW w:w="4702" w:type="dxa"/>
            <w:vAlign w:val="center"/>
          </w:tcPr>
          <w:p w14:paraId="62BCD0B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Hinh_3_8_ClassDialogueQuest.png</w:t>
            </w:r>
          </w:p>
        </w:tc>
        <w:tc>
          <w:tcPr>
            <w:tcW w:w="4702" w:type="dxa"/>
            <w:vAlign w:val="center"/>
          </w:tcPr>
          <w:p w14:paraId="009FDE57" w14:textId="77777777" w:rsidR="00264566" w:rsidRPr="0014767C" w:rsidRDefault="0014767C" w:rsidP="0014767C">
            <w:pPr>
              <w:spacing w:line="360" w:lineRule="auto"/>
              <w:rPr>
                <w:rFonts w:cs="Times New Roman"/>
                <w:color w:val="000000" w:themeColor="text1"/>
              </w:rPr>
            </w:pPr>
            <w:r w:rsidRPr="0014767C">
              <w:rPr>
                <w:rFonts w:cs="Times New Roman"/>
                <w:color w:val="000000" w:themeColor="text1"/>
                <w:sz w:val="24"/>
              </w:rPr>
              <w:t>Class Diagram dialogue/quest</w:t>
            </w:r>
          </w:p>
        </w:tc>
      </w:tr>
    </w:tbl>
    <w:p w14:paraId="6D2A9F8E" w14:textId="77777777" w:rsidR="00264566" w:rsidRPr="0014767C" w:rsidRDefault="00264566" w:rsidP="0014767C">
      <w:pPr>
        <w:spacing w:after="0" w:line="360" w:lineRule="auto"/>
        <w:rPr>
          <w:rFonts w:cs="Times New Roman"/>
          <w:color w:val="000000" w:themeColor="text1"/>
        </w:rPr>
      </w:pPr>
    </w:p>
    <w:sectPr w:rsidR="00264566" w:rsidRPr="0014767C" w:rsidSect="00A86B50">
      <w:headerReference w:type="default" r:id="rId17"/>
      <w:footerReference w:type="default" r:id="rId18"/>
      <w:footerReference w:type="first" r:id="rId19"/>
      <w:pgSz w:w="12240" w:h="15840"/>
      <w:pgMar w:top="1418" w:right="1418" w:bottom="1418" w:left="1985" w:header="68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6F8F7" w14:textId="77777777" w:rsidR="006A6548" w:rsidRDefault="006A6548">
      <w:pPr>
        <w:spacing w:after="0" w:line="240" w:lineRule="auto"/>
      </w:pPr>
      <w:r>
        <w:separator/>
      </w:r>
    </w:p>
  </w:endnote>
  <w:endnote w:type="continuationSeparator" w:id="0">
    <w:p w14:paraId="5D7A183C" w14:textId="77777777" w:rsidR="006A6548" w:rsidRDefault="006A6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1984175"/>
      <w:docPartObj>
        <w:docPartGallery w:val="Page Numbers (Bottom of Page)"/>
        <w:docPartUnique/>
      </w:docPartObj>
    </w:sdtPr>
    <w:sdtEndPr>
      <w:rPr>
        <w:noProof/>
      </w:rPr>
    </w:sdtEndPr>
    <w:sdtContent>
      <w:p w14:paraId="566A9B31" w14:textId="77777777" w:rsidR="00A86B50" w:rsidRDefault="00A86B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384630"/>
      <w:docPartObj>
        <w:docPartGallery w:val="Page Numbers (Bottom of Page)"/>
        <w:docPartUnique/>
      </w:docPartObj>
    </w:sdtPr>
    <w:sdtEndPr>
      <w:rPr>
        <w:noProof/>
      </w:rPr>
    </w:sdtEndPr>
    <w:sdtContent>
      <w:p w14:paraId="255C744F" w14:textId="77777777" w:rsidR="00A86B50" w:rsidRDefault="00A86B50">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6E6D150" w14:textId="77777777" w:rsidR="00A86B50" w:rsidRDefault="00A86B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A13CD" w14:textId="77777777" w:rsidR="006A6548" w:rsidRDefault="006A6548">
      <w:pPr>
        <w:spacing w:after="0" w:line="240" w:lineRule="auto"/>
      </w:pPr>
      <w:r>
        <w:separator/>
      </w:r>
    </w:p>
  </w:footnote>
  <w:footnote w:type="continuationSeparator" w:id="0">
    <w:p w14:paraId="4BBA9A4B" w14:textId="77777777" w:rsidR="006A6548" w:rsidRDefault="006A6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17A60" w14:textId="77777777" w:rsidR="0008628F" w:rsidRPr="0008628F" w:rsidRDefault="0008628F" w:rsidP="0008628F">
    <w:pPr>
      <w:pStyle w:val="Header"/>
      <w:pBdr>
        <w:bottom w:val="single" w:sz="12" w:space="1" w:color="auto"/>
      </w:pBdr>
      <w:rPr>
        <w:i/>
        <w:lang w:val="vi-VN"/>
      </w:rPr>
    </w:pPr>
    <w:r w:rsidRPr="0008628F">
      <w:rPr>
        <w:i/>
      </w:rPr>
      <w:t>Đồ</w:t>
    </w:r>
    <w:r w:rsidRPr="0008628F">
      <w:rPr>
        <w:i/>
        <w:lang w:val="vi-VN"/>
      </w:rPr>
      <w:t xml:space="preserve"> án tốt nghiệp Ngành Công </w:t>
    </w:r>
    <w:r>
      <w:rPr>
        <w:i/>
        <w:lang w:val="vi-VN"/>
      </w:rPr>
      <w:t>Nghệ</w:t>
    </w:r>
    <w:r w:rsidRPr="0008628F">
      <w:rPr>
        <w:i/>
        <w:lang w:val="vi-VN"/>
      </w:rPr>
      <w:t xml:space="preserve">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3827943">
    <w:abstractNumId w:val="8"/>
  </w:num>
  <w:num w:numId="2" w16cid:durableId="127826595">
    <w:abstractNumId w:val="6"/>
  </w:num>
  <w:num w:numId="3" w16cid:durableId="164368075">
    <w:abstractNumId w:val="5"/>
  </w:num>
  <w:num w:numId="4" w16cid:durableId="1519465541">
    <w:abstractNumId w:val="4"/>
  </w:num>
  <w:num w:numId="5" w16cid:durableId="129203941">
    <w:abstractNumId w:val="7"/>
  </w:num>
  <w:num w:numId="6" w16cid:durableId="711853003">
    <w:abstractNumId w:val="3"/>
  </w:num>
  <w:num w:numId="7" w16cid:durableId="76943410">
    <w:abstractNumId w:val="2"/>
  </w:num>
  <w:num w:numId="8" w16cid:durableId="737290816">
    <w:abstractNumId w:val="1"/>
  </w:num>
  <w:num w:numId="9" w16cid:durableId="1876892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8F"/>
    <w:rsid w:val="0014767C"/>
    <w:rsid w:val="0015074B"/>
    <w:rsid w:val="00264566"/>
    <w:rsid w:val="00294280"/>
    <w:rsid w:val="0029639D"/>
    <w:rsid w:val="002A3E91"/>
    <w:rsid w:val="00326F90"/>
    <w:rsid w:val="003545F5"/>
    <w:rsid w:val="00430D37"/>
    <w:rsid w:val="005A5E53"/>
    <w:rsid w:val="006A6548"/>
    <w:rsid w:val="00797824"/>
    <w:rsid w:val="00846C6C"/>
    <w:rsid w:val="0092283D"/>
    <w:rsid w:val="00963731"/>
    <w:rsid w:val="00A54547"/>
    <w:rsid w:val="00A86B50"/>
    <w:rsid w:val="00AA1D8D"/>
    <w:rsid w:val="00AF41E0"/>
    <w:rsid w:val="00B47730"/>
    <w:rsid w:val="00C22422"/>
    <w:rsid w:val="00C3654E"/>
    <w:rsid w:val="00CB0664"/>
    <w:rsid w:val="00D85AD1"/>
    <w:rsid w:val="00EA0901"/>
    <w:rsid w:val="00FB47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B872C7F"/>
  <w14:defaultImageDpi w14:val="300"/>
  <w15:docId w15:val="{A2913DF6-FC3D-4DF2-AD38-47645063C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476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767C"/>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6F847E-AB96-4F87-AF04-44BEFA897B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45</Pages>
  <Words>7578</Words>
  <Characters>43201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Minh</cp:lastModifiedBy>
  <cp:revision>10</cp:revision>
  <dcterms:created xsi:type="dcterms:W3CDTF">2013-12-23T23:15:00Z</dcterms:created>
  <dcterms:modified xsi:type="dcterms:W3CDTF">2026-05-14T03:52:00Z</dcterms:modified>
  <cp:category/>
</cp:coreProperties>
</file>